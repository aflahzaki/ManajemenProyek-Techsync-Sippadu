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0D4D0DE" wp14:textId="77777777">
      <w:pPr>
        <w:jc w:val="center"/>
      </w:pPr>
      <w:r>
        <w:rPr>
          <w:rFonts w:ascii="Times New Roman" w:hAnsi="Times New Roman" w:eastAsia="Times New Roman"/>
          <w:b/>
          <w:sz w:val="32"/>
        </w:rPr>
        <w:t>REQUEST CHANGE - PELAKSANAAN PROYEK</w:t>
      </w:r>
    </w:p>
    <w:p xmlns:wp14="http://schemas.microsoft.com/office/word/2010/wordml" w14:paraId="525F4CE5" wp14:textId="77777777">
      <w:pPr>
        <w:jc w:val="center"/>
      </w:pPr>
      <w:r>
        <w:rPr>
          <w:rFonts w:ascii="Times New Roman" w:hAnsi="Times New Roman" w:eastAsia="Times New Roman"/>
          <w:b/>
          <w:sz w:val="24"/>
        </w:rPr>
        <w:t>Kelompok 7</w:t>
      </w:r>
    </w:p>
    <w:p xmlns:wp14="http://schemas.microsoft.com/office/word/2010/wordml" w:rsidP="1FCCDCF0" w14:paraId="1A4DF683" wp14:textId="77777777">
      <w:pPr>
        <w:jc w:val="center"/>
      </w:pPr>
      <w:r w:rsidRPr="1FCCDCF0" w:rsidR="1FCCDCF0">
        <w:rPr>
          <w:rFonts w:ascii="Times New Roman" w:hAnsi="Times New Roman" w:eastAsia="Times New Roman"/>
          <w:b w:val="0"/>
          <w:bCs w:val="0"/>
          <w:sz w:val="24"/>
          <w:szCs w:val="24"/>
        </w:rPr>
        <w:t>Proyek: Pemeliharaan dan Pengembangan Aplikasi SIPPADU</w:t>
      </w:r>
    </w:p>
    <w:p xmlns:wp14="http://schemas.microsoft.com/office/word/2010/wordml" w:rsidP="1FCCDCF0" w14:paraId="22135926" wp14:textId="77777777">
      <w:pPr>
        <w:jc w:val="center"/>
      </w:pPr>
      <w:r w:rsidRPr="1FCCDCF0" w:rsidR="1FCCDCF0">
        <w:rPr>
          <w:rFonts w:ascii="Times New Roman" w:hAnsi="Times New Roman" w:eastAsia="Times New Roman"/>
          <w:b w:val="0"/>
          <w:bCs w:val="0"/>
          <w:sz w:val="24"/>
          <w:szCs w:val="24"/>
        </w:rPr>
        <w:t>Instansi: DPMPTSP Kabupaten Ngawi</w:t>
      </w:r>
    </w:p>
    <w:p xmlns:wp14="http://schemas.microsoft.com/office/word/2010/wordml" w:rsidP="1FCCDCF0" w14:paraId="277EEDF7" wp14:textId="77777777">
      <w:pPr>
        <w:jc w:val="center"/>
      </w:pPr>
      <w:r w:rsidRPr="1FCCDCF0" w:rsidR="1FCCDCF0">
        <w:rPr>
          <w:rFonts w:ascii="Times New Roman" w:hAnsi="Times New Roman" w:eastAsia="Times New Roman"/>
          <w:b w:val="0"/>
          <w:bCs w:val="0"/>
          <w:sz w:val="24"/>
          <w:szCs w:val="24"/>
        </w:rPr>
        <w:t>Anggota:</w:t>
      </w:r>
    </w:p>
    <w:p xmlns:wp14="http://schemas.microsoft.com/office/word/2010/wordml" w:rsidP="1FCCDCF0" w14:paraId="62CF8071" wp14:textId="77777777">
      <w:pPr>
        <w:jc w:val="center"/>
      </w:pPr>
      <w:r w:rsidRPr="1FCCDCF0" w:rsidR="1FCCDCF0">
        <w:rPr>
          <w:rFonts w:ascii="Times New Roman" w:hAnsi="Times New Roman" w:eastAsia="Times New Roman"/>
          <w:b w:val="0"/>
          <w:bCs w:val="0"/>
          <w:sz w:val="24"/>
          <w:szCs w:val="24"/>
        </w:rPr>
        <w:t>1. Aflah Zaki Siregar (103062300095)</w:t>
      </w:r>
    </w:p>
    <w:p xmlns:wp14="http://schemas.microsoft.com/office/word/2010/wordml" w:rsidP="1FCCDCF0" w14:paraId="31C2B5C5" wp14:textId="77777777">
      <w:pPr>
        <w:jc w:val="center"/>
      </w:pPr>
      <w:r w:rsidRPr="1FCCDCF0" w:rsidR="1FCCDCF0">
        <w:rPr>
          <w:rFonts w:ascii="Times New Roman" w:hAnsi="Times New Roman" w:eastAsia="Times New Roman"/>
          <w:b w:val="0"/>
          <w:bCs w:val="0"/>
          <w:sz w:val="24"/>
          <w:szCs w:val="24"/>
        </w:rPr>
        <w:t>2. Naufal Saifullah Yusuf (103062300091)</w:t>
      </w:r>
    </w:p>
    <w:p xmlns:wp14="http://schemas.microsoft.com/office/word/2010/wordml" w:rsidP="1FCCDCF0" w14:paraId="5330E082" wp14:textId="77777777">
      <w:pPr>
        <w:jc w:val="center"/>
      </w:pPr>
      <w:r w:rsidRPr="1FCCDCF0" w:rsidR="1FCCDCF0">
        <w:rPr>
          <w:rFonts w:ascii="Times New Roman" w:hAnsi="Times New Roman" w:eastAsia="Times New Roman"/>
          <w:b w:val="0"/>
          <w:bCs w:val="0"/>
          <w:sz w:val="24"/>
          <w:szCs w:val="24"/>
        </w:rPr>
        <w:t>3. Stiefanny Dwi Chandra (103062300102)</w:t>
      </w:r>
    </w:p>
    <w:p xmlns:wp14="http://schemas.microsoft.com/office/word/2010/wordml" w:rsidP="1FCCDCF0" w14:paraId="672A6659" wp14:textId="77777777">
      <w:pPr>
        <w:jc w:val="center"/>
      </w:pPr>
    </w:p>
    <w:p xmlns:wp14="http://schemas.microsoft.com/office/word/2010/wordml" w14:paraId="42491A7A" wp14:textId="77777777">
      <w:pPr>
        <w:jc w:val="center"/>
      </w:pPr>
      <w:r>
        <w:rPr>
          <w:rFonts w:ascii="Times New Roman" w:hAnsi="Times New Roman" w:eastAsia="Times New Roman"/>
          <w:b w:val="0"/>
          <w:sz w:val="24"/>
        </w:rPr>
        <w:t>Kategori: Dokumen Proyek</w:t>
      </w:r>
    </w:p>
    <w:p xmlns:wp14="http://schemas.microsoft.com/office/word/2010/wordml" w14:paraId="381A15D6" wp14:textId="77777777">
      <w:pPr>
        <w:jc w:val="center"/>
      </w:pPr>
      <w:r>
        <w:rPr>
          <w:rFonts w:ascii="Times New Roman" w:hAnsi="Times New Roman" w:eastAsia="Times New Roman"/>
          <w:b w:val="0"/>
          <w:sz w:val="24"/>
        </w:rPr>
        <w:t>Proyek: Pemeliharaan dan Pengembangan Aplikasi SIPPADU (Sistem Informasi Pelayanan Perizinan Terpadu)</w:t>
      </w:r>
    </w:p>
    <w:p xmlns:wp14="http://schemas.microsoft.com/office/word/2010/wordml" w14:paraId="178E5914" wp14:textId="77777777">
      <w:pPr>
        <w:jc w:val="center"/>
      </w:pPr>
      <w:r>
        <w:rPr>
          <w:rFonts w:ascii="Times New Roman" w:hAnsi="Times New Roman" w:eastAsia="Times New Roman"/>
          <w:b w:val="0"/>
          <w:sz w:val="24"/>
        </w:rPr>
        <w:t>Dokumen No.: 19</w:t>
      </w:r>
    </w:p>
    <w:p xmlns:wp14="http://schemas.microsoft.com/office/word/2010/wordml" w:rsidP="1FCCDCF0" w14:paraId="0A37501D" wp14:textId="77777777">
      <w:pPr>
        <w:jc w:val="center"/>
      </w:pPr>
    </w:p>
    <w:p xmlns:wp14="http://schemas.microsoft.com/office/word/2010/wordml" w:rsidP="1FCCDCF0" w14:paraId="364384FA" wp14:textId="77777777">
      <w:pPr>
        <w:jc w:val="center"/>
      </w:pPr>
      <w:r w:rsidRPr="1FCCDCF0" w:rsidR="1FCCDCF0">
        <w:rPr>
          <w:rFonts w:ascii="Times New Roman" w:hAnsi="Times New Roman" w:eastAsia="Times New Roman"/>
          <w:b w:val="1"/>
          <w:bCs w:val="1"/>
          <w:sz w:val="28"/>
          <w:szCs w:val="28"/>
        </w:rPr>
        <w:t>Profil Proyek</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rsidTr="1FCCDCF0" w14:paraId="3D4C6AB4" wp14:textId="77777777">
        <w:tc>
          <w:tcPr>
            <w:tcW w:w="4824" w:type="dxa"/>
            <w:shd w:val="clear" w:color="auto" w:fill="D9EAF7"/>
            <w:tcMar/>
            <w:vAlign w:val="center"/>
            <w:shd w:fill="D9EAF7"/>
          </w:tcPr>
          <w:p w:rsidP="1FCCDCF0" w14:paraId="4B51DE97" wp14:textId="77777777">
            <w:pPr>
              <w:jc w:val="both"/>
            </w:pPr>
            <w:r w:rsidRPr="1FCCDCF0" w:rsidR="1FCCDCF0">
              <w:rPr>
                <w:rFonts w:ascii="Times New Roman" w:hAnsi="Times New Roman" w:eastAsia="Times New Roman"/>
                <w:b w:val="1"/>
                <w:bCs w:val="1"/>
                <w:sz w:val="24"/>
                <w:szCs w:val="24"/>
              </w:rPr>
              <w:t>Elemen</w:t>
            </w:r>
          </w:p>
        </w:tc>
        <w:tc>
          <w:tcPr>
            <w:tcW w:w="4824" w:type="dxa"/>
            <w:shd w:val="clear" w:color="auto" w:fill="D9EAF7"/>
            <w:tcMar/>
            <w:vAlign w:val="center"/>
            <w:shd w:fill="D9EAF7"/>
          </w:tcPr>
          <w:p w:rsidP="1FCCDCF0" w14:paraId="26BD4E13" wp14:textId="77777777">
            <w:pPr>
              <w:jc w:val="both"/>
            </w:pPr>
            <w:r w:rsidRPr="1FCCDCF0" w:rsidR="1FCCDCF0">
              <w:rPr>
                <w:rFonts w:ascii="Times New Roman" w:hAnsi="Times New Roman" w:eastAsia="Times New Roman"/>
                <w:b w:val="1"/>
                <w:bCs w:val="1"/>
                <w:sz w:val="24"/>
                <w:szCs w:val="24"/>
              </w:rPr>
              <w:t>Keterangan</w:t>
            </w:r>
          </w:p>
        </w:tc>
      </w:tr>
      <w:tr xmlns:wp14="http://schemas.microsoft.com/office/word/2010/wordml" w:rsidTr="1FCCDCF0" w14:paraId="16D26140" wp14:textId="77777777">
        <w:tc>
          <w:tcPr>
            <w:tcW w:w="4824" w:type="dxa"/>
            <w:tcMar/>
            <w:vAlign w:val="center"/>
          </w:tcPr>
          <w:p w:rsidP="1FCCDCF0" w14:paraId="7A4F0C53" wp14:textId="77777777">
            <w:pPr>
              <w:jc w:val="both"/>
            </w:pPr>
            <w:r w:rsidRPr="1FCCDCF0" w:rsidR="1FCCDCF0">
              <w:rPr>
                <w:rFonts w:ascii="Times New Roman" w:hAnsi="Times New Roman" w:eastAsia="Times New Roman"/>
                <w:b w:val="0"/>
                <w:bCs w:val="0"/>
                <w:sz w:val="24"/>
                <w:szCs w:val="24"/>
              </w:rPr>
              <w:t>Nama Paket</w:t>
            </w:r>
          </w:p>
        </w:tc>
        <w:tc>
          <w:tcPr>
            <w:tcW w:w="4824" w:type="dxa"/>
            <w:tcMar/>
            <w:vAlign w:val="center"/>
          </w:tcPr>
          <w:p w:rsidP="1FCCDCF0" w14:paraId="7C188261" wp14:textId="77777777">
            <w:pPr>
              <w:jc w:val="both"/>
            </w:pPr>
            <w:r w:rsidRPr="1FCCDCF0" w:rsidR="1FCCDCF0">
              <w:rPr>
                <w:rFonts w:ascii="Times New Roman" w:hAnsi="Times New Roman" w:eastAsia="Times New Roman"/>
                <w:b w:val="0"/>
                <w:bCs w:val="0"/>
                <w:sz w:val="24"/>
                <w:szCs w:val="24"/>
              </w:rPr>
              <w:t>Belanja Jasa Konversi Aplikasi/Sistem Informasi</w:t>
            </w:r>
          </w:p>
        </w:tc>
      </w:tr>
      <w:tr xmlns:wp14="http://schemas.microsoft.com/office/word/2010/wordml" w:rsidTr="1FCCDCF0" w14:paraId="5E70BFE1" wp14:textId="77777777">
        <w:tc>
          <w:tcPr>
            <w:tcW w:w="4824" w:type="dxa"/>
            <w:tcMar/>
            <w:vAlign w:val="center"/>
          </w:tcPr>
          <w:p w:rsidP="1FCCDCF0" w14:paraId="3D0246F9" wp14:textId="77777777">
            <w:pPr>
              <w:jc w:val="both"/>
            </w:pPr>
            <w:r w:rsidRPr="1FCCDCF0" w:rsidR="1FCCDCF0">
              <w:rPr>
                <w:rFonts w:ascii="Times New Roman" w:hAnsi="Times New Roman" w:eastAsia="Times New Roman"/>
                <w:b w:val="0"/>
                <w:bCs w:val="0"/>
                <w:sz w:val="24"/>
                <w:szCs w:val="24"/>
              </w:rPr>
              <w:t>Kode Paket</w:t>
            </w:r>
          </w:p>
        </w:tc>
        <w:tc>
          <w:tcPr>
            <w:tcW w:w="4824" w:type="dxa"/>
            <w:tcMar/>
            <w:vAlign w:val="center"/>
          </w:tcPr>
          <w:p w:rsidP="1FCCDCF0" w14:paraId="7D4F13CF" wp14:textId="77777777">
            <w:pPr>
              <w:jc w:val="both"/>
            </w:pPr>
            <w:r w:rsidRPr="1FCCDCF0" w:rsidR="1FCCDCF0">
              <w:rPr>
                <w:rFonts w:ascii="Times New Roman" w:hAnsi="Times New Roman" w:eastAsia="Times New Roman"/>
                <w:b w:val="0"/>
                <w:bCs w:val="0"/>
                <w:sz w:val="24"/>
                <w:szCs w:val="24"/>
              </w:rPr>
              <w:t>10779208000</w:t>
            </w:r>
          </w:p>
        </w:tc>
      </w:tr>
      <w:tr xmlns:wp14="http://schemas.microsoft.com/office/word/2010/wordml" w:rsidTr="1FCCDCF0" w14:paraId="553331D4" wp14:textId="77777777">
        <w:tc>
          <w:tcPr>
            <w:tcW w:w="4824" w:type="dxa"/>
            <w:tcMar/>
            <w:vAlign w:val="center"/>
          </w:tcPr>
          <w:p w:rsidP="1FCCDCF0" w14:paraId="252E8523" wp14:textId="77777777">
            <w:pPr>
              <w:jc w:val="both"/>
            </w:pPr>
            <w:r w:rsidRPr="1FCCDCF0" w:rsidR="1FCCDCF0">
              <w:rPr>
                <w:rFonts w:ascii="Times New Roman" w:hAnsi="Times New Roman" w:eastAsia="Times New Roman"/>
                <w:b w:val="0"/>
                <w:bCs w:val="0"/>
                <w:sz w:val="24"/>
                <w:szCs w:val="24"/>
              </w:rPr>
              <w:t>Kode RUP</w:t>
            </w:r>
          </w:p>
        </w:tc>
        <w:tc>
          <w:tcPr>
            <w:tcW w:w="4824" w:type="dxa"/>
            <w:tcMar/>
            <w:vAlign w:val="center"/>
          </w:tcPr>
          <w:p w:rsidP="1FCCDCF0" w14:paraId="7264BB8E" wp14:textId="77777777">
            <w:pPr>
              <w:jc w:val="both"/>
            </w:pPr>
            <w:r w:rsidRPr="1FCCDCF0" w:rsidR="1FCCDCF0">
              <w:rPr>
                <w:rFonts w:ascii="Times New Roman" w:hAnsi="Times New Roman" w:eastAsia="Times New Roman"/>
                <w:b w:val="0"/>
                <w:bCs w:val="0"/>
                <w:sz w:val="24"/>
                <w:szCs w:val="24"/>
              </w:rPr>
              <w:t>64939869</w:t>
            </w:r>
          </w:p>
        </w:tc>
      </w:tr>
      <w:tr xmlns:wp14="http://schemas.microsoft.com/office/word/2010/wordml" w:rsidTr="1FCCDCF0" w14:paraId="38F0E4D3" wp14:textId="77777777">
        <w:tc>
          <w:tcPr>
            <w:tcW w:w="4824" w:type="dxa"/>
            <w:tcMar/>
            <w:vAlign w:val="center"/>
          </w:tcPr>
          <w:p w:rsidP="1FCCDCF0" w14:paraId="528AA81D" wp14:textId="77777777">
            <w:pPr>
              <w:jc w:val="both"/>
            </w:pPr>
            <w:r w:rsidRPr="1FCCDCF0" w:rsidR="1FCCDCF0">
              <w:rPr>
                <w:rFonts w:ascii="Times New Roman" w:hAnsi="Times New Roman" w:eastAsia="Times New Roman"/>
                <w:b w:val="0"/>
                <w:bCs w:val="0"/>
                <w:sz w:val="24"/>
                <w:szCs w:val="24"/>
              </w:rPr>
              <w:t>OPD</w:t>
            </w:r>
          </w:p>
        </w:tc>
        <w:tc>
          <w:tcPr>
            <w:tcW w:w="4824" w:type="dxa"/>
            <w:tcMar/>
            <w:vAlign w:val="center"/>
          </w:tcPr>
          <w:p w:rsidP="1FCCDCF0" w14:paraId="04EEBE0E" wp14:textId="77777777">
            <w:pPr>
              <w:jc w:val="both"/>
            </w:pPr>
            <w:r w:rsidRPr="1FCCDCF0" w:rsidR="1FCCDCF0">
              <w:rPr>
                <w:rFonts w:ascii="Times New Roman" w:hAnsi="Times New Roman" w:eastAsia="Times New Roman"/>
                <w:b w:val="0"/>
                <w:bCs w:val="0"/>
                <w:sz w:val="24"/>
                <w:szCs w:val="24"/>
              </w:rPr>
              <w:t>Dinas Penanaman Modal dan Pelayanan Terpadu Satu Pintu Kabupaten Ngawi</w:t>
            </w:r>
          </w:p>
        </w:tc>
      </w:tr>
      <w:tr xmlns:wp14="http://schemas.microsoft.com/office/word/2010/wordml" w:rsidTr="1FCCDCF0" w14:paraId="430C1F82" wp14:textId="77777777">
        <w:tc>
          <w:tcPr>
            <w:tcW w:w="4824" w:type="dxa"/>
            <w:tcMar/>
            <w:vAlign w:val="center"/>
          </w:tcPr>
          <w:p w:rsidP="1FCCDCF0" w14:paraId="596E44EC" wp14:textId="77777777">
            <w:pPr>
              <w:jc w:val="both"/>
            </w:pPr>
            <w:r w:rsidRPr="1FCCDCF0" w:rsidR="1FCCDCF0">
              <w:rPr>
                <w:rFonts w:ascii="Times New Roman" w:hAnsi="Times New Roman" w:eastAsia="Times New Roman"/>
                <w:b w:val="0"/>
                <w:bCs w:val="0"/>
                <w:sz w:val="24"/>
                <w:szCs w:val="24"/>
              </w:rPr>
              <w:t>Penyedia</w:t>
            </w:r>
          </w:p>
        </w:tc>
        <w:tc>
          <w:tcPr>
            <w:tcW w:w="4824" w:type="dxa"/>
            <w:tcMar/>
            <w:vAlign w:val="center"/>
          </w:tcPr>
          <w:p w:rsidP="1FCCDCF0" w14:paraId="319D8183" wp14:textId="77777777">
            <w:pPr>
              <w:jc w:val="both"/>
            </w:pPr>
            <w:r w:rsidRPr="1FCCDCF0" w:rsidR="1FCCDCF0">
              <w:rPr>
                <w:rFonts w:ascii="Times New Roman" w:hAnsi="Times New Roman" w:eastAsia="Times New Roman"/>
                <w:b w:val="0"/>
                <w:bCs w:val="0"/>
                <w:sz w:val="24"/>
                <w:szCs w:val="24"/>
              </w:rPr>
              <w:t>PT EGREF TELEMATIKA NUSANTARA</w:t>
            </w:r>
          </w:p>
        </w:tc>
      </w:tr>
      <w:tr xmlns:wp14="http://schemas.microsoft.com/office/word/2010/wordml" w:rsidTr="1FCCDCF0" w14:paraId="35D9EE96" wp14:textId="77777777">
        <w:tc>
          <w:tcPr>
            <w:tcW w:w="4824" w:type="dxa"/>
            <w:tcMar/>
            <w:vAlign w:val="center"/>
          </w:tcPr>
          <w:p w:rsidP="1FCCDCF0" w14:paraId="2E189496" wp14:textId="77777777">
            <w:pPr>
              <w:jc w:val="both"/>
            </w:pPr>
            <w:r w:rsidRPr="1FCCDCF0" w:rsidR="1FCCDCF0">
              <w:rPr>
                <w:rFonts w:ascii="Times New Roman" w:hAnsi="Times New Roman" w:eastAsia="Times New Roman"/>
                <w:b w:val="0"/>
                <w:bCs w:val="0"/>
                <w:sz w:val="24"/>
                <w:szCs w:val="24"/>
              </w:rPr>
              <w:t>Nilai Pagu / HPS</w:t>
            </w:r>
          </w:p>
        </w:tc>
        <w:tc>
          <w:tcPr>
            <w:tcW w:w="4824" w:type="dxa"/>
            <w:tcMar/>
            <w:vAlign w:val="center"/>
          </w:tcPr>
          <w:p w:rsidP="1FCCDCF0" w14:paraId="49586536" wp14:textId="77777777">
            <w:pPr>
              <w:jc w:val="both"/>
            </w:pPr>
            <w:r w:rsidRPr="1FCCDCF0" w:rsidR="1FCCDCF0">
              <w:rPr>
                <w:rFonts w:ascii="Times New Roman" w:hAnsi="Times New Roman" w:eastAsia="Times New Roman"/>
                <w:b w:val="0"/>
                <w:bCs w:val="0"/>
                <w:sz w:val="24"/>
                <w:szCs w:val="24"/>
              </w:rPr>
              <w:t>Rp. 100.000.000,00 / Rp. 99.678.000,00</w:t>
            </w:r>
          </w:p>
        </w:tc>
      </w:tr>
      <w:tr xmlns:wp14="http://schemas.microsoft.com/office/word/2010/wordml" w:rsidTr="1FCCDCF0" w14:paraId="2130E738" wp14:textId="77777777">
        <w:tc>
          <w:tcPr>
            <w:tcW w:w="4824" w:type="dxa"/>
            <w:tcMar/>
            <w:vAlign w:val="center"/>
          </w:tcPr>
          <w:p w:rsidP="1FCCDCF0" w14:paraId="4693CF7D" wp14:textId="77777777">
            <w:pPr>
              <w:jc w:val="both"/>
            </w:pPr>
            <w:r w:rsidRPr="1FCCDCF0" w:rsidR="1FCCDCF0">
              <w:rPr>
                <w:rFonts w:ascii="Times New Roman" w:hAnsi="Times New Roman" w:eastAsia="Times New Roman"/>
                <w:b w:val="0"/>
                <w:bCs w:val="0"/>
                <w:sz w:val="24"/>
                <w:szCs w:val="24"/>
              </w:rPr>
              <w:t>Hasil Negosiasi</w:t>
            </w:r>
          </w:p>
        </w:tc>
        <w:tc>
          <w:tcPr>
            <w:tcW w:w="4824" w:type="dxa"/>
            <w:tcMar/>
            <w:vAlign w:val="center"/>
          </w:tcPr>
          <w:p w:rsidP="1FCCDCF0" w14:paraId="5529CBEE" wp14:textId="77777777">
            <w:pPr>
              <w:jc w:val="both"/>
            </w:pPr>
            <w:r w:rsidRPr="1FCCDCF0" w:rsidR="1FCCDCF0">
              <w:rPr>
                <w:rFonts w:ascii="Times New Roman" w:hAnsi="Times New Roman" w:eastAsia="Times New Roman"/>
                <w:b w:val="0"/>
                <w:bCs w:val="0"/>
                <w:sz w:val="24"/>
                <w:szCs w:val="24"/>
              </w:rPr>
              <w:t>Rp. 97.125.000,00</w:t>
            </w:r>
          </w:p>
        </w:tc>
      </w:tr>
      <w:tr xmlns:wp14="http://schemas.microsoft.com/office/word/2010/wordml" w:rsidTr="1FCCDCF0" w14:paraId="1CA7C134" wp14:textId="77777777">
        <w:tc>
          <w:tcPr>
            <w:tcW w:w="4824" w:type="dxa"/>
            <w:tcMar/>
            <w:vAlign w:val="center"/>
          </w:tcPr>
          <w:p w:rsidP="1FCCDCF0" w14:paraId="20E95DFB" wp14:textId="77777777">
            <w:pPr>
              <w:jc w:val="both"/>
            </w:pPr>
            <w:r w:rsidRPr="1FCCDCF0" w:rsidR="1FCCDCF0">
              <w:rPr>
                <w:rFonts w:ascii="Times New Roman" w:hAnsi="Times New Roman" w:eastAsia="Times New Roman"/>
                <w:b w:val="0"/>
                <w:bCs w:val="0"/>
                <w:sz w:val="24"/>
                <w:szCs w:val="24"/>
              </w:rPr>
              <w:t>Jenis Kontrak</w:t>
            </w:r>
          </w:p>
        </w:tc>
        <w:tc>
          <w:tcPr>
            <w:tcW w:w="4824" w:type="dxa"/>
            <w:tcMar/>
            <w:vAlign w:val="center"/>
          </w:tcPr>
          <w:p w:rsidP="1FCCDCF0" w14:paraId="36651B73" wp14:textId="77777777">
            <w:pPr>
              <w:jc w:val="both"/>
            </w:pPr>
            <w:r w:rsidRPr="1FCCDCF0" w:rsidR="1FCCDCF0">
              <w:rPr>
                <w:rFonts w:ascii="Times New Roman" w:hAnsi="Times New Roman" w:eastAsia="Times New Roman"/>
                <w:b w:val="0"/>
                <w:bCs w:val="0"/>
                <w:sz w:val="24"/>
                <w:szCs w:val="24"/>
              </w:rPr>
              <w:t>Lumsum</w:t>
            </w:r>
          </w:p>
        </w:tc>
      </w:tr>
      <w:tr xmlns:wp14="http://schemas.microsoft.com/office/word/2010/wordml" w:rsidTr="1FCCDCF0" w14:paraId="3593B296" wp14:textId="77777777">
        <w:tc>
          <w:tcPr>
            <w:tcW w:w="4824" w:type="dxa"/>
            <w:tcMar/>
            <w:vAlign w:val="center"/>
          </w:tcPr>
          <w:p w:rsidP="1FCCDCF0" w14:paraId="2B99222D" wp14:textId="77777777">
            <w:pPr>
              <w:jc w:val="both"/>
            </w:pPr>
            <w:r w:rsidRPr="1FCCDCF0" w:rsidR="1FCCDCF0">
              <w:rPr>
                <w:rFonts w:ascii="Times New Roman" w:hAnsi="Times New Roman" w:eastAsia="Times New Roman"/>
                <w:b w:val="0"/>
                <w:bCs w:val="0"/>
                <w:sz w:val="24"/>
                <w:szCs w:val="24"/>
              </w:rPr>
              <w:t>Metode Pengadaan</w:t>
            </w:r>
          </w:p>
        </w:tc>
        <w:tc>
          <w:tcPr>
            <w:tcW w:w="4824" w:type="dxa"/>
            <w:tcMar/>
            <w:vAlign w:val="center"/>
          </w:tcPr>
          <w:p w:rsidP="1FCCDCF0" w14:paraId="3D766726" wp14:textId="77777777">
            <w:pPr>
              <w:jc w:val="both"/>
            </w:pPr>
            <w:r w:rsidRPr="1FCCDCF0" w:rsidR="1FCCDCF0">
              <w:rPr>
                <w:rFonts w:ascii="Times New Roman" w:hAnsi="Times New Roman" w:eastAsia="Times New Roman"/>
                <w:b w:val="0"/>
                <w:bCs w:val="0"/>
                <w:sz w:val="24"/>
                <w:szCs w:val="24"/>
              </w:rPr>
              <w:t>Pengadaan Langsung</w:t>
            </w:r>
          </w:p>
        </w:tc>
      </w:tr>
      <w:tr xmlns:wp14="http://schemas.microsoft.com/office/word/2010/wordml" w:rsidTr="1FCCDCF0" w14:paraId="0EC03A3F" wp14:textId="77777777">
        <w:tc>
          <w:tcPr>
            <w:tcW w:w="4824" w:type="dxa"/>
            <w:tcMar/>
            <w:vAlign w:val="center"/>
          </w:tcPr>
          <w:p w:rsidP="1FCCDCF0" w14:paraId="7C521391" wp14:textId="77777777">
            <w:pPr>
              <w:jc w:val="both"/>
            </w:pPr>
            <w:r w:rsidRPr="1FCCDCF0" w:rsidR="1FCCDCF0">
              <w:rPr>
                <w:rFonts w:ascii="Times New Roman" w:hAnsi="Times New Roman" w:eastAsia="Times New Roman"/>
                <w:b w:val="0"/>
                <w:bCs w:val="0"/>
                <w:sz w:val="24"/>
                <w:szCs w:val="24"/>
              </w:rPr>
              <w:t>Tahun Anggaran</w:t>
            </w:r>
          </w:p>
        </w:tc>
        <w:tc>
          <w:tcPr>
            <w:tcW w:w="4824" w:type="dxa"/>
            <w:tcMar/>
            <w:vAlign w:val="center"/>
          </w:tcPr>
          <w:p w:rsidP="1FCCDCF0" w14:paraId="0569FDC7" wp14:textId="77777777">
            <w:pPr>
              <w:jc w:val="both"/>
            </w:pPr>
            <w:r w:rsidRPr="1FCCDCF0" w:rsidR="1FCCDCF0">
              <w:rPr>
                <w:rFonts w:ascii="Times New Roman" w:hAnsi="Times New Roman" w:eastAsia="Times New Roman"/>
                <w:b w:val="0"/>
                <w:bCs w:val="0"/>
                <w:sz w:val="24"/>
                <w:szCs w:val="24"/>
              </w:rPr>
              <w:t>APBD 2026</w:t>
            </w:r>
          </w:p>
        </w:tc>
      </w:tr>
    </w:tbl>
    <w:p xmlns:wp14="http://schemas.microsoft.com/office/word/2010/wordml" w:rsidP="1FCCDCF0" w14:paraId="5DAB6C7B" wp14:textId="77777777">
      <w:pPr>
        <w:jc w:val="both"/>
      </w:pPr>
    </w:p>
    <w:p w:rsidR="1FCCDCF0" w:rsidP="1FCCDCF0" w:rsidRDefault="1FCCDCF0" w14:paraId="30AEE844" w14:textId="62619BC9">
      <w:pPr>
        <w:jc w:val="both"/>
      </w:pPr>
    </w:p>
    <w:p w:rsidR="1FCCDCF0" w:rsidP="1FCCDCF0" w:rsidRDefault="1FCCDCF0" w14:paraId="7596C684" w14:textId="5CC47AE6">
      <w:pPr>
        <w:jc w:val="both"/>
      </w:pPr>
    </w:p>
    <w:p xmlns:wp14="http://schemas.microsoft.com/office/word/2010/wordml" w:rsidP="1FCCDCF0" w14:paraId="75473C06" wp14:textId="77777777">
      <w:pPr>
        <w:jc w:val="both"/>
      </w:pPr>
      <w:r w:rsidRPr="1FCCDCF0" w:rsidR="1FCCDCF0">
        <w:rPr>
          <w:rFonts w:ascii="Times New Roman" w:hAnsi="Times New Roman" w:eastAsia="Times New Roman"/>
          <w:b w:val="1"/>
          <w:bCs w:val="1"/>
          <w:sz w:val="28"/>
          <w:szCs w:val="28"/>
        </w:rPr>
        <w:t>Acuan Template dan Sumber</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1FCCDCF0" w14:paraId="28A96767" wp14:textId="77777777">
        <w:tc>
          <w:tcPr>
            <w:tcW w:w="3216" w:type="dxa"/>
            <w:shd w:val="clear" w:color="auto" w:fill="D9EAF7"/>
            <w:tcMar/>
            <w:vAlign w:val="center"/>
            <w:shd w:fill="D9EAF7"/>
          </w:tcPr>
          <w:p w:rsidP="1FCCDCF0" w14:paraId="0F264E29" wp14:textId="77777777">
            <w:pPr>
              <w:jc w:val="both"/>
            </w:pPr>
            <w:r w:rsidRPr="1FCCDCF0" w:rsidR="1FCCDCF0">
              <w:rPr>
                <w:rFonts w:ascii="Times New Roman" w:hAnsi="Times New Roman" w:eastAsia="Times New Roman"/>
                <w:b w:val="1"/>
                <w:bCs w:val="1"/>
                <w:sz w:val="24"/>
                <w:szCs w:val="24"/>
              </w:rPr>
              <w:t>Sumber</w:t>
            </w:r>
          </w:p>
        </w:tc>
        <w:tc>
          <w:tcPr>
            <w:tcW w:w="3216" w:type="dxa"/>
            <w:shd w:val="clear" w:color="auto" w:fill="D9EAF7"/>
            <w:tcMar/>
            <w:vAlign w:val="center"/>
            <w:shd w:fill="D9EAF7"/>
          </w:tcPr>
          <w:p w:rsidP="1FCCDCF0" w14:paraId="486DF17D" wp14:textId="77777777">
            <w:pPr>
              <w:jc w:val="both"/>
            </w:pPr>
            <w:r w:rsidRPr="1FCCDCF0" w:rsidR="1FCCDCF0">
              <w:rPr>
                <w:rFonts w:ascii="Times New Roman" w:hAnsi="Times New Roman" w:eastAsia="Times New Roman"/>
                <w:b w:val="1"/>
                <w:bCs w:val="1"/>
                <w:sz w:val="24"/>
                <w:szCs w:val="24"/>
              </w:rPr>
              <w:t>Link/Asal</w:t>
            </w:r>
          </w:p>
        </w:tc>
        <w:tc>
          <w:tcPr>
            <w:tcW w:w="3216" w:type="dxa"/>
            <w:shd w:val="clear" w:color="auto" w:fill="D9EAF7"/>
            <w:tcMar/>
            <w:vAlign w:val="center"/>
            <w:shd w:fill="D9EAF7"/>
          </w:tcPr>
          <w:p w:rsidP="1FCCDCF0" w14:paraId="2481D261" wp14:textId="77777777">
            <w:pPr>
              <w:jc w:val="both"/>
            </w:pPr>
            <w:r w:rsidRPr="1FCCDCF0" w:rsidR="1FCCDCF0">
              <w:rPr>
                <w:rFonts w:ascii="Times New Roman" w:hAnsi="Times New Roman" w:eastAsia="Times New Roman"/>
                <w:b w:val="1"/>
                <w:bCs w:val="1"/>
                <w:sz w:val="24"/>
                <w:szCs w:val="24"/>
              </w:rPr>
              <w:t>Pemakaian</w:t>
            </w:r>
          </w:p>
        </w:tc>
      </w:tr>
      <w:tr xmlns:wp14="http://schemas.microsoft.com/office/word/2010/wordml" w:rsidTr="1FCCDCF0" w14:paraId="16ABF063" wp14:textId="77777777">
        <w:tc>
          <w:tcPr>
            <w:tcW w:w="3216" w:type="dxa"/>
            <w:tcMar/>
            <w:vAlign w:val="center"/>
          </w:tcPr>
          <w:p w:rsidP="1FCCDCF0" w14:paraId="3172167D" wp14:textId="77777777">
            <w:pPr>
              <w:jc w:val="both"/>
            </w:pPr>
            <w:r w:rsidRPr="1FCCDCF0" w:rsidR="1FCCDCF0">
              <w:rPr>
                <w:rFonts w:ascii="Times New Roman" w:hAnsi="Times New Roman" w:eastAsia="Times New Roman"/>
                <w:b w:val="0"/>
                <w:bCs w:val="0"/>
                <w:sz w:val="24"/>
                <w:szCs w:val="24"/>
              </w:rPr>
              <w:t>Smartsheet - Free Change Request Forms and Templates</w:t>
            </w:r>
          </w:p>
        </w:tc>
        <w:tc>
          <w:tcPr>
            <w:tcW w:w="3216" w:type="dxa"/>
            <w:tcMar/>
            <w:vAlign w:val="center"/>
          </w:tcPr>
          <w:p w:rsidP="1FCCDCF0" w14:paraId="3EFD067D" wp14:textId="11AB48C1">
            <w:pPr>
              <w:jc w:val="both"/>
            </w:pPr>
            <w:r>
              <w:fldChar w:fldCharType="begin"/>
            </w:r>
            <w:r>
              <w:instrText xml:space="preserve">HYPERLINK "https://www.smartsheet.com/content/change-request-form-templates" </w:instrText>
            </w:r>
            <w:r>
              <w:fldChar w:fldCharType="separate"/>
            </w:r>
            <w:r>
              <w:rPr>
                <w:rFonts w:ascii="Times New Roman" w:hAnsi="Times New Roman" w:eastAsia="Times New Roman"/>
                <w:sz w:val="24"/>
              </w:rPr>
            </w:r>
            <w:r w:rsidRPr="1FCCDCF0" w:rsidR="1FCCDCF0">
              <w:rPr>
                <w:rStyle w:val="Hyperlink"/>
                <w:rFonts w:ascii="Times New Roman" w:hAnsi="Times New Roman" w:eastAsia="Times New Roman"/>
                <w:b w:val="0"/>
                <w:bCs w:val="0"/>
                <w:sz w:val="24"/>
                <w:szCs w:val="24"/>
              </w:rPr>
              <w:t>https://www.smartsheet.com/content/change-request-form-templates</w:t>
            </w:r>
            <w:r>
              <w:fldChar w:fldCharType="end"/>
            </w:r>
          </w:p>
          <w:p w:rsidP="1FCCDCF0" w14:paraId="78D27E57" wp14:textId="4AD127C9">
            <w:pPr>
              <w:jc w:val="both"/>
              <w:rPr>
                <w:rFonts w:ascii="Times New Roman" w:hAnsi="Times New Roman" w:eastAsia="Times New Roman"/>
                <w:b w:val="0"/>
                <w:bCs w:val="0"/>
                <w:sz w:val="24"/>
                <w:szCs w:val="24"/>
              </w:rPr>
            </w:pPr>
          </w:p>
        </w:tc>
        <w:tc>
          <w:tcPr>
            <w:tcW w:w="3216" w:type="dxa"/>
            <w:tcMar/>
            <w:vAlign w:val="center"/>
          </w:tcPr>
          <w:p w:rsidP="1FCCDCF0" w14:paraId="6A69E337" wp14:textId="77777777">
            <w:pPr>
              <w:jc w:val="both"/>
            </w:pPr>
            <w:r w:rsidRPr="1FCCDCF0" w:rsidR="1FCCDCF0">
              <w:rPr>
                <w:rFonts w:ascii="Times New Roman" w:hAnsi="Times New Roman" w:eastAsia="Times New Roman"/>
                <w:b w:val="0"/>
                <w:bCs w:val="0"/>
                <w:sz w:val="24"/>
                <w:szCs w:val="24"/>
              </w:rPr>
              <w:t>Acuan form change request: deskripsi perubahan, alasan, dampak, prioritas, dan approval.</w:t>
            </w:r>
          </w:p>
        </w:tc>
      </w:tr>
      <w:tr xmlns:wp14="http://schemas.microsoft.com/office/word/2010/wordml" w:rsidTr="1FCCDCF0" w14:paraId="4560DF03" wp14:textId="77777777">
        <w:tc>
          <w:tcPr>
            <w:tcW w:w="3216" w:type="dxa"/>
            <w:tcMar/>
            <w:vAlign w:val="center"/>
          </w:tcPr>
          <w:p w:rsidP="1FCCDCF0" w14:paraId="4B075B89" wp14:textId="77777777">
            <w:pPr>
              <w:jc w:val="both"/>
            </w:pPr>
            <w:r w:rsidRPr="1FCCDCF0" w:rsidR="1FCCDCF0">
              <w:rPr>
                <w:rFonts w:ascii="Times New Roman" w:hAnsi="Times New Roman" w:eastAsia="Times New Roman"/>
                <w:b w:val="0"/>
                <w:bCs w:val="0"/>
                <w:sz w:val="24"/>
                <w:szCs w:val="24"/>
              </w:rPr>
              <w:t>ProjectManagement.com - Project Plan Template</w:t>
            </w:r>
          </w:p>
        </w:tc>
        <w:tc>
          <w:tcPr>
            <w:tcW w:w="3216" w:type="dxa"/>
            <w:tcMar/>
            <w:vAlign w:val="center"/>
          </w:tcPr>
          <w:p w:rsidP="1FCCDCF0" w14:paraId="4915DE7B" wp14:textId="1A1DF410">
            <w:pPr>
              <w:jc w:val="both"/>
            </w:pPr>
            <w:r>
              <w:fldChar w:fldCharType="begin"/>
            </w:r>
            <w:r>
              <w:instrText xml:space="preserve">HYPERLINK "https://www.projectmanagement.com/deliverables/973994/project-plan-template" </w:instrText>
            </w:r>
            <w:r>
              <w:fldChar w:fldCharType="separate"/>
            </w:r>
            <w:r>
              <w:rPr>
                <w:rFonts w:ascii="Times New Roman" w:hAnsi="Times New Roman" w:eastAsia="Times New Roman"/>
                <w:sz w:val="24"/>
              </w:rPr>
            </w:r>
            <w:r w:rsidRPr="1FCCDCF0" w:rsidR="1FCCDCF0">
              <w:rPr>
                <w:rStyle w:val="Hyperlink"/>
                <w:rFonts w:ascii="Times New Roman" w:hAnsi="Times New Roman" w:eastAsia="Times New Roman"/>
                <w:b w:val="0"/>
                <w:bCs w:val="0"/>
                <w:sz w:val="24"/>
                <w:szCs w:val="24"/>
              </w:rPr>
              <w:t>https://www.projectmanagement.com/deliverables/973994/project-plan-template</w:t>
            </w:r>
            <w:r>
              <w:fldChar w:fldCharType="end"/>
            </w:r>
          </w:p>
          <w:p w:rsidP="1FCCDCF0" w14:paraId="4C86CBC0" wp14:textId="3753DA7E">
            <w:pPr>
              <w:jc w:val="both"/>
              <w:rPr>
                <w:rFonts w:ascii="Times New Roman" w:hAnsi="Times New Roman" w:eastAsia="Times New Roman"/>
                <w:b w:val="0"/>
                <w:bCs w:val="0"/>
                <w:sz w:val="24"/>
                <w:szCs w:val="24"/>
              </w:rPr>
            </w:pPr>
          </w:p>
        </w:tc>
        <w:tc>
          <w:tcPr>
            <w:tcW w:w="3216" w:type="dxa"/>
            <w:tcMar/>
            <w:vAlign w:val="center"/>
          </w:tcPr>
          <w:p w:rsidP="1FCCDCF0" w14:paraId="41A7EFA0" wp14:textId="77777777">
            <w:pPr>
              <w:jc w:val="both"/>
            </w:pPr>
            <w:r w:rsidRPr="1FCCDCF0" w:rsidR="1FCCDCF0">
              <w:rPr>
                <w:rFonts w:ascii="Times New Roman" w:hAnsi="Times New Roman" w:eastAsia="Times New Roman"/>
                <w:b w:val="0"/>
                <w:bCs w:val="0"/>
                <w:sz w:val="24"/>
                <w:szCs w:val="24"/>
              </w:rPr>
              <w:t>Acuan struktur project plan: scope, milestone, deliverable, budget, assumption, constraint, risk, dan resource.</w:t>
            </w:r>
          </w:p>
        </w:tc>
      </w:tr>
      <w:tr xmlns:wp14="http://schemas.microsoft.com/office/word/2010/wordml" w:rsidTr="1FCCDCF0" w14:paraId="6ED037CC" wp14:textId="77777777">
        <w:tc>
          <w:tcPr>
            <w:tcW w:w="3216" w:type="dxa"/>
            <w:tcMar/>
            <w:vAlign w:val="center"/>
          </w:tcPr>
          <w:p w:rsidP="1FCCDCF0" w14:paraId="381BDAFF" wp14:textId="77777777">
            <w:pPr>
              <w:jc w:val="both"/>
            </w:pPr>
            <w:r w:rsidRPr="1FCCDCF0" w:rsidR="1FCCDCF0">
              <w:rPr>
                <w:rFonts w:ascii="Times New Roman" w:hAnsi="Times New Roman" w:eastAsia="Times New Roman"/>
                <w:b w:val="0"/>
                <w:bCs w:val="0"/>
                <w:sz w:val="24"/>
                <w:szCs w:val="24"/>
              </w:rPr>
              <w:t>SPSE Inaproc - Paket 10779208000</w:t>
            </w:r>
          </w:p>
        </w:tc>
        <w:tc>
          <w:tcPr>
            <w:tcW w:w="3216" w:type="dxa"/>
            <w:tcMar/>
            <w:vAlign w:val="center"/>
          </w:tcPr>
          <w:p w:rsidP="1FCCDCF0" w14:paraId="667C6A8C" wp14:textId="03CCC4E9">
            <w:pPr>
              <w:jc w:val="both"/>
            </w:pPr>
            <w:r>
              <w:fldChar w:fldCharType="begin"/>
            </w:r>
            <w:r>
              <w:instrText xml:space="preserve">HYPERLINK "https://spse.inaproc.id/ngawikab/nontender/10779208000/pengumumanpl" </w:instrText>
            </w:r>
            <w:r>
              <w:fldChar w:fldCharType="separate"/>
            </w:r>
            <w:r>
              <w:rPr>
                <w:rFonts w:ascii="Times New Roman" w:hAnsi="Times New Roman" w:eastAsia="Times New Roman"/>
                <w:sz w:val="24"/>
              </w:rPr>
            </w:r>
            <w:r w:rsidRPr="1FCCDCF0" w:rsidR="1FCCDCF0">
              <w:rPr>
                <w:rStyle w:val="Hyperlink"/>
                <w:rFonts w:ascii="Times New Roman" w:hAnsi="Times New Roman" w:eastAsia="Times New Roman"/>
                <w:b w:val="0"/>
                <w:bCs w:val="0"/>
                <w:sz w:val="24"/>
                <w:szCs w:val="24"/>
              </w:rPr>
              <w:t>https://spse.inaproc.id/ngawikab/nontender/10779208000/pengumumanpl</w:t>
            </w:r>
            <w:r>
              <w:fldChar w:fldCharType="end"/>
            </w:r>
          </w:p>
        </w:tc>
        <w:tc>
          <w:tcPr>
            <w:tcW w:w="3216" w:type="dxa"/>
            <w:tcMar/>
            <w:vAlign w:val="center"/>
          </w:tcPr>
          <w:p w:rsidP="1FCCDCF0" w14:paraId="2AC2F34C" wp14:textId="77777777">
            <w:pPr>
              <w:jc w:val="both"/>
            </w:pPr>
            <w:r w:rsidRPr="1FCCDCF0" w:rsidR="1FCCDCF0">
              <w:rPr>
                <w:rFonts w:ascii="Times New Roman" w:hAnsi="Times New Roman" w:eastAsia="Times New Roman"/>
                <w:b w:val="0"/>
                <w:bCs w:val="0"/>
                <w:sz w:val="24"/>
                <w:szCs w:val="24"/>
              </w:rPr>
              <w:t>Data paket, nilai pagu/HPS, pemenang, dan metode pengadaan mengikuti data yang diberikan pada instruksi tugas.</w:t>
            </w:r>
          </w:p>
        </w:tc>
      </w:tr>
      <w:tr xmlns:wp14="http://schemas.microsoft.com/office/word/2010/wordml" w:rsidTr="1FCCDCF0" w14:paraId="3F7B93D0" wp14:textId="77777777">
        <w:tc>
          <w:tcPr>
            <w:tcW w:w="3216" w:type="dxa"/>
            <w:tcMar/>
            <w:vAlign w:val="center"/>
          </w:tcPr>
          <w:p w:rsidP="1FCCDCF0" w14:paraId="3E9DFED0" wp14:textId="77777777">
            <w:pPr>
              <w:jc w:val="both"/>
            </w:pPr>
            <w:r w:rsidRPr="1FCCDCF0" w:rsidR="1FCCDCF0">
              <w:rPr>
                <w:rFonts w:ascii="Times New Roman" w:hAnsi="Times New Roman" w:eastAsia="Times New Roman"/>
                <w:b w:val="0"/>
                <w:bCs w:val="0"/>
                <w:sz w:val="24"/>
                <w:szCs w:val="24"/>
              </w:rPr>
              <w:t>Data proyek dari instruksi tugas</w:t>
            </w:r>
          </w:p>
        </w:tc>
        <w:tc>
          <w:tcPr>
            <w:tcW w:w="3216" w:type="dxa"/>
            <w:tcMar/>
            <w:vAlign w:val="center"/>
          </w:tcPr>
          <w:p w:rsidP="1FCCDCF0" w14:paraId="698D17B6" wp14:textId="77777777">
            <w:pPr>
              <w:jc w:val="both"/>
            </w:pPr>
            <w:r w:rsidRPr="1FCCDCF0" w:rsidR="1FCCDCF0">
              <w:rPr>
                <w:rFonts w:ascii="Times New Roman" w:hAnsi="Times New Roman" w:eastAsia="Times New Roman"/>
                <w:b w:val="0"/>
                <w:bCs w:val="0"/>
                <w:sz w:val="24"/>
                <w:szCs w:val="24"/>
              </w:rPr>
              <w:t>Naskah tugas dan uraian singkat pekerjaan PDF pada folder kerja</w:t>
            </w:r>
          </w:p>
        </w:tc>
        <w:tc>
          <w:tcPr>
            <w:tcW w:w="3216" w:type="dxa"/>
            <w:tcMar/>
            <w:vAlign w:val="center"/>
          </w:tcPr>
          <w:p w:rsidP="1FCCDCF0" w14:paraId="7D5BADAE" wp14:textId="77777777">
            <w:pPr>
              <w:jc w:val="both"/>
            </w:pPr>
            <w:r w:rsidRPr="1FCCDCF0" w:rsidR="1FCCDCF0">
              <w:rPr>
                <w:rFonts w:ascii="Times New Roman" w:hAnsi="Times New Roman" w:eastAsia="Times New Roman"/>
                <w:b w:val="0"/>
                <w:bCs w:val="0"/>
                <w:sz w:val="24"/>
                <w:szCs w:val="24"/>
              </w:rPr>
              <w:t>Digunakan untuk menyesuaikan isi dokumen dengan proyek SIPPADU Ngawi.</w:t>
            </w:r>
          </w:p>
        </w:tc>
      </w:tr>
    </w:tbl>
    <w:p xmlns:wp14="http://schemas.microsoft.com/office/word/2010/wordml" w:rsidP="1FCCDCF0" w14:paraId="02EB378F" wp14:textId="77777777">
      <w:pPr>
        <w:jc w:val="both"/>
      </w:pPr>
    </w:p>
    <w:p xmlns:wp14="http://schemas.microsoft.com/office/word/2010/wordml" w:rsidP="1FCCDCF0" w14:paraId="4E541EA9" wp14:textId="77777777">
      <w:pPr>
        <w:jc w:val="both"/>
      </w:pPr>
      <w:r w:rsidRPr="1FCCDCF0" w:rsidR="1FCCDCF0">
        <w:rPr>
          <w:rFonts w:ascii="Times New Roman" w:hAnsi="Times New Roman" w:eastAsia="Times New Roman"/>
          <w:b w:val="1"/>
          <w:bCs w:val="1"/>
          <w:sz w:val="28"/>
          <w:szCs w:val="28"/>
        </w:rPr>
        <w:t>Form Request Change</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rsidTr="1FCCDCF0" w14:paraId="5AD70737" wp14:textId="77777777">
        <w:tc>
          <w:tcPr>
            <w:tcW w:w="4824" w:type="dxa"/>
            <w:shd w:val="clear" w:color="auto" w:fill="D9EAF7"/>
            <w:tcMar/>
            <w:vAlign w:val="center"/>
            <w:shd w:fill="D9EAF7"/>
          </w:tcPr>
          <w:p w:rsidP="1FCCDCF0" w14:paraId="4DE3DC5E" wp14:textId="77777777">
            <w:pPr>
              <w:jc w:val="both"/>
            </w:pPr>
            <w:r w:rsidRPr="1FCCDCF0" w:rsidR="1FCCDCF0">
              <w:rPr>
                <w:rFonts w:ascii="Times New Roman" w:hAnsi="Times New Roman" w:eastAsia="Times New Roman"/>
                <w:b w:val="1"/>
                <w:bCs w:val="1"/>
                <w:sz w:val="24"/>
                <w:szCs w:val="24"/>
              </w:rPr>
              <w:t>Field</w:t>
            </w:r>
          </w:p>
        </w:tc>
        <w:tc>
          <w:tcPr>
            <w:tcW w:w="4824" w:type="dxa"/>
            <w:shd w:val="clear" w:color="auto" w:fill="D9EAF7"/>
            <w:tcMar/>
            <w:vAlign w:val="center"/>
            <w:shd w:fill="D9EAF7"/>
          </w:tcPr>
          <w:p w:rsidP="1FCCDCF0" w14:paraId="2DA425CF" wp14:textId="77777777">
            <w:pPr>
              <w:jc w:val="both"/>
            </w:pPr>
            <w:r w:rsidRPr="1FCCDCF0" w:rsidR="1FCCDCF0">
              <w:rPr>
                <w:rFonts w:ascii="Times New Roman" w:hAnsi="Times New Roman" w:eastAsia="Times New Roman"/>
                <w:b w:val="1"/>
                <w:bCs w:val="1"/>
                <w:sz w:val="24"/>
                <w:szCs w:val="24"/>
              </w:rPr>
              <w:t>Isi</w:t>
            </w:r>
          </w:p>
        </w:tc>
      </w:tr>
      <w:tr xmlns:wp14="http://schemas.microsoft.com/office/word/2010/wordml" w:rsidTr="1FCCDCF0" w14:paraId="1BEB3E0B" wp14:textId="77777777">
        <w:tc>
          <w:tcPr>
            <w:tcW w:w="4824" w:type="dxa"/>
            <w:tcMar/>
            <w:vAlign w:val="center"/>
          </w:tcPr>
          <w:p w:rsidP="1FCCDCF0" w14:paraId="65DB9261" wp14:textId="77777777">
            <w:pPr>
              <w:jc w:val="both"/>
            </w:pPr>
            <w:r w:rsidRPr="1FCCDCF0" w:rsidR="1FCCDCF0">
              <w:rPr>
                <w:rFonts w:ascii="Times New Roman" w:hAnsi="Times New Roman" w:eastAsia="Times New Roman"/>
                <w:b w:val="0"/>
                <w:bCs w:val="0"/>
                <w:sz w:val="24"/>
                <w:szCs w:val="24"/>
              </w:rPr>
              <w:t>Change ID</w:t>
            </w:r>
          </w:p>
        </w:tc>
        <w:tc>
          <w:tcPr>
            <w:tcW w:w="4824" w:type="dxa"/>
            <w:tcMar/>
            <w:vAlign w:val="center"/>
          </w:tcPr>
          <w:p w:rsidP="1FCCDCF0" w14:paraId="51C7B75C" wp14:textId="77777777">
            <w:pPr>
              <w:jc w:val="both"/>
            </w:pPr>
            <w:r w:rsidRPr="1FCCDCF0" w:rsidR="1FCCDCF0">
              <w:rPr>
                <w:rFonts w:ascii="Times New Roman" w:hAnsi="Times New Roman" w:eastAsia="Times New Roman"/>
                <w:b w:val="0"/>
                <w:bCs w:val="0"/>
                <w:sz w:val="24"/>
                <w:szCs w:val="24"/>
              </w:rPr>
              <w:t>CR-2026-001</w:t>
            </w:r>
          </w:p>
        </w:tc>
      </w:tr>
      <w:tr xmlns:wp14="http://schemas.microsoft.com/office/word/2010/wordml" w:rsidTr="1FCCDCF0" w14:paraId="07DAA70A" wp14:textId="77777777">
        <w:tc>
          <w:tcPr>
            <w:tcW w:w="4824" w:type="dxa"/>
            <w:tcMar/>
            <w:vAlign w:val="center"/>
          </w:tcPr>
          <w:p w:rsidP="1FCCDCF0" w14:paraId="30A6B69A" wp14:textId="77777777">
            <w:pPr>
              <w:jc w:val="both"/>
            </w:pPr>
            <w:r w:rsidRPr="1FCCDCF0" w:rsidR="1FCCDCF0">
              <w:rPr>
                <w:rFonts w:ascii="Times New Roman" w:hAnsi="Times New Roman" w:eastAsia="Times New Roman"/>
                <w:b w:val="0"/>
                <w:bCs w:val="0"/>
                <w:sz w:val="24"/>
                <w:szCs w:val="24"/>
              </w:rPr>
              <w:t>Tanggal Pengajuan</w:t>
            </w:r>
          </w:p>
        </w:tc>
        <w:tc>
          <w:tcPr>
            <w:tcW w:w="4824" w:type="dxa"/>
            <w:tcMar/>
            <w:vAlign w:val="center"/>
          </w:tcPr>
          <w:p w:rsidP="1FCCDCF0" w14:paraId="2366CEDB" wp14:textId="77777777">
            <w:pPr>
              <w:jc w:val="both"/>
            </w:pPr>
            <w:r w:rsidRPr="1FCCDCF0" w:rsidR="1FCCDCF0">
              <w:rPr>
                <w:rFonts w:ascii="Times New Roman" w:hAnsi="Times New Roman" w:eastAsia="Times New Roman"/>
                <w:b w:val="0"/>
                <w:bCs w:val="0"/>
                <w:sz w:val="24"/>
                <w:szCs w:val="24"/>
              </w:rPr>
              <w:t>20 Maret 2026</w:t>
            </w:r>
          </w:p>
        </w:tc>
      </w:tr>
      <w:tr xmlns:wp14="http://schemas.microsoft.com/office/word/2010/wordml" w:rsidTr="1FCCDCF0" w14:paraId="7C24697E" wp14:textId="77777777">
        <w:tc>
          <w:tcPr>
            <w:tcW w:w="4824" w:type="dxa"/>
            <w:tcMar/>
            <w:vAlign w:val="center"/>
          </w:tcPr>
          <w:p w:rsidP="1FCCDCF0" w14:paraId="213A23AF" wp14:textId="77777777">
            <w:pPr>
              <w:jc w:val="both"/>
            </w:pPr>
            <w:r w:rsidRPr="1FCCDCF0" w:rsidR="1FCCDCF0">
              <w:rPr>
                <w:rFonts w:ascii="Times New Roman" w:hAnsi="Times New Roman" w:eastAsia="Times New Roman"/>
                <w:b w:val="0"/>
                <w:bCs w:val="0"/>
                <w:sz w:val="24"/>
                <w:szCs w:val="24"/>
              </w:rPr>
              <w:t>Diajukan Oleh</w:t>
            </w:r>
          </w:p>
        </w:tc>
        <w:tc>
          <w:tcPr>
            <w:tcW w:w="4824" w:type="dxa"/>
            <w:tcMar/>
            <w:vAlign w:val="center"/>
          </w:tcPr>
          <w:p w:rsidP="1FCCDCF0" w14:paraId="2CE7CE22" wp14:textId="77777777">
            <w:pPr>
              <w:jc w:val="both"/>
            </w:pPr>
            <w:r w:rsidRPr="1FCCDCF0" w:rsidR="1FCCDCF0">
              <w:rPr>
                <w:rFonts w:ascii="Times New Roman" w:hAnsi="Times New Roman" w:eastAsia="Times New Roman"/>
                <w:b w:val="0"/>
                <w:bCs w:val="0"/>
                <w:sz w:val="24"/>
                <w:szCs w:val="24"/>
              </w:rPr>
              <w:t>Bidang Pelayanan Perizinan DPMPTSP Ngawi</w:t>
            </w:r>
          </w:p>
        </w:tc>
      </w:tr>
      <w:tr xmlns:wp14="http://schemas.microsoft.com/office/word/2010/wordml" w:rsidTr="1FCCDCF0" w14:paraId="7A1CF7D9" wp14:textId="77777777">
        <w:tc>
          <w:tcPr>
            <w:tcW w:w="4824" w:type="dxa"/>
            <w:tcMar/>
            <w:vAlign w:val="center"/>
          </w:tcPr>
          <w:p w:rsidP="1FCCDCF0" w14:paraId="6359B852" wp14:textId="77777777">
            <w:pPr>
              <w:jc w:val="both"/>
            </w:pPr>
            <w:r w:rsidRPr="1FCCDCF0" w:rsidR="1FCCDCF0">
              <w:rPr>
                <w:rFonts w:ascii="Times New Roman" w:hAnsi="Times New Roman" w:eastAsia="Times New Roman"/>
                <w:b w:val="0"/>
                <w:bCs w:val="0"/>
                <w:sz w:val="24"/>
                <w:szCs w:val="24"/>
              </w:rPr>
              <w:t>Nama Perubahan</w:t>
            </w:r>
          </w:p>
        </w:tc>
        <w:tc>
          <w:tcPr>
            <w:tcW w:w="4824" w:type="dxa"/>
            <w:tcMar/>
            <w:vAlign w:val="center"/>
          </w:tcPr>
          <w:p w:rsidP="1FCCDCF0" w14:paraId="4DE74833" wp14:textId="77777777">
            <w:pPr>
              <w:jc w:val="both"/>
            </w:pPr>
            <w:r w:rsidRPr="1FCCDCF0" w:rsidR="1FCCDCF0">
              <w:rPr>
                <w:rFonts w:ascii="Times New Roman" w:hAnsi="Times New Roman" w:eastAsia="Times New Roman"/>
                <w:b w:val="0"/>
                <w:bCs w:val="0"/>
                <w:sz w:val="24"/>
                <w:szCs w:val="24"/>
              </w:rPr>
              <w:t>Penyesuaian layout cetakan izin dan validasi data pemohon.</w:t>
            </w:r>
          </w:p>
        </w:tc>
      </w:tr>
      <w:tr xmlns:wp14="http://schemas.microsoft.com/office/word/2010/wordml" w:rsidTr="1FCCDCF0" w14:paraId="45EEBDB0" wp14:textId="77777777">
        <w:tc>
          <w:tcPr>
            <w:tcW w:w="4824" w:type="dxa"/>
            <w:tcMar/>
            <w:vAlign w:val="center"/>
          </w:tcPr>
          <w:p w:rsidP="1FCCDCF0" w14:paraId="310EE5FB" wp14:textId="77777777">
            <w:pPr>
              <w:jc w:val="both"/>
            </w:pPr>
            <w:r w:rsidRPr="1FCCDCF0" w:rsidR="1FCCDCF0">
              <w:rPr>
                <w:rFonts w:ascii="Times New Roman" w:hAnsi="Times New Roman" w:eastAsia="Times New Roman"/>
                <w:b w:val="0"/>
                <w:bCs w:val="0"/>
                <w:sz w:val="24"/>
                <w:szCs w:val="24"/>
              </w:rPr>
              <w:t>Kategori</w:t>
            </w:r>
          </w:p>
        </w:tc>
        <w:tc>
          <w:tcPr>
            <w:tcW w:w="4824" w:type="dxa"/>
            <w:tcMar/>
            <w:vAlign w:val="center"/>
          </w:tcPr>
          <w:p w:rsidP="1FCCDCF0" w14:paraId="1F261AFC" wp14:textId="77777777">
            <w:pPr>
              <w:jc w:val="both"/>
            </w:pPr>
            <w:r w:rsidRPr="1FCCDCF0" w:rsidR="1FCCDCF0">
              <w:rPr>
                <w:rFonts w:ascii="Times New Roman" w:hAnsi="Times New Roman" w:eastAsia="Times New Roman"/>
                <w:b w:val="0"/>
                <w:bCs w:val="0"/>
                <w:sz w:val="24"/>
                <w:szCs w:val="24"/>
              </w:rPr>
              <w:t>Scope dan Quality</w:t>
            </w:r>
          </w:p>
        </w:tc>
      </w:tr>
      <w:tr xmlns:wp14="http://schemas.microsoft.com/office/word/2010/wordml" w:rsidTr="1FCCDCF0" w14:paraId="63351602" wp14:textId="77777777">
        <w:tc>
          <w:tcPr>
            <w:tcW w:w="4824" w:type="dxa"/>
            <w:tcMar/>
            <w:vAlign w:val="center"/>
          </w:tcPr>
          <w:p w:rsidP="1FCCDCF0" w14:paraId="44538FCF" wp14:textId="77777777">
            <w:pPr>
              <w:jc w:val="both"/>
            </w:pPr>
            <w:r w:rsidRPr="1FCCDCF0" w:rsidR="1FCCDCF0">
              <w:rPr>
                <w:rFonts w:ascii="Times New Roman" w:hAnsi="Times New Roman" w:eastAsia="Times New Roman"/>
                <w:b w:val="0"/>
                <w:bCs w:val="0"/>
                <w:sz w:val="24"/>
                <w:szCs w:val="24"/>
              </w:rPr>
              <w:t>Prioritas</w:t>
            </w:r>
          </w:p>
        </w:tc>
        <w:tc>
          <w:tcPr>
            <w:tcW w:w="4824" w:type="dxa"/>
            <w:tcMar/>
            <w:vAlign w:val="center"/>
          </w:tcPr>
          <w:p w:rsidP="1FCCDCF0" w14:paraId="19497B9C" wp14:textId="77777777">
            <w:pPr>
              <w:jc w:val="both"/>
            </w:pPr>
            <w:r w:rsidRPr="1FCCDCF0" w:rsidR="1FCCDCF0">
              <w:rPr>
                <w:rFonts w:ascii="Times New Roman" w:hAnsi="Times New Roman" w:eastAsia="Times New Roman"/>
                <w:b w:val="0"/>
                <w:bCs w:val="0"/>
                <w:sz w:val="24"/>
                <w:szCs w:val="24"/>
              </w:rPr>
              <w:t>Medium</w:t>
            </w:r>
          </w:p>
        </w:tc>
      </w:tr>
      <w:tr xmlns:wp14="http://schemas.microsoft.com/office/word/2010/wordml" w:rsidTr="1FCCDCF0" w14:paraId="472E4FEF" wp14:textId="77777777">
        <w:tc>
          <w:tcPr>
            <w:tcW w:w="4824" w:type="dxa"/>
            <w:tcMar/>
            <w:vAlign w:val="center"/>
          </w:tcPr>
          <w:p w:rsidP="1FCCDCF0" w14:paraId="13F6E095" wp14:textId="77777777">
            <w:pPr>
              <w:jc w:val="both"/>
            </w:pPr>
            <w:r w:rsidRPr="1FCCDCF0" w:rsidR="1FCCDCF0">
              <w:rPr>
                <w:rFonts w:ascii="Times New Roman" w:hAnsi="Times New Roman" w:eastAsia="Times New Roman"/>
                <w:b w:val="0"/>
                <w:bCs w:val="0"/>
                <w:sz w:val="24"/>
                <w:szCs w:val="24"/>
              </w:rPr>
              <w:t>Alasan</w:t>
            </w:r>
          </w:p>
        </w:tc>
        <w:tc>
          <w:tcPr>
            <w:tcW w:w="4824" w:type="dxa"/>
            <w:tcMar/>
            <w:vAlign w:val="center"/>
          </w:tcPr>
          <w:p w:rsidP="1FCCDCF0" w14:paraId="7415C085" wp14:textId="77777777">
            <w:pPr>
              <w:jc w:val="both"/>
            </w:pPr>
            <w:r w:rsidRPr="1FCCDCF0" w:rsidR="1FCCDCF0">
              <w:rPr>
                <w:rFonts w:ascii="Times New Roman" w:hAnsi="Times New Roman" w:eastAsia="Times New Roman"/>
                <w:b w:val="0"/>
                <w:bCs w:val="0"/>
                <w:sz w:val="24"/>
                <w:szCs w:val="24"/>
              </w:rPr>
              <w:t>Terdapat perubahan standar operasional prosedur pada format produk izin dan validasi data pemohon.</w:t>
            </w:r>
          </w:p>
        </w:tc>
      </w:tr>
      <w:tr xmlns:wp14="http://schemas.microsoft.com/office/word/2010/wordml" w:rsidTr="1FCCDCF0" w14:paraId="28E783CA" wp14:textId="77777777">
        <w:tc>
          <w:tcPr>
            <w:tcW w:w="4824" w:type="dxa"/>
            <w:tcMar/>
            <w:vAlign w:val="center"/>
          </w:tcPr>
          <w:p w:rsidP="1FCCDCF0" w14:paraId="05ABD597" wp14:textId="77777777">
            <w:pPr>
              <w:jc w:val="both"/>
            </w:pPr>
            <w:r w:rsidRPr="1FCCDCF0" w:rsidR="1FCCDCF0">
              <w:rPr>
                <w:rFonts w:ascii="Times New Roman" w:hAnsi="Times New Roman" w:eastAsia="Times New Roman"/>
                <w:b w:val="0"/>
                <w:bCs w:val="0"/>
                <w:sz w:val="24"/>
                <w:szCs w:val="24"/>
              </w:rPr>
              <w:t>Deskripsi</w:t>
            </w:r>
          </w:p>
        </w:tc>
        <w:tc>
          <w:tcPr>
            <w:tcW w:w="4824" w:type="dxa"/>
            <w:tcMar/>
            <w:vAlign w:val="center"/>
          </w:tcPr>
          <w:p w:rsidP="1FCCDCF0" w14:paraId="33FB08DD" wp14:textId="77777777">
            <w:pPr>
              <w:jc w:val="both"/>
            </w:pPr>
            <w:r w:rsidRPr="1FCCDCF0" w:rsidR="1FCCDCF0">
              <w:rPr>
                <w:rFonts w:ascii="Times New Roman" w:hAnsi="Times New Roman" w:eastAsia="Times New Roman"/>
                <w:b w:val="0"/>
                <w:bCs w:val="0"/>
                <w:sz w:val="24"/>
                <w:szCs w:val="24"/>
              </w:rPr>
              <w:t>Menyesuaikan template cetakan izin, menambah validasi input, dan memperbarui pesan notifikasi pada aplikasi SIPPADU.</w:t>
            </w:r>
          </w:p>
        </w:tc>
      </w:tr>
    </w:tbl>
    <w:p xmlns:wp14="http://schemas.microsoft.com/office/word/2010/wordml" w:rsidP="1FCCDCF0" w14:paraId="6A05A809" wp14:textId="77777777">
      <w:pPr>
        <w:jc w:val="both"/>
      </w:pPr>
    </w:p>
    <w:p w:rsidR="1FCCDCF0" w:rsidP="1FCCDCF0" w:rsidRDefault="1FCCDCF0" w14:paraId="1063B9EB" w14:textId="22765AA6">
      <w:pPr>
        <w:jc w:val="both"/>
      </w:pPr>
    </w:p>
    <w:p w:rsidR="1FCCDCF0" w:rsidP="1FCCDCF0" w:rsidRDefault="1FCCDCF0" w14:paraId="151362DB" w14:textId="4E8BEE91">
      <w:pPr>
        <w:jc w:val="both"/>
      </w:pPr>
    </w:p>
    <w:p w:rsidR="1FCCDCF0" w:rsidP="1FCCDCF0" w:rsidRDefault="1FCCDCF0" w14:paraId="2B75E637" w14:textId="385BC595">
      <w:pPr>
        <w:jc w:val="both"/>
      </w:pPr>
    </w:p>
    <w:p xmlns:wp14="http://schemas.microsoft.com/office/word/2010/wordml" w:rsidP="1FCCDCF0" w14:paraId="389922B2" wp14:textId="77777777">
      <w:pPr>
        <w:jc w:val="both"/>
      </w:pPr>
      <w:r w:rsidRPr="1FCCDCF0" w:rsidR="1FCCDCF0">
        <w:rPr>
          <w:rFonts w:ascii="Times New Roman" w:hAnsi="Times New Roman" w:eastAsia="Times New Roman"/>
          <w:b w:val="1"/>
          <w:bCs w:val="1"/>
          <w:sz w:val="28"/>
          <w:szCs w:val="28"/>
        </w:rPr>
        <w:t>Analisis Dampak</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1FCCDCF0" w14:paraId="53322296" wp14:textId="77777777">
        <w:tc>
          <w:tcPr>
            <w:tcW w:w="3216" w:type="dxa"/>
            <w:shd w:val="clear" w:color="auto" w:fill="D9EAF7"/>
            <w:tcMar/>
            <w:vAlign w:val="center"/>
            <w:shd w:fill="D9EAF7"/>
          </w:tcPr>
          <w:p w:rsidP="1FCCDCF0" w14:paraId="636423D1" wp14:textId="77777777">
            <w:pPr>
              <w:jc w:val="both"/>
            </w:pPr>
            <w:r w:rsidRPr="1FCCDCF0" w:rsidR="1FCCDCF0">
              <w:rPr>
                <w:rFonts w:ascii="Times New Roman" w:hAnsi="Times New Roman" w:eastAsia="Times New Roman"/>
                <w:b w:val="1"/>
                <w:bCs w:val="1"/>
                <w:sz w:val="24"/>
                <w:szCs w:val="24"/>
              </w:rPr>
              <w:t>Area</w:t>
            </w:r>
          </w:p>
        </w:tc>
        <w:tc>
          <w:tcPr>
            <w:tcW w:w="3216" w:type="dxa"/>
            <w:shd w:val="clear" w:color="auto" w:fill="D9EAF7"/>
            <w:tcMar/>
            <w:vAlign w:val="center"/>
            <w:shd w:fill="D9EAF7"/>
          </w:tcPr>
          <w:p w:rsidP="1FCCDCF0" w14:paraId="2F581225" wp14:textId="77777777">
            <w:pPr>
              <w:jc w:val="both"/>
            </w:pPr>
            <w:r w:rsidRPr="1FCCDCF0" w:rsidR="1FCCDCF0">
              <w:rPr>
                <w:rFonts w:ascii="Times New Roman" w:hAnsi="Times New Roman" w:eastAsia="Times New Roman"/>
                <w:b w:val="1"/>
                <w:bCs w:val="1"/>
                <w:sz w:val="24"/>
                <w:szCs w:val="24"/>
              </w:rPr>
              <w:t>Dampak</w:t>
            </w:r>
          </w:p>
        </w:tc>
        <w:tc>
          <w:tcPr>
            <w:tcW w:w="3216" w:type="dxa"/>
            <w:shd w:val="clear" w:color="auto" w:fill="D9EAF7"/>
            <w:tcMar/>
            <w:vAlign w:val="center"/>
            <w:shd w:fill="D9EAF7"/>
          </w:tcPr>
          <w:p w:rsidP="1FCCDCF0" w14:paraId="0CFFFD6B" wp14:textId="77777777">
            <w:pPr>
              <w:jc w:val="both"/>
            </w:pPr>
            <w:r w:rsidRPr="1FCCDCF0" w:rsidR="1FCCDCF0">
              <w:rPr>
                <w:rFonts w:ascii="Times New Roman" w:hAnsi="Times New Roman" w:eastAsia="Times New Roman"/>
                <w:b w:val="1"/>
                <w:bCs w:val="1"/>
                <w:sz w:val="24"/>
                <w:szCs w:val="24"/>
              </w:rPr>
              <w:t>Level</w:t>
            </w:r>
          </w:p>
        </w:tc>
      </w:tr>
      <w:tr xmlns:wp14="http://schemas.microsoft.com/office/word/2010/wordml" w:rsidTr="1FCCDCF0" w14:paraId="64F250EA" wp14:textId="77777777">
        <w:tc>
          <w:tcPr>
            <w:tcW w:w="3216" w:type="dxa"/>
            <w:tcMar/>
            <w:vAlign w:val="center"/>
          </w:tcPr>
          <w:p w:rsidP="1FCCDCF0" w14:paraId="56DABE0D" wp14:textId="77777777">
            <w:pPr>
              <w:jc w:val="both"/>
            </w:pPr>
            <w:r w:rsidRPr="1FCCDCF0" w:rsidR="1FCCDCF0">
              <w:rPr>
                <w:rFonts w:ascii="Times New Roman" w:hAnsi="Times New Roman" w:eastAsia="Times New Roman"/>
                <w:b w:val="0"/>
                <w:bCs w:val="0"/>
                <w:sz w:val="24"/>
                <w:szCs w:val="24"/>
              </w:rPr>
              <w:t>Scope</w:t>
            </w:r>
          </w:p>
        </w:tc>
        <w:tc>
          <w:tcPr>
            <w:tcW w:w="3216" w:type="dxa"/>
            <w:tcMar/>
            <w:vAlign w:val="center"/>
          </w:tcPr>
          <w:p w:rsidP="1FCCDCF0" w14:paraId="1B1C13B2" wp14:textId="77777777">
            <w:pPr>
              <w:jc w:val="both"/>
            </w:pPr>
            <w:r w:rsidRPr="1FCCDCF0" w:rsidR="1FCCDCF0">
              <w:rPr>
                <w:rFonts w:ascii="Times New Roman" w:hAnsi="Times New Roman" w:eastAsia="Times New Roman"/>
                <w:b w:val="0"/>
                <w:bCs w:val="0"/>
                <w:sz w:val="24"/>
                <w:szCs w:val="24"/>
              </w:rPr>
              <w:t>Ada tambahan penyesuaian tampilan cetakan dan validasi field.</w:t>
            </w:r>
          </w:p>
        </w:tc>
        <w:tc>
          <w:tcPr>
            <w:tcW w:w="3216" w:type="dxa"/>
            <w:tcMar/>
            <w:vAlign w:val="center"/>
          </w:tcPr>
          <w:p w:rsidP="1FCCDCF0" w14:paraId="3228D44C" wp14:textId="77777777">
            <w:pPr>
              <w:jc w:val="both"/>
            </w:pPr>
            <w:r w:rsidRPr="1FCCDCF0" w:rsidR="1FCCDCF0">
              <w:rPr>
                <w:rFonts w:ascii="Times New Roman" w:hAnsi="Times New Roman" w:eastAsia="Times New Roman"/>
                <w:b w:val="0"/>
                <w:bCs w:val="0"/>
                <w:sz w:val="24"/>
                <w:szCs w:val="24"/>
              </w:rPr>
              <w:t>Sedang</w:t>
            </w:r>
          </w:p>
        </w:tc>
      </w:tr>
      <w:tr xmlns:wp14="http://schemas.microsoft.com/office/word/2010/wordml" w:rsidTr="1FCCDCF0" w14:paraId="49091307" wp14:textId="77777777">
        <w:tc>
          <w:tcPr>
            <w:tcW w:w="3216" w:type="dxa"/>
            <w:tcMar/>
            <w:vAlign w:val="center"/>
          </w:tcPr>
          <w:p w:rsidP="1FCCDCF0" w14:paraId="57EA3EE1" wp14:textId="77777777">
            <w:pPr>
              <w:jc w:val="both"/>
            </w:pPr>
            <w:r w:rsidRPr="1FCCDCF0" w:rsidR="1FCCDCF0">
              <w:rPr>
                <w:rFonts w:ascii="Times New Roman" w:hAnsi="Times New Roman" w:eastAsia="Times New Roman"/>
                <w:b w:val="0"/>
                <w:bCs w:val="0"/>
                <w:sz w:val="24"/>
                <w:szCs w:val="24"/>
              </w:rPr>
              <w:t>Schedule</w:t>
            </w:r>
          </w:p>
        </w:tc>
        <w:tc>
          <w:tcPr>
            <w:tcW w:w="3216" w:type="dxa"/>
            <w:tcMar/>
            <w:vAlign w:val="center"/>
          </w:tcPr>
          <w:p w:rsidP="1FCCDCF0" w14:paraId="1F745CA2" wp14:textId="77777777">
            <w:pPr>
              <w:jc w:val="both"/>
            </w:pPr>
            <w:r w:rsidRPr="1FCCDCF0" w:rsidR="1FCCDCF0">
              <w:rPr>
                <w:rFonts w:ascii="Times New Roman" w:hAnsi="Times New Roman" w:eastAsia="Times New Roman"/>
                <w:b w:val="0"/>
                <w:bCs w:val="0"/>
                <w:sz w:val="24"/>
                <w:szCs w:val="24"/>
              </w:rPr>
              <w:t>Tambahan waktu analisis dan UAT dua hari kerja.</w:t>
            </w:r>
          </w:p>
        </w:tc>
        <w:tc>
          <w:tcPr>
            <w:tcW w:w="3216" w:type="dxa"/>
            <w:tcMar/>
            <w:vAlign w:val="center"/>
          </w:tcPr>
          <w:p w:rsidP="1FCCDCF0" w14:paraId="43412894" wp14:textId="77777777">
            <w:pPr>
              <w:jc w:val="both"/>
            </w:pPr>
            <w:r w:rsidRPr="1FCCDCF0" w:rsidR="1FCCDCF0">
              <w:rPr>
                <w:rFonts w:ascii="Times New Roman" w:hAnsi="Times New Roman" w:eastAsia="Times New Roman"/>
                <w:b w:val="0"/>
                <w:bCs w:val="0"/>
                <w:sz w:val="24"/>
                <w:szCs w:val="24"/>
              </w:rPr>
              <w:t>Sedang</w:t>
            </w:r>
          </w:p>
        </w:tc>
      </w:tr>
      <w:tr xmlns:wp14="http://schemas.microsoft.com/office/word/2010/wordml" w:rsidTr="1FCCDCF0" w14:paraId="163BC829" wp14:textId="77777777">
        <w:tc>
          <w:tcPr>
            <w:tcW w:w="3216" w:type="dxa"/>
            <w:tcMar/>
            <w:vAlign w:val="center"/>
          </w:tcPr>
          <w:p w:rsidP="1FCCDCF0" w14:paraId="2BC178B7" wp14:textId="77777777">
            <w:pPr>
              <w:jc w:val="both"/>
            </w:pPr>
            <w:r w:rsidRPr="1FCCDCF0" w:rsidR="1FCCDCF0">
              <w:rPr>
                <w:rFonts w:ascii="Times New Roman" w:hAnsi="Times New Roman" w:eastAsia="Times New Roman"/>
                <w:b w:val="0"/>
                <w:bCs w:val="0"/>
                <w:sz w:val="24"/>
                <w:szCs w:val="24"/>
              </w:rPr>
              <w:t>Cost</w:t>
            </w:r>
          </w:p>
        </w:tc>
        <w:tc>
          <w:tcPr>
            <w:tcW w:w="3216" w:type="dxa"/>
            <w:tcMar/>
            <w:vAlign w:val="center"/>
          </w:tcPr>
          <w:p w:rsidP="1FCCDCF0" w14:paraId="7C8244BB" wp14:textId="77777777">
            <w:pPr>
              <w:jc w:val="both"/>
            </w:pPr>
            <w:r w:rsidRPr="1FCCDCF0" w:rsidR="1FCCDCF0">
              <w:rPr>
                <w:rFonts w:ascii="Times New Roman" w:hAnsi="Times New Roman" w:eastAsia="Times New Roman"/>
                <w:b w:val="0"/>
                <w:bCs w:val="0"/>
                <w:sz w:val="24"/>
                <w:szCs w:val="24"/>
              </w:rPr>
              <w:t>Tidak ada tambahan biaya jika masih dalam batas kontrak lumsum.</w:t>
            </w:r>
          </w:p>
        </w:tc>
        <w:tc>
          <w:tcPr>
            <w:tcW w:w="3216" w:type="dxa"/>
            <w:tcMar/>
            <w:vAlign w:val="center"/>
          </w:tcPr>
          <w:p w:rsidP="1FCCDCF0" w14:paraId="4D61AF2F" wp14:textId="77777777">
            <w:pPr>
              <w:jc w:val="both"/>
            </w:pPr>
            <w:r w:rsidRPr="1FCCDCF0" w:rsidR="1FCCDCF0">
              <w:rPr>
                <w:rFonts w:ascii="Times New Roman" w:hAnsi="Times New Roman" w:eastAsia="Times New Roman"/>
                <w:b w:val="0"/>
                <w:bCs w:val="0"/>
                <w:sz w:val="24"/>
                <w:szCs w:val="24"/>
              </w:rPr>
              <w:t>Rendah</w:t>
            </w:r>
          </w:p>
        </w:tc>
      </w:tr>
      <w:tr xmlns:wp14="http://schemas.microsoft.com/office/word/2010/wordml" w:rsidTr="1FCCDCF0" w14:paraId="54D7D39C" wp14:textId="77777777">
        <w:tc>
          <w:tcPr>
            <w:tcW w:w="3216" w:type="dxa"/>
            <w:tcMar/>
            <w:vAlign w:val="center"/>
          </w:tcPr>
          <w:p w:rsidP="1FCCDCF0" w14:paraId="60C2B9DF" wp14:textId="77777777">
            <w:pPr>
              <w:jc w:val="both"/>
            </w:pPr>
            <w:r w:rsidRPr="1FCCDCF0" w:rsidR="1FCCDCF0">
              <w:rPr>
                <w:rFonts w:ascii="Times New Roman" w:hAnsi="Times New Roman" w:eastAsia="Times New Roman"/>
                <w:b w:val="0"/>
                <w:bCs w:val="0"/>
                <w:sz w:val="24"/>
                <w:szCs w:val="24"/>
              </w:rPr>
              <w:t>Quality</w:t>
            </w:r>
          </w:p>
        </w:tc>
        <w:tc>
          <w:tcPr>
            <w:tcW w:w="3216" w:type="dxa"/>
            <w:tcMar/>
            <w:vAlign w:val="center"/>
          </w:tcPr>
          <w:p w:rsidP="1FCCDCF0" w14:paraId="29B3934D" wp14:textId="77777777">
            <w:pPr>
              <w:jc w:val="both"/>
            </w:pPr>
            <w:r w:rsidRPr="1FCCDCF0" w:rsidR="1FCCDCF0">
              <w:rPr>
                <w:rFonts w:ascii="Times New Roman" w:hAnsi="Times New Roman" w:eastAsia="Times New Roman"/>
                <w:b w:val="0"/>
                <w:bCs w:val="0"/>
                <w:sz w:val="24"/>
                <w:szCs w:val="24"/>
              </w:rPr>
              <w:t>Meningkatkan kesesuaian produk izin dengan SOP.</w:t>
            </w:r>
          </w:p>
        </w:tc>
        <w:tc>
          <w:tcPr>
            <w:tcW w:w="3216" w:type="dxa"/>
            <w:tcMar/>
            <w:vAlign w:val="center"/>
          </w:tcPr>
          <w:p w:rsidP="1FCCDCF0" w14:paraId="302E81AD" wp14:textId="77777777">
            <w:pPr>
              <w:jc w:val="both"/>
            </w:pPr>
            <w:r w:rsidRPr="1FCCDCF0" w:rsidR="1FCCDCF0">
              <w:rPr>
                <w:rFonts w:ascii="Times New Roman" w:hAnsi="Times New Roman" w:eastAsia="Times New Roman"/>
                <w:b w:val="0"/>
                <w:bCs w:val="0"/>
                <w:sz w:val="24"/>
                <w:szCs w:val="24"/>
              </w:rPr>
              <w:t>Positif</w:t>
            </w:r>
          </w:p>
        </w:tc>
      </w:tr>
      <w:tr xmlns:wp14="http://schemas.microsoft.com/office/word/2010/wordml" w:rsidTr="1FCCDCF0" w14:paraId="1C218263" wp14:textId="77777777">
        <w:tc>
          <w:tcPr>
            <w:tcW w:w="3216" w:type="dxa"/>
            <w:tcMar/>
            <w:vAlign w:val="center"/>
          </w:tcPr>
          <w:p w:rsidP="1FCCDCF0" w14:paraId="0B436CD8" wp14:textId="77777777">
            <w:pPr>
              <w:jc w:val="both"/>
            </w:pPr>
            <w:r w:rsidRPr="1FCCDCF0" w:rsidR="1FCCDCF0">
              <w:rPr>
                <w:rFonts w:ascii="Times New Roman" w:hAnsi="Times New Roman" w:eastAsia="Times New Roman"/>
                <w:b w:val="0"/>
                <w:bCs w:val="0"/>
                <w:sz w:val="24"/>
                <w:szCs w:val="24"/>
              </w:rPr>
              <w:t>Risk</w:t>
            </w:r>
          </w:p>
        </w:tc>
        <w:tc>
          <w:tcPr>
            <w:tcW w:w="3216" w:type="dxa"/>
            <w:tcMar/>
            <w:vAlign w:val="center"/>
          </w:tcPr>
          <w:p w:rsidP="1FCCDCF0" w14:paraId="7DE1C5A8" wp14:textId="77777777">
            <w:pPr>
              <w:jc w:val="both"/>
            </w:pPr>
            <w:r w:rsidRPr="1FCCDCF0" w:rsidR="1FCCDCF0">
              <w:rPr>
                <w:rFonts w:ascii="Times New Roman" w:hAnsi="Times New Roman" w:eastAsia="Times New Roman"/>
                <w:b w:val="0"/>
                <w:bCs w:val="0"/>
                <w:sz w:val="24"/>
                <w:szCs w:val="24"/>
              </w:rPr>
              <w:t>Risiko regresi pada modul cetak izin.</w:t>
            </w:r>
          </w:p>
        </w:tc>
        <w:tc>
          <w:tcPr>
            <w:tcW w:w="3216" w:type="dxa"/>
            <w:tcMar/>
            <w:vAlign w:val="center"/>
          </w:tcPr>
          <w:p w:rsidP="1FCCDCF0" w14:paraId="3BC2B929" wp14:textId="77777777">
            <w:pPr>
              <w:jc w:val="both"/>
            </w:pPr>
            <w:r w:rsidRPr="1FCCDCF0" w:rsidR="1FCCDCF0">
              <w:rPr>
                <w:rFonts w:ascii="Times New Roman" w:hAnsi="Times New Roman" w:eastAsia="Times New Roman"/>
                <w:b w:val="0"/>
                <w:bCs w:val="0"/>
                <w:sz w:val="24"/>
                <w:szCs w:val="24"/>
              </w:rPr>
              <w:t>Sedang</w:t>
            </w:r>
          </w:p>
        </w:tc>
      </w:tr>
      <w:tr xmlns:wp14="http://schemas.microsoft.com/office/word/2010/wordml" w:rsidTr="1FCCDCF0" w14:paraId="6AA181B3" wp14:textId="77777777">
        <w:tc>
          <w:tcPr>
            <w:tcW w:w="3216" w:type="dxa"/>
            <w:tcMar/>
            <w:vAlign w:val="center"/>
          </w:tcPr>
          <w:p w:rsidP="1FCCDCF0" w14:paraId="0B8B170E" wp14:textId="77777777">
            <w:pPr>
              <w:jc w:val="both"/>
            </w:pPr>
            <w:r w:rsidRPr="1FCCDCF0" w:rsidR="1FCCDCF0">
              <w:rPr>
                <w:rFonts w:ascii="Times New Roman" w:hAnsi="Times New Roman" w:eastAsia="Times New Roman"/>
                <w:b w:val="0"/>
                <w:bCs w:val="0"/>
                <w:sz w:val="24"/>
                <w:szCs w:val="24"/>
              </w:rPr>
              <w:t>Resource</w:t>
            </w:r>
          </w:p>
        </w:tc>
        <w:tc>
          <w:tcPr>
            <w:tcW w:w="3216" w:type="dxa"/>
            <w:tcMar/>
            <w:vAlign w:val="center"/>
          </w:tcPr>
          <w:p w:rsidP="1FCCDCF0" w14:paraId="318877CF" wp14:textId="77777777">
            <w:pPr>
              <w:jc w:val="both"/>
            </w:pPr>
            <w:r w:rsidRPr="1FCCDCF0" w:rsidR="1FCCDCF0">
              <w:rPr>
                <w:rFonts w:ascii="Times New Roman" w:hAnsi="Times New Roman" w:eastAsia="Times New Roman"/>
                <w:b w:val="0"/>
                <w:bCs w:val="0"/>
                <w:sz w:val="24"/>
                <w:szCs w:val="24"/>
              </w:rPr>
              <w:t>Membutuhkan System Analyst, Developer, QA, dan validator DPMPTSP.</w:t>
            </w:r>
          </w:p>
        </w:tc>
        <w:tc>
          <w:tcPr>
            <w:tcW w:w="3216" w:type="dxa"/>
            <w:tcMar/>
            <w:vAlign w:val="center"/>
          </w:tcPr>
          <w:p w:rsidP="1FCCDCF0" w14:paraId="5B605F6C" wp14:textId="77777777">
            <w:pPr>
              <w:jc w:val="both"/>
            </w:pPr>
            <w:r w:rsidRPr="1FCCDCF0" w:rsidR="1FCCDCF0">
              <w:rPr>
                <w:rFonts w:ascii="Times New Roman" w:hAnsi="Times New Roman" w:eastAsia="Times New Roman"/>
                <w:b w:val="0"/>
                <w:bCs w:val="0"/>
                <w:sz w:val="24"/>
                <w:szCs w:val="24"/>
              </w:rPr>
              <w:t>Sedang</w:t>
            </w:r>
          </w:p>
        </w:tc>
      </w:tr>
    </w:tbl>
    <w:p xmlns:wp14="http://schemas.microsoft.com/office/word/2010/wordml" w:rsidP="1FCCDCF0" w14:paraId="5A39BBE3" wp14:textId="77777777">
      <w:pPr>
        <w:jc w:val="both"/>
      </w:pPr>
    </w:p>
    <w:p xmlns:wp14="http://schemas.microsoft.com/office/word/2010/wordml" w:rsidP="1FCCDCF0" w14:paraId="7D4D7DF7" wp14:textId="77777777">
      <w:pPr>
        <w:jc w:val="both"/>
      </w:pPr>
      <w:r w:rsidRPr="1FCCDCF0" w:rsidR="1FCCDCF0">
        <w:rPr>
          <w:rFonts w:ascii="Times New Roman" w:hAnsi="Times New Roman" w:eastAsia="Times New Roman"/>
          <w:b w:val="1"/>
          <w:bCs w:val="1"/>
          <w:sz w:val="28"/>
          <w:szCs w:val="28"/>
        </w:rPr>
        <w:t>Rencana Implementasi</w:t>
      </w:r>
    </w:p>
    <w:p xmlns:wp14="http://schemas.microsoft.com/office/word/2010/wordml" w:rsidP="1FCCDCF0" w14:paraId="0516C3BF" wp14:textId="77777777">
      <w:pPr>
        <w:pStyle w:val="ListNumber"/>
        <w:jc w:val="both"/>
        <w:rPr/>
      </w:pPr>
      <w:r w:rsidRPr="1FCCDCF0" w:rsidR="1FCCDCF0">
        <w:rPr>
          <w:rFonts w:ascii="Times New Roman" w:hAnsi="Times New Roman" w:eastAsia="Times New Roman"/>
          <w:sz w:val="24"/>
          <w:szCs w:val="24"/>
        </w:rPr>
        <w:t>System Analyst memvalidasi detail SOP dengan bidang teknis DPMPTSP.</w:t>
      </w:r>
    </w:p>
    <w:p xmlns:wp14="http://schemas.microsoft.com/office/word/2010/wordml" w:rsidP="1FCCDCF0" w14:paraId="32519C32" wp14:textId="77777777">
      <w:pPr>
        <w:pStyle w:val="ListNumber"/>
        <w:jc w:val="both"/>
        <w:rPr/>
      </w:pPr>
      <w:r w:rsidRPr="1FCCDCF0" w:rsidR="1FCCDCF0">
        <w:rPr>
          <w:rFonts w:ascii="Times New Roman" w:hAnsi="Times New Roman" w:eastAsia="Times New Roman"/>
          <w:sz w:val="24"/>
          <w:szCs w:val="24"/>
        </w:rPr>
        <w:t>Developer memperbarui template cetakan dan validasi field pada lingkungan development.</w:t>
      </w:r>
    </w:p>
    <w:p xmlns:wp14="http://schemas.microsoft.com/office/word/2010/wordml" w:rsidP="1FCCDCF0" w14:paraId="1DEC6C6D" wp14:textId="77777777">
      <w:pPr>
        <w:pStyle w:val="ListNumber"/>
        <w:jc w:val="both"/>
        <w:rPr/>
      </w:pPr>
      <w:r w:rsidRPr="1FCCDCF0" w:rsidR="1FCCDCF0">
        <w:rPr>
          <w:rFonts w:ascii="Times New Roman" w:hAnsi="Times New Roman" w:eastAsia="Times New Roman"/>
          <w:sz w:val="24"/>
          <w:szCs w:val="24"/>
        </w:rPr>
        <w:t>QA melakukan regression test pada modul permohonan dan cetak izin.</w:t>
      </w:r>
    </w:p>
    <w:p xmlns:wp14="http://schemas.microsoft.com/office/word/2010/wordml" w:rsidP="1FCCDCF0" w14:paraId="30904222" wp14:textId="77777777">
      <w:pPr>
        <w:pStyle w:val="ListNumber"/>
        <w:jc w:val="both"/>
        <w:rPr/>
      </w:pPr>
      <w:r w:rsidRPr="1FCCDCF0" w:rsidR="1FCCDCF0">
        <w:rPr>
          <w:rFonts w:ascii="Times New Roman" w:hAnsi="Times New Roman" w:eastAsia="Times New Roman"/>
          <w:sz w:val="24"/>
          <w:szCs w:val="24"/>
        </w:rPr>
        <w:t>Super Admin DPMPTSP melakukan UAT dan memberi persetujuan rilis.</w:t>
      </w:r>
    </w:p>
    <w:p xmlns:wp14="http://schemas.microsoft.com/office/word/2010/wordml" w:rsidP="1FCCDCF0" w14:paraId="74CCC789" wp14:textId="77777777">
      <w:pPr>
        <w:pStyle w:val="ListNumber"/>
        <w:jc w:val="both"/>
        <w:rPr/>
      </w:pPr>
      <w:r w:rsidRPr="1FCCDCF0" w:rsidR="1FCCDCF0">
        <w:rPr>
          <w:rFonts w:ascii="Times New Roman" w:hAnsi="Times New Roman" w:eastAsia="Times New Roman"/>
          <w:sz w:val="24"/>
          <w:szCs w:val="24"/>
        </w:rPr>
        <w:t>Project Manager memperbarui change log dan release note.</w:t>
      </w:r>
    </w:p>
    <w:p xmlns:wp14="http://schemas.microsoft.com/office/word/2010/wordml" w:rsidP="1FCCDCF0" w14:paraId="2E9D56E3" wp14:textId="77777777">
      <w:pPr>
        <w:jc w:val="both"/>
      </w:pPr>
      <w:r w:rsidRPr="1FCCDCF0" w:rsidR="1FCCDCF0">
        <w:rPr>
          <w:rFonts w:ascii="Times New Roman" w:hAnsi="Times New Roman" w:eastAsia="Times New Roman"/>
          <w:b w:val="1"/>
          <w:bCs w:val="1"/>
          <w:sz w:val="28"/>
          <w:szCs w:val="28"/>
        </w:rPr>
        <w:t>Keputusan</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rsidTr="1FCCDCF0" w14:paraId="60BEE4B6" wp14:textId="77777777">
        <w:tc>
          <w:tcPr>
            <w:tcW w:w="2412" w:type="dxa"/>
            <w:shd w:val="clear" w:color="auto" w:fill="D9EAF7"/>
            <w:tcMar/>
            <w:vAlign w:val="center"/>
            <w:shd w:fill="D9EAF7"/>
          </w:tcPr>
          <w:p w:rsidP="1FCCDCF0" w14:paraId="4480B6AE" wp14:textId="77777777">
            <w:pPr>
              <w:jc w:val="both"/>
            </w:pPr>
            <w:r w:rsidRPr="1FCCDCF0" w:rsidR="1FCCDCF0">
              <w:rPr>
                <w:rFonts w:ascii="Times New Roman" w:hAnsi="Times New Roman" w:eastAsia="Times New Roman"/>
                <w:b w:val="1"/>
                <w:bCs w:val="1"/>
                <w:sz w:val="24"/>
                <w:szCs w:val="24"/>
              </w:rPr>
              <w:t>Reviewer</w:t>
            </w:r>
          </w:p>
        </w:tc>
        <w:tc>
          <w:tcPr>
            <w:tcW w:w="2412" w:type="dxa"/>
            <w:shd w:val="clear" w:color="auto" w:fill="D9EAF7"/>
            <w:tcMar/>
            <w:vAlign w:val="center"/>
            <w:shd w:fill="D9EAF7"/>
          </w:tcPr>
          <w:p w:rsidP="1FCCDCF0" w14:paraId="10B4C09C" wp14:textId="77777777">
            <w:pPr>
              <w:jc w:val="both"/>
            </w:pPr>
            <w:r w:rsidRPr="1FCCDCF0" w:rsidR="1FCCDCF0">
              <w:rPr>
                <w:rFonts w:ascii="Times New Roman" w:hAnsi="Times New Roman" w:eastAsia="Times New Roman"/>
                <w:b w:val="1"/>
                <w:bCs w:val="1"/>
                <w:sz w:val="24"/>
                <w:szCs w:val="24"/>
              </w:rPr>
              <w:t>Keputusan</w:t>
            </w:r>
          </w:p>
        </w:tc>
        <w:tc>
          <w:tcPr>
            <w:tcW w:w="2412" w:type="dxa"/>
            <w:shd w:val="clear" w:color="auto" w:fill="D9EAF7"/>
            <w:tcMar/>
            <w:vAlign w:val="center"/>
            <w:shd w:fill="D9EAF7"/>
          </w:tcPr>
          <w:p w:rsidP="1FCCDCF0" w14:paraId="1C0EF49D" wp14:textId="77777777">
            <w:pPr>
              <w:jc w:val="both"/>
            </w:pPr>
            <w:r w:rsidRPr="1FCCDCF0" w:rsidR="1FCCDCF0">
              <w:rPr>
                <w:rFonts w:ascii="Times New Roman" w:hAnsi="Times New Roman" w:eastAsia="Times New Roman"/>
                <w:b w:val="1"/>
                <w:bCs w:val="1"/>
                <w:sz w:val="24"/>
                <w:szCs w:val="24"/>
              </w:rPr>
              <w:t>Tanggal</w:t>
            </w:r>
          </w:p>
        </w:tc>
        <w:tc>
          <w:tcPr>
            <w:tcW w:w="2412" w:type="dxa"/>
            <w:shd w:val="clear" w:color="auto" w:fill="D9EAF7"/>
            <w:tcMar/>
            <w:vAlign w:val="center"/>
            <w:shd w:fill="D9EAF7"/>
          </w:tcPr>
          <w:p w:rsidP="1FCCDCF0" w14:paraId="42A990D5" wp14:textId="77777777">
            <w:pPr>
              <w:jc w:val="both"/>
            </w:pPr>
            <w:r w:rsidRPr="1FCCDCF0" w:rsidR="1FCCDCF0">
              <w:rPr>
                <w:rFonts w:ascii="Times New Roman" w:hAnsi="Times New Roman" w:eastAsia="Times New Roman"/>
                <w:b w:val="1"/>
                <w:bCs w:val="1"/>
                <w:sz w:val="24"/>
                <w:szCs w:val="24"/>
              </w:rPr>
              <w:t>Catatan</w:t>
            </w:r>
          </w:p>
        </w:tc>
      </w:tr>
      <w:tr xmlns:wp14="http://schemas.microsoft.com/office/word/2010/wordml" w:rsidTr="1FCCDCF0" w14:paraId="386EDC53" wp14:textId="77777777">
        <w:tc>
          <w:tcPr>
            <w:tcW w:w="2412" w:type="dxa"/>
            <w:tcMar/>
            <w:vAlign w:val="center"/>
          </w:tcPr>
          <w:p w:rsidP="1FCCDCF0" w14:paraId="5CE64C25" wp14:textId="77777777">
            <w:pPr>
              <w:jc w:val="both"/>
            </w:pPr>
            <w:r w:rsidRPr="1FCCDCF0" w:rsidR="1FCCDCF0">
              <w:rPr>
                <w:rFonts w:ascii="Times New Roman" w:hAnsi="Times New Roman" w:eastAsia="Times New Roman"/>
                <w:b w:val="0"/>
                <w:bCs w:val="0"/>
                <w:sz w:val="24"/>
                <w:szCs w:val="24"/>
              </w:rPr>
              <w:t>Project Manager</w:t>
            </w:r>
          </w:p>
        </w:tc>
        <w:tc>
          <w:tcPr>
            <w:tcW w:w="2412" w:type="dxa"/>
            <w:tcMar/>
            <w:vAlign w:val="center"/>
          </w:tcPr>
          <w:p w:rsidP="1FCCDCF0" w14:paraId="4DB94DA8" wp14:textId="77777777">
            <w:pPr>
              <w:jc w:val="both"/>
            </w:pPr>
            <w:r w:rsidRPr="1FCCDCF0" w:rsidR="1FCCDCF0">
              <w:rPr>
                <w:rFonts w:ascii="Times New Roman" w:hAnsi="Times New Roman" w:eastAsia="Times New Roman"/>
                <w:b w:val="0"/>
                <w:bCs w:val="0"/>
                <w:sz w:val="24"/>
                <w:szCs w:val="24"/>
              </w:rPr>
              <w:t>Direkomendasikan disetujui</w:t>
            </w:r>
          </w:p>
        </w:tc>
        <w:tc>
          <w:tcPr>
            <w:tcW w:w="2412" w:type="dxa"/>
            <w:tcMar/>
            <w:vAlign w:val="center"/>
          </w:tcPr>
          <w:p w:rsidP="1FCCDCF0" w14:paraId="3CA5ED25" wp14:textId="77777777">
            <w:pPr>
              <w:jc w:val="both"/>
            </w:pPr>
            <w:r w:rsidRPr="1FCCDCF0" w:rsidR="1FCCDCF0">
              <w:rPr>
                <w:rFonts w:ascii="Times New Roman" w:hAnsi="Times New Roman" w:eastAsia="Times New Roman"/>
                <w:b w:val="0"/>
                <w:bCs w:val="0"/>
                <w:sz w:val="24"/>
                <w:szCs w:val="24"/>
              </w:rPr>
              <w:t>21 Maret 2026</w:t>
            </w:r>
          </w:p>
        </w:tc>
        <w:tc>
          <w:tcPr>
            <w:tcW w:w="2412" w:type="dxa"/>
            <w:tcMar/>
            <w:vAlign w:val="center"/>
          </w:tcPr>
          <w:p w:rsidP="1FCCDCF0" w14:paraId="1E088A38" wp14:textId="77777777">
            <w:pPr>
              <w:jc w:val="both"/>
            </w:pPr>
            <w:r w:rsidRPr="1FCCDCF0" w:rsidR="1FCCDCF0">
              <w:rPr>
                <w:rFonts w:ascii="Times New Roman" w:hAnsi="Times New Roman" w:eastAsia="Times New Roman"/>
                <w:b w:val="0"/>
                <w:bCs w:val="0"/>
                <w:sz w:val="24"/>
                <w:szCs w:val="24"/>
              </w:rPr>
              <w:t>Dampak biaya rendah dan manfaat layanan tinggi.</w:t>
            </w:r>
          </w:p>
        </w:tc>
      </w:tr>
      <w:tr xmlns:wp14="http://schemas.microsoft.com/office/word/2010/wordml" w:rsidTr="1FCCDCF0" w14:paraId="0941F80F" wp14:textId="77777777">
        <w:tc>
          <w:tcPr>
            <w:tcW w:w="2412" w:type="dxa"/>
            <w:tcMar/>
            <w:vAlign w:val="center"/>
          </w:tcPr>
          <w:p w:rsidP="1FCCDCF0" w14:paraId="4E60B850" wp14:textId="77777777">
            <w:pPr>
              <w:jc w:val="both"/>
            </w:pPr>
            <w:r w:rsidRPr="1FCCDCF0" w:rsidR="1FCCDCF0">
              <w:rPr>
                <w:rFonts w:ascii="Times New Roman" w:hAnsi="Times New Roman" w:eastAsia="Times New Roman"/>
                <w:b w:val="0"/>
                <w:bCs w:val="0"/>
                <w:sz w:val="24"/>
                <w:szCs w:val="24"/>
              </w:rPr>
              <w:t>Sponsor/PPK</w:t>
            </w:r>
          </w:p>
        </w:tc>
        <w:tc>
          <w:tcPr>
            <w:tcW w:w="2412" w:type="dxa"/>
            <w:tcMar/>
            <w:vAlign w:val="center"/>
          </w:tcPr>
          <w:p w:rsidP="1FCCDCF0" w14:paraId="378515EB" wp14:textId="77777777">
            <w:pPr>
              <w:jc w:val="both"/>
            </w:pPr>
            <w:r w:rsidRPr="1FCCDCF0" w:rsidR="1FCCDCF0">
              <w:rPr>
                <w:rFonts w:ascii="Times New Roman" w:hAnsi="Times New Roman" w:eastAsia="Times New Roman"/>
                <w:b w:val="0"/>
                <w:bCs w:val="0"/>
                <w:sz w:val="24"/>
                <w:szCs w:val="24"/>
              </w:rPr>
              <w:t>Menunggu keputusan</w:t>
            </w:r>
          </w:p>
        </w:tc>
        <w:tc>
          <w:tcPr>
            <w:tcW w:w="2412" w:type="dxa"/>
            <w:tcMar/>
            <w:vAlign w:val="center"/>
          </w:tcPr>
          <w:p w:rsidP="1FCCDCF0" w14:paraId="6A09E912" wp14:textId="77777777">
            <w:pPr>
              <w:jc w:val="both"/>
            </w:pPr>
            <w:r w:rsidRPr="1FCCDCF0" w:rsidR="1FCCDCF0">
              <w:rPr>
                <w:rFonts w:ascii="Times New Roman" w:hAnsi="Times New Roman" w:eastAsia="Times New Roman"/>
                <w:b w:val="0"/>
                <w:bCs w:val="0"/>
                <w:sz w:val="24"/>
                <w:szCs w:val="24"/>
              </w:rPr>
              <w:t>-</w:t>
            </w:r>
          </w:p>
        </w:tc>
        <w:tc>
          <w:tcPr>
            <w:tcW w:w="2412" w:type="dxa"/>
            <w:tcMar/>
            <w:vAlign w:val="center"/>
          </w:tcPr>
          <w:p w:rsidP="1FCCDCF0" w14:paraId="41218C03" wp14:textId="77777777">
            <w:pPr>
              <w:jc w:val="both"/>
            </w:pPr>
            <w:r w:rsidRPr="1FCCDCF0" w:rsidR="1FCCDCF0">
              <w:rPr>
                <w:rFonts w:ascii="Times New Roman" w:hAnsi="Times New Roman" w:eastAsia="Times New Roman"/>
                <w:b w:val="0"/>
                <w:bCs w:val="0"/>
                <w:sz w:val="24"/>
                <w:szCs w:val="24"/>
              </w:rPr>
              <w:t>Diisi setelah rapat change control.</w:t>
            </w:r>
          </w:p>
        </w:tc>
      </w:tr>
    </w:tbl>
    <w:p xmlns:wp14="http://schemas.microsoft.com/office/word/2010/wordml" w:rsidP="1FCCDCF0" w14:paraId="41C8F396" wp14:textId="77777777">
      <w:pPr>
        <w:jc w:val="both"/>
      </w:pPr>
    </w:p>
    <w:p xmlns:wp14="http://schemas.microsoft.com/office/word/2010/wordml" w:rsidP="1FCCDCF0" w14:paraId="72A3D3EC" wp14:textId="77777777">
      <w:pPr>
        <w:jc w:val="both"/>
      </w:pPr>
    </w:p>
    <w:p xmlns:wp14="http://schemas.microsoft.com/office/word/2010/wordml" w:rsidP="1FCCDCF0" w14:paraId="0D0B940D" wp14:textId="77777777">
      <w:pPr>
        <w:jc w:val="both"/>
      </w:pPr>
    </w:p>
    <w:p xmlns:wp14="http://schemas.microsoft.com/office/word/2010/wordml" w:rsidP="1FCCDCF0" w14:paraId="0E27B00A" wp14:textId="77777777">
      <w:pPr>
        <w:jc w:val="both"/>
      </w:pPr>
    </w:p>
    <w:p xmlns:wp14="http://schemas.microsoft.com/office/word/2010/wordml" w:rsidP="1FCCDCF0" w14:paraId="60061E4C" wp14:textId="77777777">
      <w:pPr>
        <w:jc w:val="both"/>
      </w:pPr>
    </w:p>
    <w:p xmlns:wp14="http://schemas.microsoft.com/office/word/2010/wordml" w:rsidP="1FCCDCF0" w14:paraId="5F36D115" wp14:textId="77777777">
      <w:pPr>
        <w:jc w:val="both"/>
      </w:pPr>
      <w:r w:rsidRPr="1FCCDCF0" w:rsidR="1FCCDCF0">
        <w:rPr>
          <w:rFonts w:ascii="Times New Roman" w:hAnsi="Times New Roman" w:eastAsia="Times New Roman"/>
          <w:b w:val="1"/>
          <w:bCs w:val="1"/>
          <w:sz w:val="28"/>
          <w:szCs w:val="28"/>
        </w:rPr>
        <w:t>Change Impact Scoring</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rsidTr="1FCCDCF0" w14:paraId="6341D179" wp14:textId="77777777">
        <w:tc>
          <w:tcPr>
            <w:tcW w:w="2484" w:type="dxa"/>
            <w:shd w:val="clear" w:color="auto" w:fill="D9EAF7"/>
            <w:tcMar/>
            <w:vAlign w:val="center"/>
            <w:shd w:fill="D9EAF7"/>
          </w:tcPr>
          <w:p w:rsidP="1FCCDCF0" w14:paraId="7F4378A6" wp14:textId="77777777">
            <w:pPr>
              <w:jc w:val="both"/>
            </w:pPr>
            <w:r w:rsidRPr="1FCCDCF0" w:rsidR="1FCCDCF0">
              <w:rPr>
                <w:rFonts w:ascii="Times New Roman" w:hAnsi="Times New Roman" w:eastAsia="Times New Roman"/>
                <w:b w:val="1"/>
                <w:bCs w:val="1"/>
                <w:sz w:val="24"/>
                <w:szCs w:val="24"/>
              </w:rPr>
              <w:t>Area</w:t>
            </w:r>
          </w:p>
        </w:tc>
        <w:tc>
          <w:tcPr>
            <w:tcW w:w="2484" w:type="dxa"/>
            <w:shd w:val="clear" w:color="auto" w:fill="D9EAF7"/>
            <w:tcMar/>
            <w:vAlign w:val="center"/>
            <w:shd w:fill="D9EAF7"/>
          </w:tcPr>
          <w:p w:rsidP="1FCCDCF0" w14:paraId="307B4AD9" wp14:textId="77777777">
            <w:pPr>
              <w:jc w:val="both"/>
            </w:pPr>
            <w:r w:rsidRPr="1FCCDCF0" w:rsidR="1FCCDCF0">
              <w:rPr>
                <w:rFonts w:ascii="Times New Roman" w:hAnsi="Times New Roman" w:eastAsia="Times New Roman"/>
                <w:b w:val="1"/>
                <w:bCs w:val="1"/>
                <w:sz w:val="24"/>
                <w:szCs w:val="24"/>
              </w:rPr>
              <w:t>Skala Rendah</w:t>
            </w:r>
          </w:p>
        </w:tc>
        <w:tc>
          <w:tcPr>
            <w:tcW w:w="2484" w:type="dxa"/>
            <w:shd w:val="clear" w:color="auto" w:fill="D9EAF7"/>
            <w:tcMar/>
            <w:vAlign w:val="center"/>
            <w:shd w:fill="D9EAF7"/>
          </w:tcPr>
          <w:p w:rsidP="1FCCDCF0" w14:paraId="30310F5A" wp14:textId="77777777">
            <w:pPr>
              <w:jc w:val="both"/>
            </w:pPr>
            <w:r w:rsidRPr="1FCCDCF0" w:rsidR="1FCCDCF0">
              <w:rPr>
                <w:rFonts w:ascii="Times New Roman" w:hAnsi="Times New Roman" w:eastAsia="Times New Roman"/>
                <w:b w:val="1"/>
                <w:bCs w:val="1"/>
                <w:sz w:val="24"/>
                <w:szCs w:val="24"/>
              </w:rPr>
              <w:t>Skala Sedang</w:t>
            </w:r>
          </w:p>
        </w:tc>
        <w:tc>
          <w:tcPr>
            <w:tcW w:w="2484" w:type="dxa"/>
            <w:shd w:val="clear" w:color="auto" w:fill="D9EAF7"/>
            <w:tcMar/>
            <w:vAlign w:val="center"/>
            <w:shd w:fill="D9EAF7"/>
          </w:tcPr>
          <w:p w:rsidP="1FCCDCF0" w14:paraId="58489B40" wp14:textId="77777777">
            <w:pPr>
              <w:jc w:val="both"/>
            </w:pPr>
            <w:r w:rsidRPr="1FCCDCF0" w:rsidR="1FCCDCF0">
              <w:rPr>
                <w:rFonts w:ascii="Times New Roman" w:hAnsi="Times New Roman" w:eastAsia="Times New Roman"/>
                <w:b w:val="1"/>
                <w:bCs w:val="1"/>
                <w:sz w:val="24"/>
                <w:szCs w:val="24"/>
              </w:rPr>
              <w:t>Skala Tinggi</w:t>
            </w:r>
          </w:p>
        </w:tc>
      </w:tr>
      <w:tr xmlns:wp14="http://schemas.microsoft.com/office/word/2010/wordml" w:rsidTr="1FCCDCF0" w14:paraId="21C20754" wp14:textId="77777777">
        <w:tc>
          <w:tcPr>
            <w:tcW w:w="2484" w:type="dxa"/>
            <w:tcMar/>
            <w:vAlign w:val="center"/>
          </w:tcPr>
          <w:p w:rsidP="1FCCDCF0" w14:paraId="5BDA29DB" wp14:textId="77777777">
            <w:pPr>
              <w:jc w:val="both"/>
            </w:pPr>
            <w:r w:rsidRPr="1FCCDCF0" w:rsidR="1FCCDCF0">
              <w:rPr>
                <w:rFonts w:ascii="Times New Roman" w:hAnsi="Times New Roman" w:eastAsia="Times New Roman"/>
                <w:b w:val="0"/>
                <w:bCs w:val="0"/>
                <w:sz w:val="24"/>
                <w:szCs w:val="24"/>
              </w:rPr>
              <w:t>Scope</w:t>
            </w:r>
          </w:p>
        </w:tc>
        <w:tc>
          <w:tcPr>
            <w:tcW w:w="2484" w:type="dxa"/>
            <w:tcMar/>
            <w:vAlign w:val="center"/>
          </w:tcPr>
          <w:p w:rsidP="1FCCDCF0" w14:paraId="7D77A825" wp14:textId="77777777">
            <w:pPr>
              <w:jc w:val="both"/>
            </w:pPr>
            <w:r w:rsidRPr="1FCCDCF0" w:rsidR="1FCCDCF0">
              <w:rPr>
                <w:rFonts w:ascii="Times New Roman" w:hAnsi="Times New Roman" w:eastAsia="Times New Roman"/>
                <w:b w:val="0"/>
                <w:bCs w:val="0"/>
                <w:sz w:val="24"/>
                <w:szCs w:val="24"/>
              </w:rPr>
              <w:t>Teks/layout kecil</w:t>
            </w:r>
          </w:p>
        </w:tc>
        <w:tc>
          <w:tcPr>
            <w:tcW w:w="2484" w:type="dxa"/>
            <w:tcMar/>
            <w:vAlign w:val="center"/>
          </w:tcPr>
          <w:p w:rsidP="1FCCDCF0" w14:paraId="79306EC5" wp14:textId="77777777">
            <w:pPr>
              <w:jc w:val="both"/>
            </w:pPr>
            <w:r w:rsidRPr="1FCCDCF0" w:rsidR="1FCCDCF0">
              <w:rPr>
                <w:rFonts w:ascii="Times New Roman" w:hAnsi="Times New Roman" w:eastAsia="Times New Roman"/>
                <w:b w:val="0"/>
                <w:bCs w:val="0"/>
                <w:sz w:val="24"/>
                <w:szCs w:val="24"/>
              </w:rPr>
              <w:t>Tambah validasi/modul minor</w:t>
            </w:r>
          </w:p>
        </w:tc>
        <w:tc>
          <w:tcPr>
            <w:tcW w:w="2484" w:type="dxa"/>
            <w:tcMar/>
            <w:vAlign w:val="center"/>
          </w:tcPr>
          <w:p w:rsidP="1FCCDCF0" w14:paraId="04DE3265" wp14:textId="77777777">
            <w:pPr>
              <w:jc w:val="both"/>
            </w:pPr>
            <w:r w:rsidRPr="1FCCDCF0" w:rsidR="1FCCDCF0">
              <w:rPr>
                <w:rFonts w:ascii="Times New Roman" w:hAnsi="Times New Roman" w:eastAsia="Times New Roman"/>
                <w:b w:val="0"/>
                <w:bCs w:val="0"/>
                <w:sz w:val="24"/>
                <w:szCs w:val="24"/>
              </w:rPr>
              <w:t>Tambah proses bisnis besar</w:t>
            </w:r>
          </w:p>
        </w:tc>
      </w:tr>
      <w:tr xmlns:wp14="http://schemas.microsoft.com/office/word/2010/wordml" w:rsidTr="1FCCDCF0" w14:paraId="14CC2429" wp14:textId="77777777">
        <w:tc>
          <w:tcPr>
            <w:tcW w:w="2484" w:type="dxa"/>
            <w:tcMar/>
            <w:vAlign w:val="center"/>
          </w:tcPr>
          <w:p w:rsidP="1FCCDCF0" w14:paraId="20D9EEC7" wp14:textId="77777777">
            <w:pPr>
              <w:jc w:val="both"/>
            </w:pPr>
            <w:r w:rsidRPr="1FCCDCF0" w:rsidR="1FCCDCF0">
              <w:rPr>
                <w:rFonts w:ascii="Times New Roman" w:hAnsi="Times New Roman" w:eastAsia="Times New Roman"/>
                <w:b w:val="0"/>
                <w:bCs w:val="0"/>
                <w:sz w:val="24"/>
                <w:szCs w:val="24"/>
              </w:rPr>
              <w:t>Schedule</w:t>
            </w:r>
          </w:p>
        </w:tc>
        <w:tc>
          <w:tcPr>
            <w:tcW w:w="2484" w:type="dxa"/>
            <w:tcMar/>
            <w:vAlign w:val="center"/>
          </w:tcPr>
          <w:p w:rsidP="1FCCDCF0" w14:paraId="63CE8E20" wp14:textId="77777777">
            <w:pPr>
              <w:jc w:val="both"/>
            </w:pPr>
            <w:r w:rsidRPr="1FCCDCF0" w:rsidR="1FCCDCF0">
              <w:rPr>
                <w:rFonts w:ascii="Times New Roman" w:hAnsi="Times New Roman" w:eastAsia="Times New Roman"/>
                <w:b w:val="0"/>
                <w:bCs w:val="0"/>
                <w:sz w:val="24"/>
                <w:szCs w:val="24"/>
              </w:rPr>
              <w:t>&lt;= 1 hari</w:t>
            </w:r>
          </w:p>
        </w:tc>
        <w:tc>
          <w:tcPr>
            <w:tcW w:w="2484" w:type="dxa"/>
            <w:tcMar/>
            <w:vAlign w:val="center"/>
          </w:tcPr>
          <w:p w:rsidP="1FCCDCF0" w14:paraId="26E9B264" wp14:textId="77777777">
            <w:pPr>
              <w:jc w:val="both"/>
            </w:pPr>
            <w:r w:rsidRPr="1FCCDCF0" w:rsidR="1FCCDCF0">
              <w:rPr>
                <w:rFonts w:ascii="Times New Roman" w:hAnsi="Times New Roman" w:eastAsia="Times New Roman"/>
                <w:b w:val="0"/>
                <w:bCs w:val="0"/>
                <w:sz w:val="24"/>
                <w:szCs w:val="24"/>
              </w:rPr>
              <w:t>2-5 hari</w:t>
            </w:r>
          </w:p>
        </w:tc>
        <w:tc>
          <w:tcPr>
            <w:tcW w:w="2484" w:type="dxa"/>
            <w:tcMar/>
            <w:vAlign w:val="center"/>
          </w:tcPr>
          <w:p w:rsidP="1FCCDCF0" w14:paraId="7C07EC35" wp14:textId="77777777">
            <w:pPr>
              <w:jc w:val="both"/>
            </w:pPr>
            <w:r w:rsidRPr="1FCCDCF0" w:rsidR="1FCCDCF0">
              <w:rPr>
                <w:rFonts w:ascii="Times New Roman" w:hAnsi="Times New Roman" w:eastAsia="Times New Roman"/>
                <w:b w:val="0"/>
                <w:bCs w:val="0"/>
                <w:sz w:val="24"/>
                <w:szCs w:val="24"/>
              </w:rPr>
              <w:t>&gt; 5 hari atau ganggu milestone</w:t>
            </w:r>
          </w:p>
        </w:tc>
      </w:tr>
      <w:tr xmlns:wp14="http://schemas.microsoft.com/office/word/2010/wordml" w:rsidTr="1FCCDCF0" w14:paraId="6B94CCD4" wp14:textId="77777777">
        <w:tc>
          <w:tcPr>
            <w:tcW w:w="2484" w:type="dxa"/>
            <w:tcMar/>
            <w:vAlign w:val="center"/>
          </w:tcPr>
          <w:p w:rsidP="1FCCDCF0" w14:paraId="05C0D96D" wp14:textId="77777777">
            <w:pPr>
              <w:jc w:val="both"/>
            </w:pPr>
            <w:r w:rsidRPr="1FCCDCF0" w:rsidR="1FCCDCF0">
              <w:rPr>
                <w:rFonts w:ascii="Times New Roman" w:hAnsi="Times New Roman" w:eastAsia="Times New Roman"/>
                <w:b w:val="0"/>
                <w:bCs w:val="0"/>
                <w:sz w:val="24"/>
                <w:szCs w:val="24"/>
              </w:rPr>
              <w:t>Cost</w:t>
            </w:r>
          </w:p>
        </w:tc>
        <w:tc>
          <w:tcPr>
            <w:tcW w:w="2484" w:type="dxa"/>
            <w:tcMar/>
            <w:vAlign w:val="center"/>
          </w:tcPr>
          <w:p w:rsidP="1FCCDCF0" w14:paraId="65A959DD" wp14:textId="77777777">
            <w:pPr>
              <w:jc w:val="both"/>
            </w:pPr>
            <w:r w:rsidRPr="1FCCDCF0" w:rsidR="1FCCDCF0">
              <w:rPr>
                <w:rFonts w:ascii="Times New Roman" w:hAnsi="Times New Roman" w:eastAsia="Times New Roman"/>
                <w:b w:val="0"/>
                <w:bCs w:val="0"/>
                <w:sz w:val="24"/>
                <w:szCs w:val="24"/>
              </w:rPr>
              <w:t>Tidak berdampak</w:t>
            </w:r>
          </w:p>
        </w:tc>
        <w:tc>
          <w:tcPr>
            <w:tcW w:w="2484" w:type="dxa"/>
            <w:tcMar/>
            <w:vAlign w:val="center"/>
          </w:tcPr>
          <w:p w:rsidP="1FCCDCF0" w14:paraId="62D62906" wp14:textId="77777777">
            <w:pPr>
              <w:jc w:val="both"/>
            </w:pPr>
            <w:r w:rsidRPr="1FCCDCF0" w:rsidR="1FCCDCF0">
              <w:rPr>
                <w:rFonts w:ascii="Times New Roman" w:hAnsi="Times New Roman" w:eastAsia="Times New Roman"/>
                <w:b w:val="0"/>
                <w:bCs w:val="0"/>
                <w:sz w:val="24"/>
                <w:szCs w:val="24"/>
              </w:rPr>
              <w:t>Dalam toleransi kontrak</w:t>
            </w:r>
          </w:p>
        </w:tc>
        <w:tc>
          <w:tcPr>
            <w:tcW w:w="2484" w:type="dxa"/>
            <w:tcMar/>
            <w:vAlign w:val="center"/>
          </w:tcPr>
          <w:p w:rsidP="1FCCDCF0" w14:paraId="637CF465" wp14:textId="77777777">
            <w:pPr>
              <w:jc w:val="both"/>
            </w:pPr>
            <w:r w:rsidRPr="1FCCDCF0" w:rsidR="1FCCDCF0">
              <w:rPr>
                <w:rFonts w:ascii="Times New Roman" w:hAnsi="Times New Roman" w:eastAsia="Times New Roman"/>
                <w:b w:val="0"/>
                <w:bCs w:val="0"/>
                <w:sz w:val="24"/>
                <w:szCs w:val="24"/>
              </w:rPr>
              <w:t>Perlu biaya/kontrak tambahan</w:t>
            </w:r>
          </w:p>
        </w:tc>
      </w:tr>
      <w:tr xmlns:wp14="http://schemas.microsoft.com/office/word/2010/wordml" w:rsidTr="1FCCDCF0" w14:paraId="66495DFD" wp14:textId="77777777">
        <w:tc>
          <w:tcPr>
            <w:tcW w:w="2484" w:type="dxa"/>
            <w:tcMar/>
            <w:vAlign w:val="center"/>
          </w:tcPr>
          <w:p w:rsidP="1FCCDCF0" w14:paraId="4E4F8214" wp14:textId="77777777">
            <w:pPr>
              <w:jc w:val="both"/>
            </w:pPr>
            <w:r w:rsidRPr="1FCCDCF0" w:rsidR="1FCCDCF0">
              <w:rPr>
                <w:rFonts w:ascii="Times New Roman" w:hAnsi="Times New Roman" w:eastAsia="Times New Roman"/>
                <w:b w:val="0"/>
                <w:bCs w:val="0"/>
                <w:sz w:val="24"/>
                <w:szCs w:val="24"/>
              </w:rPr>
              <w:t>Risk</w:t>
            </w:r>
          </w:p>
        </w:tc>
        <w:tc>
          <w:tcPr>
            <w:tcW w:w="2484" w:type="dxa"/>
            <w:tcMar/>
            <w:vAlign w:val="center"/>
          </w:tcPr>
          <w:p w:rsidP="1FCCDCF0" w14:paraId="16A3D130" wp14:textId="77777777">
            <w:pPr>
              <w:jc w:val="both"/>
            </w:pPr>
            <w:r w:rsidRPr="1FCCDCF0" w:rsidR="1FCCDCF0">
              <w:rPr>
                <w:rFonts w:ascii="Times New Roman" w:hAnsi="Times New Roman" w:eastAsia="Times New Roman"/>
                <w:b w:val="0"/>
                <w:bCs w:val="0"/>
                <w:sz w:val="24"/>
                <w:szCs w:val="24"/>
              </w:rPr>
              <w:t>Tidak menyentuh data</w:t>
            </w:r>
          </w:p>
        </w:tc>
        <w:tc>
          <w:tcPr>
            <w:tcW w:w="2484" w:type="dxa"/>
            <w:tcMar/>
            <w:vAlign w:val="center"/>
          </w:tcPr>
          <w:p w:rsidP="1FCCDCF0" w14:paraId="4D7B9448" wp14:textId="77777777">
            <w:pPr>
              <w:jc w:val="both"/>
            </w:pPr>
            <w:r w:rsidRPr="1FCCDCF0" w:rsidR="1FCCDCF0">
              <w:rPr>
                <w:rFonts w:ascii="Times New Roman" w:hAnsi="Times New Roman" w:eastAsia="Times New Roman"/>
                <w:b w:val="0"/>
                <w:bCs w:val="0"/>
                <w:sz w:val="24"/>
                <w:szCs w:val="24"/>
              </w:rPr>
              <w:t>Menyentuh modul layanan</w:t>
            </w:r>
          </w:p>
        </w:tc>
        <w:tc>
          <w:tcPr>
            <w:tcW w:w="2484" w:type="dxa"/>
            <w:tcMar/>
            <w:vAlign w:val="center"/>
          </w:tcPr>
          <w:p w:rsidP="1FCCDCF0" w14:paraId="6FDFE116" wp14:textId="77777777">
            <w:pPr>
              <w:jc w:val="both"/>
            </w:pPr>
            <w:r w:rsidRPr="1FCCDCF0" w:rsidR="1FCCDCF0">
              <w:rPr>
                <w:rFonts w:ascii="Times New Roman" w:hAnsi="Times New Roman" w:eastAsia="Times New Roman"/>
                <w:b w:val="0"/>
                <w:bCs w:val="0"/>
                <w:sz w:val="24"/>
                <w:szCs w:val="24"/>
              </w:rPr>
              <w:t>Menyentuh data produksi/security</w:t>
            </w:r>
          </w:p>
        </w:tc>
      </w:tr>
    </w:tbl>
    <w:p xmlns:wp14="http://schemas.microsoft.com/office/word/2010/wordml" w:rsidP="1FCCDCF0" w14:paraId="44EAFD9C" wp14:textId="77777777">
      <w:pPr>
        <w:jc w:val="both"/>
      </w:pPr>
    </w:p>
    <w:p xmlns:wp14="http://schemas.microsoft.com/office/word/2010/wordml" w:rsidP="1FCCDCF0" w14:paraId="76A8BF06" wp14:textId="77777777">
      <w:pPr>
        <w:jc w:val="both"/>
      </w:pPr>
      <w:r w:rsidRPr="1FCCDCF0" w:rsidR="1FCCDCF0">
        <w:rPr>
          <w:rFonts w:ascii="Times New Roman" w:hAnsi="Times New Roman" w:eastAsia="Times New Roman"/>
          <w:b w:val="1"/>
          <w:bCs w:val="1"/>
          <w:sz w:val="28"/>
          <w:szCs w:val="28"/>
        </w:rPr>
        <w:t>Traceability CR-2026-001</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1FCCDCF0" w14:paraId="2D06915B" wp14:textId="77777777">
        <w:tc>
          <w:tcPr>
            <w:tcW w:w="3312" w:type="dxa"/>
            <w:shd w:val="clear" w:color="auto" w:fill="D9EAF7"/>
            <w:tcMar/>
            <w:vAlign w:val="center"/>
            <w:shd w:fill="D9EAF7"/>
          </w:tcPr>
          <w:p w:rsidP="1FCCDCF0" w14:paraId="7E5B41C1" wp14:textId="77777777">
            <w:pPr>
              <w:jc w:val="both"/>
            </w:pPr>
            <w:r w:rsidRPr="1FCCDCF0" w:rsidR="1FCCDCF0">
              <w:rPr>
                <w:rFonts w:ascii="Times New Roman" w:hAnsi="Times New Roman" w:eastAsia="Times New Roman"/>
                <w:b w:val="1"/>
                <w:bCs w:val="1"/>
                <w:sz w:val="24"/>
                <w:szCs w:val="24"/>
              </w:rPr>
              <w:t>Tahap</w:t>
            </w:r>
          </w:p>
        </w:tc>
        <w:tc>
          <w:tcPr>
            <w:tcW w:w="3312" w:type="dxa"/>
            <w:shd w:val="clear" w:color="auto" w:fill="D9EAF7"/>
            <w:tcMar/>
            <w:vAlign w:val="center"/>
            <w:shd w:fill="D9EAF7"/>
          </w:tcPr>
          <w:p w:rsidP="1FCCDCF0" w14:paraId="5851DAA9" wp14:textId="77777777">
            <w:pPr>
              <w:jc w:val="both"/>
            </w:pPr>
            <w:r w:rsidRPr="1FCCDCF0" w:rsidR="1FCCDCF0">
              <w:rPr>
                <w:rFonts w:ascii="Times New Roman" w:hAnsi="Times New Roman" w:eastAsia="Times New Roman"/>
                <w:b w:val="1"/>
                <w:bCs w:val="1"/>
                <w:sz w:val="24"/>
                <w:szCs w:val="24"/>
              </w:rPr>
              <w:t>Bukti</w:t>
            </w:r>
          </w:p>
        </w:tc>
        <w:tc>
          <w:tcPr>
            <w:tcW w:w="3312" w:type="dxa"/>
            <w:shd w:val="clear" w:color="auto" w:fill="D9EAF7"/>
            <w:tcMar/>
            <w:vAlign w:val="center"/>
            <w:shd w:fill="D9EAF7"/>
          </w:tcPr>
          <w:p w:rsidP="1FCCDCF0" w14:paraId="1B9FBFDD" wp14:textId="77777777">
            <w:pPr>
              <w:jc w:val="both"/>
            </w:pPr>
            <w:r w:rsidRPr="1FCCDCF0" w:rsidR="1FCCDCF0">
              <w:rPr>
                <w:rFonts w:ascii="Times New Roman" w:hAnsi="Times New Roman" w:eastAsia="Times New Roman"/>
                <w:b w:val="1"/>
                <w:bCs w:val="1"/>
                <w:sz w:val="24"/>
                <w:szCs w:val="24"/>
              </w:rPr>
              <w:t>Status</w:t>
            </w:r>
          </w:p>
        </w:tc>
      </w:tr>
      <w:tr xmlns:wp14="http://schemas.microsoft.com/office/word/2010/wordml" w:rsidTr="1FCCDCF0" w14:paraId="26553EDE" wp14:textId="77777777">
        <w:tc>
          <w:tcPr>
            <w:tcW w:w="3312" w:type="dxa"/>
            <w:tcMar/>
            <w:vAlign w:val="center"/>
          </w:tcPr>
          <w:p w:rsidP="1FCCDCF0" w14:paraId="5BD3CA6F" wp14:textId="77777777">
            <w:pPr>
              <w:jc w:val="both"/>
            </w:pPr>
            <w:r w:rsidRPr="1FCCDCF0" w:rsidR="1FCCDCF0">
              <w:rPr>
                <w:rFonts w:ascii="Times New Roman" w:hAnsi="Times New Roman" w:eastAsia="Times New Roman"/>
                <w:b w:val="0"/>
                <w:bCs w:val="0"/>
                <w:sz w:val="24"/>
                <w:szCs w:val="24"/>
              </w:rPr>
              <w:t>Request</w:t>
            </w:r>
          </w:p>
        </w:tc>
        <w:tc>
          <w:tcPr>
            <w:tcW w:w="3312" w:type="dxa"/>
            <w:tcMar/>
            <w:vAlign w:val="center"/>
          </w:tcPr>
          <w:p w:rsidP="1FCCDCF0" w14:paraId="2743446E" wp14:textId="77777777">
            <w:pPr>
              <w:jc w:val="both"/>
            </w:pPr>
            <w:r w:rsidRPr="1FCCDCF0" w:rsidR="1FCCDCF0">
              <w:rPr>
                <w:rFonts w:ascii="Times New Roman" w:hAnsi="Times New Roman" w:eastAsia="Times New Roman"/>
                <w:b w:val="0"/>
                <w:bCs w:val="0"/>
                <w:sz w:val="24"/>
                <w:szCs w:val="24"/>
              </w:rPr>
              <w:t>Form CR dan alasan perubahan SOP/cetakan</w:t>
            </w:r>
          </w:p>
        </w:tc>
        <w:tc>
          <w:tcPr>
            <w:tcW w:w="3312" w:type="dxa"/>
            <w:tcMar/>
            <w:vAlign w:val="center"/>
          </w:tcPr>
          <w:p w:rsidP="1FCCDCF0" w14:paraId="0B477452" wp14:textId="77777777">
            <w:pPr>
              <w:jc w:val="both"/>
            </w:pPr>
            <w:r w:rsidRPr="1FCCDCF0" w:rsidR="1FCCDCF0">
              <w:rPr>
                <w:rFonts w:ascii="Times New Roman" w:hAnsi="Times New Roman" w:eastAsia="Times New Roman"/>
                <w:b w:val="0"/>
                <w:bCs w:val="0"/>
                <w:sz w:val="24"/>
                <w:szCs w:val="24"/>
              </w:rPr>
              <w:t>Complete</w:t>
            </w:r>
          </w:p>
        </w:tc>
      </w:tr>
      <w:tr xmlns:wp14="http://schemas.microsoft.com/office/word/2010/wordml" w:rsidTr="1FCCDCF0" w14:paraId="4467A9EB" wp14:textId="77777777">
        <w:tc>
          <w:tcPr>
            <w:tcW w:w="3312" w:type="dxa"/>
            <w:tcMar/>
            <w:vAlign w:val="center"/>
          </w:tcPr>
          <w:p w:rsidP="1FCCDCF0" w14:paraId="79B66ACA" wp14:textId="77777777">
            <w:pPr>
              <w:jc w:val="both"/>
            </w:pPr>
            <w:r w:rsidRPr="1FCCDCF0" w:rsidR="1FCCDCF0">
              <w:rPr>
                <w:rFonts w:ascii="Times New Roman" w:hAnsi="Times New Roman" w:eastAsia="Times New Roman"/>
                <w:b w:val="0"/>
                <w:bCs w:val="0"/>
                <w:sz w:val="24"/>
                <w:szCs w:val="24"/>
              </w:rPr>
              <w:t>Analysis</w:t>
            </w:r>
          </w:p>
        </w:tc>
        <w:tc>
          <w:tcPr>
            <w:tcW w:w="3312" w:type="dxa"/>
            <w:tcMar/>
            <w:vAlign w:val="center"/>
          </w:tcPr>
          <w:p w:rsidP="1FCCDCF0" w14:paraId="31E96972" wp14:textId="77777777">
            <w:pPr>
              <w:jc w:val="both"/>
            </w:pPr>
            <w:r w:rsidRPr="1FCCDCF0" w:rsidR="1FCCDCF0">
              <w:rPr>
                <w:rFonts w:ascii="Times New Roman" w:hAnsi="Times New Roman" w:eastAsia="Times New Roman"/>
                <w:b w:val="0"/>
                <w:bCs w:val="0"/>
                <w:sz w:val="24"/>
                <w:szCs w:val="24"/>
              </w:rPr>
              <w:t>Impact scope, schedule, cost, quality, risk</w:t>
            </w:r>
          </w:p>
        </w:tc>
        <w:tc>
          <w:tcPr>
            <w:tcW w:w="3312" w:type="dxa"/>
            <w:tcMar/>
            <w:vAlign w:val="center"/>
          </w:tcPr>
          <w:p w:rsidP="1FCCDCF0" w14:paraId="1471EA8D" wp14:textId="77777777">
            <w:pPr>
              <w:jc w:val="both"/>
            </w:pPr>
            <w:r w:rsidRPr="1FCCDCF0" w:rsidR="1FCCDCF0">
              <w:rPr>
                <w:rFonts w:ascii="Times New Roman" w:hAnsi="Times New Roman" w:eastAsia="Times New Roman"/>
                <w:b w:val="0"/>
                <w:bCs w:val="0"/>
                <w:sz w:val="24"/>
                <w:szCs w:val="24"/>
              </w:rPr>
              <w:t>Complete</w:t>
            </w:r>
          </w:p>
        </w:tc>
      </w:tr>
      <w:tr xmlns:wp14="http://schemas.microsoft.com/office/word/2010/wordml" w:rsidTr="1FCCDCF0" w14:paraId="412B2B6B" wp14:textId="77777777">
        <w:tc>
          <w:tcPr>
            <w:tcW w:w="3312" w:type="dxa"/>
            <w:tcMar/>
            <w:vAlign w:val="center"/>
          </w:tcPr>
          <w:p w:rsidP="1FCCDCF0" w14:paraId="3449B647" wp14:textId="77777777">
            <w:pPr>
              <w:jc w:val="both"/>
            </w:pPr>
            <w:r w:rsidRPr="1FCCDCF0" w:rsidR="1FCCDCF0">
              <w:rPr>
                <w:rFonts w:ascii="Times New Roman" w:hAnsi="Times New Roman" w:eastAsia="Times New Roman"/>
                <w:b w:val="0"/>
                <w:bCs w:val="0"/>
                <w:sz w:val="24"/>
                <w:szCs w:val="24"/>
              </w:rPr>
              <w:t>Decision</w:t>
            </w:r>
          </w:p>
        </w:tc>
        <w:tc>
          <w:tcPr>
            <w:tcW w:w="3312" w:type="dxa"/>
            <w:tcMar/>
            <w:vAlign w:val="center"/>
          </w:tcPr>
          <w:p w:rsidP="1FCCDCF0" w14:paraId="2F3D0B76" wp14:textId="77777777">
            <w:pPr>
              <w:jc w:val="both"/>
            </w:pPr>
            <w:r w:rsidRPr="1FCCDCF0" w:rsidR="1FCCDCF0">
              <w:rPr>
                <w:rFonts w:ascii="Times New Roman" w:hAnsi="Times New Roman" w:eastAsia="Times New Roman"/>
                <w:b w:val="0"/>
                <w:bCs w:val="0"/>
                <w:sz w:val="24"/>
                <w:szCs w:val="24"/>
              </w:rPr>
              <w:t>Rekomendasi PM dan keputusan sponsor</w:t>
            </w:r>
          </w:p>
        </w:tc>
        <w:tc>
          <w:tcPr>
            <w:tcW w:w="3312" w:type="dxa"/>
            <w:tcMar/>
            <w:vAlign w:val="center"/>
          </w:tcPr>
          <w:p w:rsidP="1FCCDCF0" w14:paraId="049901F1" wp14:textId="77777777">
            <w:pPr>
              <w:jc w:val="both"/>
            </w:pPr>
            <w:r w:rsidRPr="1FCCDCF0" w:rsidR="1FCCDCF0">
              <w:rPr>
                <w:rFonts w:ascii="Times New Roman" w:hAnsi="Times New Roman" w:eastAsia="Times New Roman"/>
                <w:b w:val="0"/>
                <w:bCs w:val="0"/>
                <w:sz w:val="24"/>
                <w:szCs w:val="24"/>
              </w:rPr>
              <w:t>Pending/Example</w:t>
            </w:r>
          </w:p>
        </w:tc>
      </w:tr>
      <w:tr xmlns:wp14="http://schemas.microsoft.com/office/word/2010/wordml" w:rsidTr="1FCCDCF0" w14:paraId="17ABAE05" wp14:textId="77777777">
        <w:tc>
          <w:tcPr>
            <w:tcW w:w="3312" w:type="dxa"/>
            <w:tcMar/>
            <w:vAlign w:val="center"/>
          </w:tcPr>
          <w:p w:rsidP="1FCCDCF0" w14:paraId="1CB9EE18" wp14:textId="77777777">
            <w:pPr>
              <w:jc w:val="both"/>
            </w:pPr>
            <w:r w:rsidRPr="1FCCDCF0" w:rsidR="1FCCDCF0">
              <w:rPr>
                <w:rFonts w:ascii="Times New Roman" w:hAnsi="Times New Roman" w:eastAsia="Times New Roman"/>
                <w:b w:val="0"/>
                <w:bCs w:val="0"/>
                <w:sz w:val="24"/>
                <w:szCs w:val="24"/>
              </w:rPr>
              <w:t>Implementation</w:t>
            </w:r>
          </w:p>
        </w:tc>
        <w:tc>
          <w:tcPr>
            <w:tcW w:w="3312" w:type="dxa"/>
            <w:tcMar/>
            <w:vAlign w:val="center"/>
          </w:tcPr>
          <w:p w:rsidP="1FCCDCF0" w14:paraId="3646D71A" wp14:textId="77777777">
            <w:pPr>
              <w:jc w:val="both"/>
            </w:pPr>
            <w:r w:rsidRPr="1FCCDCF0" w:rsidR="1FCCDCF0">
              <w:rPr>
                <w:rFonts w:ascii="Times New Roman" w:hAnsi="Times New Roman" w:eastAsia="Times New Roman"/>
                <w:b w:val="0"/>
                <w:bCs w:val="0"/>
                <w:sz w:val="24"/>
                <w:szCs w:val="24"/>
              </w:rPr>
              <w:t>Release note dan UAT</w:t>
            </w:r>
          </w:p>
        </w:tc>
        <w:tc>
          <w:tcPr>
            <w:tcW w:w="3312" w:type="dxa"/>
            <w:tcMar/>
            <w:vAlign w:val="center"/>
          </w:tcPr>
          <w:p w:rsidP="1FCCDCF0" w14:paraId="36836189" wp14:textId="77777777">
            <w:pPr>
              <w:jc w:val="both"/>
            </w:pPr>
            <w:r w:rsidRPr="1FCCDCF0" w:rsidR="1FCCDCF0">
              <w:rPr>
                <w:rFonts w:ascii="Times New Roman" w:hAnsi="Times New Roman" w:eastAsia="Times New Roman"/>
                <w:b w:val="0"/>
                <w:bCs w:val="0"/>
                <w:sz w:val="24"/>
                <w:szCs w:val="24"/>
              </w:rPr>
              <w:t>Setelah approved</w:t>
            </w:r>
          </w:p>
        </w:tc>
      </w:tr>
    </w:tbl>
    <w:p xmlns:wp14="http://schemas.microsoft.com/office/word/2010/wordml" w:rsidP="1FCCDCF0" w14:paraId="4B94D5A5" wp14:textId="77777777">
      <w:pPr>
        <w:jc w:val="both"/>
      </w:pPr>
    </w:p>
    <w:p xmlns:wp14="http://schemas.microsoft.com/office/word/2010/wordml" w:rsidP="1FCCDCF0" w14:paraId="3DEEC669" wp14:textId="77777777">
      <w:pPr>
        <w:jc w:val="both"/>
      </w:pPr>
    </w:p>
    <w:p xmlns:wp14="http://schemas.microsoft.com/office/word/2010/wordml" w:rsidP="1FCCDCF0" w14:paraId="3656B9AB" wp14:textId="77777777">
      <w:pPr>
        <w:jc w:val="both"/>
      </w:pPr>
    </w:p>
    <w:p xmlns:wp14="http://schemas.microsoft.com/office/word/2010/wordml" w:rsidP="1FCCDCF0" w14:paraId="4D64F25E" wp14:textId="77777777">
      <w:pPr>
        <w:jc w:val="both"/>
      </w:pPr>
      <w:r w:rsidRPr="1FCCDCF0" w:rsidR="1FCCDCF0">
        <w:rPr>
          <w:rFonts w:ascii="Times New Roman" w:hAnsi="Times New Roman" w:eastAsia="Times New Roman"/>
          <w:b w:val="1"/>
          <w:bCs w:val="1"/>
          <w:sz w:val="28"/>
          <w:szCs w:val="28"/>
        </w:rPr>
        <w:t>Introduction / Background</w:t>
      </w:r>
    </w:p>
    <w:p xmlns:wp14="http://schemas.microsoft.com/office/word/2010/wordml" w:rsidP="1FCCDCF0" w14:paraId="223353A3" wp14:textId="77777777">
      <w:pPr>
        <w:jc w:val="both"/>
      </w:pPr>
      <w:r w:rsidRPr="1FCCDCF0" w:rsidR="1FCCDCF0">
        <w:rPr>
          <w:rFonts w:ascii="Times New Roman" w:hAnsi="Times New Roman" w:eastAsia="Times New Roman"/>
          <w:b w:val="0"/>
          <w:bCs w:val="0"/>
          <w:sz w:val="24"/>
          <w:szCs w:val="24"/>
        </w:rPr>
        <w:t>Request Change pada tahap pelaksanaan digunakan ketika kebutuhan lapangan memerlukan perubahan scope, jadwal, mutu, atau konfigurasi sistem. Pada proyek SIPPADU, change request paling sering muncul karena perubahan SOP/cetakan izin, validasi data, atau kebutuhan integrasi fitur Android.</w:t>
      </w:r>
    </w:p>
    <w:p xmlns:wp14="http://schemas.microsoft.com/office/word/2010/wordml" w:rsidP="1FCCDCF0" w14:paraId="15565181" wp14:textId="77777777">
      <w:pPr>
        <w:jc w:val="both"/>
      </w:pPr>
      <w:r w:rsidRPr="1FCCDCF0" w:rsidR="1FCCDCF0">
        <w:rPr>
          <w:rFonts w:ascii="Times New Roman" w:hAnsi="Times New Roman" w:eastAsia="Times New Roman"/>
          <w:b w:val="0"/>
          <w:bCs w:val="0"/>
          <w:sz w:val="24"/>
          <w:szCs w:val="24"/>
        </w:rPr>
        <w:t>Dokumen ini diterapkan pada paket 10779208000, yaitu Belanja Jasa Konversi Aplikasi/Sistem Informasi untuk Pemeliharaan dan Pengembangan Aplikasi SIPPADU di DPMPTSP Kabupaten Ngawi tahun anggaran APBD 2026. Pekerjaan menggunakan metode Pengadaan Langsung dengan jenis kontrak lumsum. Berdasarkan data paket yang digunakan dalam penyusunan dokumen, pagu pekerjaan sebesar Rp100.000.000,00, HPS sebesar Rp99.678.000,00, nilai penawaran sebesar Rp99.234.000,00, dan hasil negosiasi kepada PT EGREF TELEMATIKA NUSANTARA sebesar Rp97.125.000,00. Nilai akhir tersebut menunjukkan efisiensi terhadap pagu sebesar Rp2.875.000,00 atau 2,875%, serta efisiensi terhadap HPS sekitar 2,56%.</w:t>
      </w:r>
    </w:p>
    <w:p xmlns:wp14="http://schemas.microsoft.com/office/word/2010/wordml" w:rsidP="1FCCDCF0" w14:paraId="39EC13BE" wp14:textId="77777777">
      <w:pPr>
        <w:jc w:val="both"/>
      </w:pPr>
      <w:r w:rsidRPr="1FCCDCF0" w:rsidR="1FCCDCF0">
        <w:rPr>
          <w:rFonts w:ascii="Times New Roman" w:hAnsi="Times New Roman" w:eastAsia="Times New Roman"/>
          <w:b w:val="1"/>
          <w:bCs w:val="1"/>
          <w:sz w:val="28"/>
          <w:szCs w:val="28"/>
        </w:rPr>
        <w:t>Purpose</w:t>
      </w:r>
    </w:p>
    <w:p xmlns:wp14="http://schemas.microsoft.com/office/word/2010/wordml" w:rsidP="1FCCDCF0" w14:paraId="3F595408" wp14:textId="77777777">
      <w:pPr>
        <w:jc w:val="both"/>
      </w:pPr>
      <w:r w:rsidRPr="1FCCDCF0" w:rsidR="1FCCDCF0">
        <w:rPr>
          <w:rFonts w:ascii="Times New Roman" w:hAnsi="Times New Roman" w:eastAsia="Times New Roman"/>
          <w:b w:val="0"/>
          <w:bCs w:val="0"/>
          <w:sz w:val="24"/>
          <w:szCs w:val="24"/>
        </w:rPr>
        <w:t>Tujuan dokumen ini adalah menyediakan formulir dan prosedur formal untuk mengajukan perubahan saat eksekusi proyek berlangsung. Dokumen ini mencegah perubahan SOP, cetakan izin, modul Android, atau alur approval diterapkan tanpa analisis dampak terhadap scope, jadwal, biaya, kualitas, dan risiko.</w:t>
      </w:r>
    </w:p>
    <w:p xmlns:wp14="http://schemas.microsoft.com/office/word/2010/wordml" w:rsidP="1FCCDCF0" w14:paraId="556578EB" wp14:textId="77777777">
      <w:pPr>
        <w:jc w:val="both"/>
      </w:pPr>
      <w:r w:rsidRPr="1FCCDCF0" w:rsidR="1FCCDCF0">
        <w:rPr>
          <w:rFonts w:ascii="Times New Roman" w:hAnsi="Times New Roman" w:eastAsia="Times New Roman"/>
          <w:b w:val="1"/>
          <w:bCs w:val="1"/>
          <w:sz w:val="28"/>
          <w:szCs w:val="28"/>
        </w:rPr>
        <w:t>Integration with Statement of Work</w:t>
      </w:r>
    </w:p>
    <w:p xmlns:wp14="http://schemas.microsoft.com/office/word/2010/wordml" w:rsidP="1FCCDCF0" w14:paraId="208FBF1A" wp14:textId="77777777">
      <w:pPr>
        <w:jc w:val="both"/>
      </w:pPr>
      <w:r w:rsidRPr="1FCCDCF0" w:rsidR="1FCCDCF0">
        <w:rPr>
          <w:rFonts w:ascii="Times New Roman" w:hAnsi="Times New Roman" w:eastAsia="Times New Roman"/>
          <w:b w:val="0"/>
          <w:bCs w:val="0"/>
          <w:sz w:val="24"/>
          <w:szCs w:val="24"/>
        </w:rPr>
        <w:t>Dokumen ini diselaraskan dengan Project Statement of Work kelompok yang menetapkan ruang lingkup pemeliharaan sistem web eksisting, pengembangan aplikasi Android, dukungan teknis, backup data, keamanan siber, penyesuaian SOP/cetakan izin, pelatihan user, serta serah terima akhir. Karena SOW menjelaskan pekerjaan yang harus dicapai, dokumen ini berperan sebagai alat kendali agar setiap pekerjaan memiliki prosedur, evidence, kriteria penerimaan, dan hubungan yang jelas dengan integrated change control.</w:t>
      </w:r>
    </w:p>
    <w:p xmlns:wp14="http://schemas.microsoft.com/office/word/2010/wordml" w:rsidP="1FCCDCF0" w14:paraId="531D3CE4" wp14:textId="77777777">
      <w:pPr>
        <w:jc w:val="both"/>
      </w:pPr>
      <w:r w:rsidRPr="1FCCDCF0" w:rsidR="1FCCDCF0">
        <w:rPr>
          <w:rFonts w:ascii="Times New Roman" w:hAnsi="Times New Roman" w:eastAsia="Times New Roman"/>
          <w:b w:val="1"/>
          <w:bCs w:val="1"/>
          <w:sz w:val="28"/>
          <w:szCs w:val="28"/>
        </w:rPr>
        <w:t>Scope of Document</w:t>
      </w:r>
    </w:p>
    <w:p xmlns:wp14="http://schemas.microsoft.com/office/word/2010/wordml" w:rsidP="1FCCDCF0" w14:paraId="07F1E9CD" wp14:textId="77777777">
      <w:pPr>
        <w:jc w:val="both"/>
      </w:pPr>
      <w:r w:rsidRPr="1FCCDCF0" w:rsidR="1FCCDCF0">
        <w:rPr>
          <w:rFonts w:ascii="Times New Roman" w:hAnsi="Times New Roman" w:eastAsia="Times New Roman"/>
          <w:b w:val="0"/>
          <w:bCs w:val="0"/>
          <w:sz w:val="24"/>
          <w:szCs w:val="24"/>
        </w:rPr>
        <w:t>Ruang lingkup dokumen dibatasi pada kebutuhan pengendalian proyek SIPPADU. Pemisahan in-scope dan out-of-scope dibuat agar dokumen tidak melebar menjadi uraian teknis yang bukan tanggung jawab bagian ini, sekaligus tetap cukup rinci untuk dipakai sebagai acuan kerja.</w:t>
      </w:r>
    </w:p>
    <w:p xmlns:wp14="http://schemas.microsoft.com/office/word/2010/wordml" w:rsidP="1FCCDCF0" w14:paraId="35093CE0" wp14:textId="77777777">
      <w:pPr>
        <w:jc w:val="both"/>
      </w:pPr>
      <w:r w:rsidRPr="1FCCDCF0" w:rsidR="1FCCDCF0">
        <w:rPr>
          <w:rFonts w:ascii="Times New Roman" w:hAnsi="Times New Roman" w:eastAsia="Times New Roman"/>
          <w:b w:val="1"/>
          <w:bCs w:val="1"/>
          <w:sz w:val="28"/>
          <w:szCs w:val="28"/>
        </w:rPr>
        <w:t>In-Scope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1FCCDCF0" w14:paraId="55EE8EA2" wp14:textId="77777777">
        <w:tc>
          <w:tcPr>
            <w:tcW w:w="4968" w:type="dxa"/>
            <w:shd w:val="clear" w:color="auto" w:fill="D9EAF7"/>
            <w:tcMar/>
            <w:vAlign w:val="center"/>
            <w:shd w:fill="D9EAF7"/>
          </w:tcPr>
          <w:p w:rsidP="1FCCDCF0" w14:paraId="28F4D9F2" wp14:textId="77777777">
            <w:pPr>
              <w:jc w:val="both"/>
            </w:pPr>
            <w:r w:rsidRPr="1FCCDCF0" w:rsidR="1FCCDCF0">
              <w:rPr>
                <w:rFonts w:ascii="Times New Roman" w:hAnsi="Times New Roman" w:eastAsia="Times New Roman"/>
                <w:b w:val="1"/>
                <w:bCs w:val="1"/>
                <w:sz w:val="24"/>
                <w:szCs w:val="24"/>
              </w:rPr>
              <w:t>Kategori</w:t>
            </w:r>
          </w:p>
        </w:tc>
        <w:tc>
          <w:tcPr>
            <w:tcW w:w="4968" w:type="dxa"/>
            <w:shd w:val="clear" w:color="auto" w:fill="D9EAF7"/>
            <w:tcMar/>
            <w:vAlign w:val="center"/>
            <w:shd w:fill="D9EAF7"/>
          </w:tcPr>
          <w:p w:rsidP="1FCCDCF0" w14:paraId="7673E2A8" wp14:textId="77777777">
            <w:pPr>
              <w:jc w:val="both"/>
            </w:pPr>
            <w:r w:rsidRPr="1FCCDCF0" w:rsidR="1FCCDCF0">
              <w:rPr>
                <w:rFonts w:ascii="Times New Roman" w:hAnsi="Times New Roman" w:eastAsia="Times New Roman"/>
                <w:b w:val="1"/>
                <w:bCs w:val="1"/>
                <w:sz w:val="24"/>
                <w:szCs w:val="24"/>
              </w:rPr>
              <w:t>Uraian</w:t>
            </w:r>
          </w:p>
        </w:tc>
      </w:tr>
      <w:tr xmlns:wp14="http://schemas.microsoft.com/office/word/2010/wordml" w:rsidTr="1FCCDCF0" w14:paraId="429B5B98" wp14:textId="77777777">
        <w:tc>
          <w:tcPr>
            <w:tcW w:w="4968" w:type="dxa"/>
            <w:tcMar/>
            <w:vAlign w:val="center"/>
          </w:tcPr>
          <w:p w:rsidP="1FCCDCF0" w14:paraId="2344BBDE" wp14:textId="77777777">
            <w:pPr>
              <w:jc w:val="both"/>
            </w:pPr>
            <w:r w:rsidRPr="1FCCDCF0" w:rsidR="1FCCDCF0">
              <w:rPr>
                <w:rFonts w:ascii="Times New Roman" w:hAnsi="Times New Roman" w:eastAsia="Times New Roman"/>
                <w:b w:val="0"/>
                <w:bCs w:val="0"/>
                <w:sz w:val="24"/>
                <w:szCs w:val="24"/>
              </w:rPr>
              <w:t>Termasuk</w:t>
            </w:r>
          </w:p>
        </w:tc>
        <w:tc>
          <w:tcPr>
            <w:tcW w:w="4968" w:type="dxa"/>
            <w:tcMar/>
            <w:vAlign w:val="center"/>
          </w:tcPr>
          <w:p w:rsidP="1FCCDCF0" w14:paraId="585FDAED" wp14:textId="77777777">
            <w:pPr>
              <w:jc w:val="both"/>
            </w:pPr>
            <w:r w:rsidRPr="1FCCDCF0" w:rsidR="1FCCDCF0">
              <w:rPr>
                <w:rFonts w:ascii="Times New Roman" w:hAnsi="Times New Roman" w:eastAsia="Times New Roman"/>
                <w:b w:val="0"/>
                <w:bCs w:val="0"/>
                <w:sz w:val="24"/>
                <w:szCs w:val="24"/>
              </w:rPr>
              <w:t>Identitas CR, alasan perubahan, impact analysis, risk analysis, rencana implementasi, dan keputusan.</w:t>
            </w:r>
          </w:p>
        </w:tc>
      </w:tr>
    </w:tbl>
    <w:p xmlns:wp14="http://schemas.microsoft.com/office/word/2010/wordml" w:rsidP="1FCCDCF0" w14:paraId="45FB0818" wp14:textId="77777777">
      <w:pPr>
        <w:jc w:val="both"/>
      </w:pPr>
    </w:p>
    <w:p xmlns:wp14="http://schemas.microsoft.com/office/word/2010/wordml" w:rsidP="1FCCDCF0" w14:paraId="2C452821" wp14:textId="77777777">
      <w:pPr>
        <w:jc w:val="both"/>
      </w:pPr>
      <w:r w:rsidRPr="1FCCDCF0" w:rsidR="1FCCDCF0">
        <w:rPr>
          <w:rFonts w:ascii="Times New Roman" w:hAnsi="Times New Roman" w:eastAsia="Times New Roman"/>
          <w:b w:val="1"/>
          <w:bCs w:val="1"/>
          <w:sz w:val="28"/>
          <w:szCs w:val="28"/>
        </w:rPr>
        <w:t>Out-of-Scope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1FCCDCF0" w14:paraId="52BAEADF" wp14:textId="77777777">
        <w:tc>
          <w:tcPr>
            <w:tcW w:w="4968" w:type="dxa"/>
            <w:shd w:val="clear" w:color="auto" w:fill="D9EAF7"/>
            <w:tcMar/>
            <w:vAlign w:val="center"/>
            <w:shd w:fill="D9EAF7"/>
          </w:tcPr>
          <w:p w:rsidP="1FCCDCF0" w14:paraId="5CF53281" wp14:textId="77777777">
            <w:pPr>
              <w:jc w:val="both"/>
            </w:pPr>
            <w:r w:rsidRPr="1FCCDCF0" w:rsidR="1FCCDCF0">
              <w:rPr>
                <w:rFonts w:ascii="Times New Roman" w:hAnsi="Times New Roman" w:eastAsia="Times New Roman"/>
                <w:b w:val="1"/>
                <w:bCs w:val="1"/>
                <w:sz w:val="24"/>
                <w:szCs w:val="24"/>
              </w:rPr>
              <w:t>Kategori</w:t>
            </w:r>
          </w:p>
        </w:tc>
        <w:tc>
          <w:tcPr>
            <w:tcW w:w="4968" w:type="dxa"/>
            <w:shd w:val="clear" w:color="auto" w:fill="D9EAF7"/>
            <w:tcMar/>
            <w:vAlign w:val="center"/>
            <w:shd w:fill="D9EAF7"/>
          </w:tcPr>
          <w:p w:rsidP="1FCCDCF0" w14:paraId="29886B35" wp14:textId="77777777">
            <w:pPr>
              <w:jc w:val="both"/>
            </w:pPr>
            <w:r w:rsidRPr="1FCCDCF0" w:rsidR="1FCCDCF0">
              <w:rPr>
                <w:rFonts w:ascii="Times New Roman" w:hAnsi="Times New Roman" w:eastAsia="Times New Roman"/>
                <w:b w:val="1"/>
                <w:bCs w:val="1"/>
                <w:sz w:val="24"/>
                <w:szCs w:val="24"/>
              </w:rPr>
              <w:t>Uraian</w:t>
            </w:r>
          </w:p>
        </w:tc>
      </w:tr>
      <w:tr xmlns:wp14="http://schemas.microsoft.com/office/word/2010/wordml" w:rsidTr="1FCCDCF0" w14:paraId="56816256" wp14:textId="77777777">
        <w:tc>
          <w:tcPr>
            <w:tcW w:w="4968" w:type="dxa"/>
            <w:tcMar/>
            <w:vAlign w:val="center"/>
          </w:tcPr>
          <w:p w:rsidP="1FCCDCF0" w14:paraId="6CC61FDB" wp14:textId="77777777">
            <w:pPr>
              <w:jc w:val="both"/>
            </w:pPr>
            <w:r w:rsidRPr="1FCCDCF0" w:rsidR="1FCCDCF0">
              <w:rPr>
                <w:rFonts w:ascii="Times New Roman" w:hAnsi="Times New Roman" w:eastAsia="Times New Roman"/>
                <w:b w:val="0"/>
                <w:bCs w:val="0"/>
                <w:sz w:val="24"/>
                <w:szCs w:val="24"/>
              </w:rPr>
              <w:t>Tidak Termasuk</w:t>
            </w:r>
          </w:p>
        </w:tc>
        <w:tc>
          <w:tcPr>
            <w:tcW w:w="4968" w:type="dxa"/>
            <w:tcMar/>
            <w:vAlign w:val="center"/>
          </w:tcPr>
          <w:p w:rsidP="1FCCDCF0" w14:paraId="13DB2218" wp14:textId="77777777">
            <w:pPr>
              <w:jc w:val="both"/>
            </w:pPr>
            <w:r w:rsidRPr="1FCCDCF0" w:rsidR="1FCCDCF0">
              <w:rPr>
                <w:rFonts w:ascii="Times New Roman" w:hAnsi="Times New Roman" w:eastAsia="Times New Roman"/>
                <w:b w:val="0"/>
                <w:bCs w:val="0"/>
                <w:sz w:val="24"/>
                <w:szCs w:val="24"/>
              </w:rPr>
              <w:t>Permintaan informal tanpa dampak proyek atau perbaikan defect yang sudah tercakup dalam support rutin.</w:t>
            </w:r>
          </w:p>
        </w:tc>
      </w:tr>
    </w:tbl>
    <w:p xmlns:wp14="http://schemas.microsoft.com/office/word/2010/wordml" w:rsidP="1FCCDCF0" w14:paraId="049F31CB" wp14:textId="77777777">
      <w:pPr>
        <w:jc w:val="both"/>
      </w:pPr>
    </w:p>
    <w:p xmlns:wp14="http://schemas.microsoft.com/office/word/2010/wordml" w:rsidP="1FCCDCF0" w14:paraId="18D50C93" wp14:textId="77777777">
      <w:pPr>
        <w:jc w:val="both"/>
      </w:pPr>
      <w:r w:rsidRPr="1FCCDCF0" w:rsidR="1FCCDCF0">
        <w:rPr>
          <w:rFonts w:ascii="Times New Roman" w:hAnsi="Times New Roman" w:eastAsia="Times New Roman"/>
          <w:b w:val="1"/>
          <w:bCs w:val="1"/>
          <w:sz w:val="28"/>
          <w:szCs w:val="28"/>
        </w:rPr>
        <w:t>Contoh Request Change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1FCCDCF0" w14:paraId="570FF083" wp14:textId="77777777">
        <w:tc>
          <w:tcPr>
            <w:tcW w:w="4968" w:type="dxa"/>
            <w:shd w:val="clear" w:color="auto" w:fill="D9EAF7"/>
            <w:tcMar/>
            <w:vAlign w:val="center"/>
            <w:shd w:fill="D9EAF7"/>
          </w:tcPr>
          <w:p w:rsidP="1FCCDCF0" w14:paraId="422AB0FD" wp14:textId="77777777">
            <w:pPr>
              <w:jc w:val="both"/>
            </w:pPr>
            <w:r w:rsidRPr="1FCCDCF0" w:rsidR="1FCCDCF0">
              <w:rPr>
                <w:rFonts w:ascii="Times New Roman" w:hAnsi="Times New Roman" w:eastAsia="Times New Roman"/>
                <w:b w:val="1"/>
                <w:bCs w:val="1"/>
                <w:sz w:val="24"/>
                <w:szCs w:val="24"/>
              </w:rPr>
              <w:t>Field</w:t>
            </w:r>
          </w:p>
        </w:tc>
        <w:tc>
          <w:tcPr>
            <w:tcW w:w="4968" w:type="dxa"/>
            <w:shd w:val="clear" w:color="auto" w:fill="D9EAF7"/>
            <w:tcMar/>
            <w:vAlign w:val="center"/>
            <w:shd w:fill="D9EAF7"/>
          </w:tcPr>
          <w:p w:rsidP="1FCCDCF0" w14:paraId="28532488" wp14:textId="77777777">
            <w:pPr>
              <w:jc w:val="both"/>
            </w:pPr>
            <w:r w:rsidRPr="1FCCDCF0" w:rsidR="1FCCDCF0">
              <w:rPr>
                <w:rFonts w:ascii="Times New Roman" w:hAnsi="Times New Roman" w:eastAsia="Times New Roman"/>
                <w:b w:val="1"/>
                <w:bCs w:val="1"/>
                <w:sz w:val="24"/>
                <w:szCs w:val="24"/>
              </w:rPr>
              <w:t>Isi</w:t>
            </w:r>
          </w:p>
        </w:tc>
      </w:tr>
      <w:tr xmlns:wp14="http://schemas.microsoft.com/office/word/2010/wordml" w:rsidTr="1FCCDCF0" w14:paraId="26E88E77" wp14:textId="77777777">
        <w:tc>
          <w:tcPr>
            <w:tcW w:w="4968" w:type="dxa"/>
            <w:tcMar/>
            <w:vAlign w:val="center"/>
          </w:tcPr>
          <w:p w:rsidP="1FCCDCF0" w14:paraId="0A970367" wp14:textId="77777777">
            <w:pPr>
              <w:jc w:val="both"/>
            </w:pPr>
            <w:r w:rsidRPr="1FCCDCF0" w:rsidR="1FCCDCF0">
              <w:rPr>
                <w:rFonts w:ascii="Times New Roman" w:hAnsi="Times New Roman" w:eastAsia="Times New Roman"/>
                <w:b w:val="0"/>
                <w:bCs w:val="0"/>
                <w:sz w:val="24"/>
                <w:szCs w:val="24"/>
              </w:rPr>
              <w:t>ID</w:t>
            </w:r>
          </w:p>
        </w:tc>
        <w:tc>
          <w:tcPr>
            <w:tcW w:w="4968" w:type="dxa"/>
            <w:tcMar/>
            <w:vAlign w:val="center"/>
          </w:tcPr>
          <w:p w:rsidP="1FCCDCF0" w14:paraId="5BE404D7" wp14:textId="77777777">
            <w:pPr>
              <w:jc w:val="both"/>
            </w:pPr>
            <w:r w:rsidRPr="1FCCDCF0" w:rsidR="1FCCDCF0">
              <w:rPr>
                <w:rFonts w:ascii="Times New Roman" w:hAnsi="Times New Roman" w:eastAsia="Times New Roman"/>
                <w:b w:val="0"/>
                <w:bCs w:val="0"/>
                <w:sz w:val="24"/>
                <w:szCs w:val="24"/>
              </w:rPr>
              <w:t>CR-2026-001.</w:t>
            </w:r>
          </w:p>
        </w:tc>
      </w:tr>
      <w:tr xmlns:wp14="http://schemas.microsoft.com/office/word/2010/wordml" w:rsidTr="1FCCDCF0" w14:paraId="348C2FED" wp14:textId="77777777">
        <w:tc>
          <w:tcPr>
            <w:tcW w:w="4968" w:type="dxa"/>
            <w:tcMar/>
            <w:vAlign w:val="center"/>
          </w:tcPr>
          <w:p w:rsidP="1FCCDCF0" w14:paraId="278E5447" wp14:textId="77777777">
            <w:pPr>
              <w:jc w:val="both"/>
            </w:pPr>
            <w:r w:rsidRPr="1FCCDCF0" w:rsidR="1FCCDCF0">
              <w:rPr>
                <w:rFonts w:ascii="Times New Roman" w:hAnsi="Times New Roman" w:eastAsia="Times New Roman"/>
                <w:b w:val="0"/>
                <w:bCs w:val="0"/>
                <w:sz w:val="24"/>
                <w:szCs w:val="24"/>
              </w:rPr>
              <w:t>Judul</w:t>
            </w:r>
          </w:p>
        </w:tc>
        <w:tc>
          <w:tcPr>
            <w:tcW w:w="4968" w:type="dxa"/>
            <w:tcMar/>
            <w:vAlign w:val="center"/>
          </w:tcPr>
          <w:p w:rsidP="1FCCDCF0" w14:paraId="12580E5C" wp14:textId="77777777">
            <w:pPr>
              <w:jc w:val="both"/>
            </w:pPr>
            <w:r w:rsidRPr="1FCCDCF0" w:rsidR="1FCCDCF0">
              <w:rPr>
                <w:rFonts w:ascii="Times New Roman" w:hAnsi="Times New Roman" w:eastAsia="Times New Roman"/>
                <w:b w:val="0"/>
                <w:bCs w:val="0"/>
                <w:sz w:val="24"/>
                <w:szCs w:val="24"/>
              </w:rPr>
              <w:t>Penyesuaian format cetakan izin dan validasi QR Code.</w:t>
            </w:r>
          </w:p>
        </w:tc>
      </w:tr>
      <w:tr xmlns:wp14="http://schemas.microsoft.com/office/word/2010/wordml" w:rsidTr="1FCCDCF0" w14:paraId="3FC51E72" wp14:textId="77777777">
        <w:tc>
          <w:tcPr>
            <w:tcW w:w="4968" w:type="dxa"/>
            <w:tcMar/>
            <w:vAlign w:val="center"/>
          </w:tcPr>
          <w:p w:rsidP="1FCCDCF0" w14:paraId="7780D806" wp14:textId="77777777">
            <w:pPr>
              <w:jc w:val="both"/>
            </w:pPr>
            <w:r w:rsidRPr="1FCCDCF0" w:rsidR="1FCCDCF0">
              <w:rPr>
                <w:rFonts w:ascii="Times New Roman" w:hAnsi="Times New Roman" w:eastAsia="Times New Roman"/>
                <w:b w:val="0"/>
                <w:bCs w:val="0"/>
                <w:sz w:val="24"/>
                <w:szCs w:val="24"/>
              </w:rPr>
              <w:t>Alasan</w:t>
            </w:r>
          </w:p>
        </w:tc>
        <w:tc>
          <w:tcPr>
            <w:tcW w:w="4968" w:type="dxa"/>
            <w:tcMar/>
            <w:vAlign w:val="center"/>
          </w:tcPr>
          <w:p w:rsidP="1FCCDCF0" w14:paraId="76C713E8" wp14:textId="77777777">
            <w:pPr>
              <w:jc w:val="both"/>
            </w:pPr>
            <w:r w:rsidRPr="1FCCDCF0" w:rsidR="1FCCDCF0">
              <w:rPr>
                <w:rFonts w:ascii="Times New Roman" w:hAnsi="Times New Roman" w:eastAsia="Times New Roman"/>
                <w:b w:val="0"/>
                <w:bCs w:val="0"/>
                <w:sz w:val="24"/>
                <w:szCs w:val="24"/>
              </w:rPr>
              <w:t>Terdapat perubahan SOP produk izin yang harus tercermin pada output sistem.</w:t>
            </w:r>
          </w:p>
        </w:tc>
      </w:tr>
      <w:tr xmlns:wp14="http://schemas.microsoft.com/office/word/2010/wordml" w:rsidTr="1FCCDCF0" w14:paraId="6051A9A0" wp14:textId="77777777">
        <w:tc>
          <w:tcPr>
            <w:tcW w:w="4968" w:type="dxa"/>
            <w:tcMar/>
            <w:vAlign w:val="center"/>
          </w:tcPr>
          <w:p w:rsidP="1FCCDCF0" w14:paraId="6C462F5C" wp14:textId="77777777">
            <w:pPr>
              <w:jc w:val="both"/>
            </w:pPr>
            <w:r w:rsidRPr="1FCCDCF0" w:rsidR="1FCCDCF0">
              <w:rPr>
                <w:rFonts w:ascii="Times New Roman" w:hAnsi="Times New Roman" w:eastAsia="Times New Roman"/>
                <w:b w:val="0"/>
                <w:bCs w:val="0"/>
                <w:sz w:val="24"/>
                <w:szCs w:val="24"/>
              </w:rPr>
              <w:t>Dampak</w:t>
            </w:r>
          </w:p>
        </w:tc>
        <w:tc>
          <w:tcPr>
            <w:tcW w:w="4968" w:type="dxa"/>
            <w:tcMar/>
            <w:vAlign w:val="center"/>
          </w:tcPr>
          <w:p w:rsidP="1FCCDCF0" w14:paraId="67358F9D" wp14:textId="77777777">
            <w:pPr>
              <w:jc w:val="both"/>
            </w:pPr>
            <w:r w:rsidRPr="1FCCDCF0" w:rsidR="1FCCDCF0">
              <w:rPr>
                <w:rFonts w:ascii="Times New Roman" w:hAnsi="Times New Roman" w:eastAsia="Times New Roman"/>
                <w:b w:val="0"/>
                <w:bCs w:val="0"/>
                <w:sz w:val="24"/>
                <w:szCs w:val="24"/>
              </w:rPr>
              <w:t>Scope bertambah pada modul cetakan; jadwal testing bertambah 3 hari kerja.</w:t>
            </w:r>
          </w:p>
        </w:tc>
      </w:tr>
      <w:tr xmlns:wp14="http://schemas.microsoft.com/office/word/2010/wordml" w:rsidTr="1FCCDCF0" w14:paraId="7726E1AE" wp14:textId="77777777">
        <w:tc>
          <w:tcPr>
            <w:tcW w:w="4968" w:type="dxa"/>
            <w:tcMar/>
            <w:vAlign w:val="center"/>
          </w:tcPr>
          <w:p w:rsidP="1FCCDCF0" w14:paraId="5AA87B4C" wp14:textId="77777777">
            <w:pPr>
              <w:jc w:val="both"/>
            </w:pPr>
            <w:r w:rsidRPr="1FCCDCF0" w:rsidR="1FCCDCF0">
              <w:rPr>
                <w:rFonts w:ascii="Times New Roman" w:hAnsi="Times New Roman" w:eastAsia="Times New Roman"/>
                <w:b w:val="0"/>
                <w:bCs w:val="0"/>
                <w:sz w:val="24"/>
                <w:szCs w:val="24"/>
              </w:rPr>
              <w:t>Keputusan yang Diminta</w:t>
            </w:r>
          </w:p>
        </w:tc>
        <w:tc>
          <w:tcPr>
            <w:tcW w:w="4968" w:type="dxa"/>
            <w:tcMar/>
            <w:vAlign w:val="center"/>
          </w:tcPr>
          <w:p w:rsidP="1FCCDCF0" w14:paraId="09BC4F54" wp14:textId="77777777">
            <w:pPr>
              <w:jc w:val="both"/>
            </w:pPr>
            <w:r w:rsidRPr="1FCCDCF0" w:rsidR="1FCCDCF0">
              <w:rPr>
                <w:rFonts w:ascii="Times New Roman" w:hAnsi="Times New Roman" w:eastAsia="Times New Roman"/>
                <w:b w:val="0"/>
                <w:bCs w:val="0"/>
                <w:sz w:val="24"/>
                <w:szCs w:val="24"/>
              </w:rPr>
              <w:t>Approve perubahan dan regression test pada seluruh jenis izin terdampak.</w:t>
            </w:r>
          </w:p>
        </w:tc>
      </w:tr>
    </w:tbl>
    <w:p xmlns:wp14="http://schemas.microsoft.com/office/word/2010/wordml" w:rsidP="1FCCDCF0" w14:paraId="53128261" wp14:textId="77777777">
      <w:pPr>
        <w:jc w:val="both"/>
      </w:pPr>
    </w:p>
    <w:p xmlns:wp14="http://schemas.microsoft.com/office/word/2010/wordml" w:rsidP="1FCCDCF0" w14:paraId="31F66E19" wp14:textId="77777777">
      <w:pPr>
        <w:jc w:val="both"/>
      </w:pPr>
      <w:r w:rsidRPr="1FCCDCF0" w:rsidR="1FCCDCF0">
        <w:rPr>
          <w:rFonts w:ascii="Times New Roman" w:hAnsi="Times New Roman" w:eastAsia="Times New Roman"/>
          <w:b w:val="1"/>
          <w:bCs w:val="1"/>
          <w:sz w:val="28"/>
          <w:szCs w:val="28"/>
        </w:rPr>
        <w:t>Procedure / Work Requirements</w:t>
      </w:r>
    </w:p>
    <w:p xmlns:wp14="http://schemas.microsoft.com/office/word/2010/wordml" w:rsidP="1FCCDCF0" w14:paraId="6D62C0CD" wp14:textId="77777777">
      <w:pPr>
        <w:jc w:val="both"/>
      </w:pPr>
      <w:r w:rsidRPr="1FCCDCF0" w:rsidR="1FCCDCF0">
        <w:rPr>
          <w:rFonts w:ascii="Times New Roman" w:hAnsi="Times New Roman" w:eastAsia="Times New Roman"/>
          <w:b w:val="0"/>
          <w:bCs w:val="0"/>
          <w:sz w:val="24"/>
          <w:szCs w:val="24"/>
        </w:rPr>
        <w:t>Prosedur berikut digunakan sebagai langkah kerja resmi untuk menghasilkan, memperbarui, dan memvalidasi dokumen. Setiap langkah memiliki output yang harus dapat ditunjukkan, sehingga dokumen tidak hanya menjadi narasi, tetapi juga alat kontrol proyek yang bisa dipakai pada rapat status, audit internal, UAT, dan penutupan kontrak.</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1FCCDCF0" w14:paraId="7FAC86A5" wp14:textId="77777777">
        <w:tc>
          <w:tcPr>
            <w:tcW w:w="3312" w:type="dxa"/>
            <w:shd w:val="clear" w:color="auto" w:fill="D9EAF7"/>
            <w:tcMar/>
            <w:vAlign w:val="center"/>
            <w:shd w:fill="D9EAF7"/>
          </w:tcPr>
          <w:p w:rsidP="1FCCDCF0" w14:paraId="61946438" wp14:textId="77777777">
            <w:pPr>
              <w:jc w:val="both"/>
            </w:pPr>
            <w:r w:rsidRPr="1FCCDCF0" w:rsidR="1FCCDCF0">
              <w:rPr>
                <w:rFonts w:ascii="Times New Roman" w:hAnsi="Times New Roman" w:eastAsia="Times New Roman"/>
                <w:b w:val="1"/>
                <w:bCs w:val="1"/>
                <w:sz w:val="24"/>
                <w:szCs w:val="24"/>
              </w:rPr>
              <w:t>Tahap</w:t>
            </w:r>
          </w:p>
        </w:tc>
        <w:tc>
          <w:tcPr>
            <w:tcW w:w="3312" w:type="dxa"/>
            <w:shd w:val="clear" w:color="auto" w:fill="D9EAF7"/>
            <w:tcMar/>
            <w:vAlign w:val="center"/>
            <w:shd w:fill="D9EAF7"/>
          </w:tcPr>
          <w:p w:rsidP="1FCCDCF0" w14:paraId="7EDE6DC0" wp14:textId="77777777">
            <w:pPr>
              <w:jc w:val="both"/>
            </w:pPr>
            <w:r w:rsidRPr="1FCCDCF0" w:rsidR="1FCCDCF0">
              <w:rPr>
                <w:rFonts w:ascii="Times New Roman" w:hAnsi="Times New Roman" w:eastAsia="Times New Roman"/>
                <w:b w:val="1"/>
                <w:bCs w:val="1"/>
                <w:sz w:val="24"/>
                <w:szCs w:val="24"/>
              </w:rPr>
              <w:t>Aktivitas</w:t>
            </w:r>
          </w:p>
        </w:tc>
        <w:tc>
          <w:tcPr>
            <w:tcW w:w="3312" w:type="dxa"/>
            <w:shd w:val="clear" w:color="auto" w:fill="D9EAF7"/>
            <w:tcMar/>
            <w:vAlign w:val="center"/>
            <w:shd w:fill="D9EAF7"/>
          </w:tcPr>
          <w:p w:rsidP="1FCCDCF0" w14:paraId="570F6E4B" wp14:textId="77777777">
            <w:pPr>
              <w:jc w:val="both"/>
            </w:pPr>
            <w:r w:rsidRPr="1FCCDCF0" w:rsidR="1FCCDCF0">
              <w:rPr>
                <w:rFonts w:ascii="Times New Roman" w:hAnsi="Times New Roman" w:eastAsia="Times New Roman"/>
                <w:b w:val="1"/>
                <w:bCs w:val="1"/>
                <w:sz w:val="24"/>
                <w:szCs w:val="24"/>
              </w:rPr>
              <w:t>Output/Bukti</w:t>
            </w:r>
          </w:p>
        </w:tc>
      </w:tr>
      <w:tr xmlns:wp14="http://schemas.microsoft.com/office/word/2010/wordml" w:rsidTr="1FCCDCF0" w14:paraId="71705032" wp14:textId="77777777">
        <w:tc>
          <w:tcPr>
            <w:tcW w:w="3312" w:type="dxa"/>
            <w:tcMar/>
            <w:vAlign w:val="center"/>
          </w:tcPr>
          <w:p w:rsidP="1FCCDCF0" w14:paraId="04FC3646" wp14:textId="77777777">
            <w:pPr>
              <w:jc w:val="both"/>
            </w:pPr>
            <w:r w:rsidRPr="1FCCDCF0" w:rsidR="1FCCDCF0">
              <w:rPr>
                <w:rFonts w:ascii="Times New Roman" w:hAnsi="Times New Roman" w:eastAsia="Times New Roman"/>
                <w:b w:val="0"/>
                <w:bCs w:val="0"/>
                <w:sz w:val="24"/>
                <w:szCs w:val="24"/>
              </w:rPr>
              <w:t>1. Mencatat Permintaan</w:t>
            </w:r>
          </w:p>
        </w:tc>
        <w:tc>
          <w:tcPr>
            <w:tcW w:w="3312" w:type="dxa"/>
            <w:tcMar/>
            <w:vAlign w:val="center"/>
          </w:tcPr>
          <w:p w:rsidP="1FCCDCF0" w14:paraId="315C7D55" wp14:textId="77777777">
            <w:pPr>
              <w:jc w:val="both"/>
            </w:pPr>
            <w:r w:rsidRPr="1FCCDCF0" w:rsidR="1FCCDCF0">
              <w:rPr>
                <w:rFonts w:ascii="Times New Roman" w:hAnsi="Times New Roman" w:eastAsia="Times New Roman"/>
                <w:b w:val="0"/>
                <w:bCs w:val="0"/>
                <w:sz w:val="24"/>
                <w:szCs w:val="24"/>
              </w:rPr>
              <w:t>Requester mengisi ID CR, deskripsi perubahan, alasan, modul terdampak, dan prioritas.</w:t>
            </w:r>
          </w:p>
        </w:tc>
        <w:tc>
          <w:tcPr>
            <w:tcW w:w="3312" w:type="dxa"/>
            <w:tcMar/>
            <w:vAlign w:val="center"/>
          </w:tcPr>
          <w:p w:rsidP="1FCCDCF0" w14:paraId="35E1F265" wp14:textId="77777777">
            <w:pPr>
              <w:jc w:val="both"/>
            </w:pPr>
            <w:r w:rsidRPr="1FCCDCF0" w:rsidR="1FCCDCF0">
              <w:rPr>
                <w:rFonts w:ascii="Times New Roman" w:hAnsi="Times New Roman" w:eastAsia="Times New Roman"/>
                <w:b w:val="0"/>
                <w:bCs w:val="0"/>
                <w:sz w:val="24"/>
                <w:szCs w:val="24"/>
              </w:rPr>
              <w:t>Form request change.</w:t>
            </w:r>
          </w:p>
        </w:tc>
      </w:tr>
      <w:tr xmlns:wp14="http://schemas.microsoft.com/office/word/2010/wordml" w:rsidTr="1FCCDCF0" w14:paraId="7FFC2A96" wp14:textId="77777777">
        <w:tc>
          <w:tcPr>
            <w:tcW w:w="3312" w:type="dxa"/>
            <w:tcMar/>
            <w:vAlign w:val="center"/>
          </w:tcPr>
          <w:p w:rsidP="1FCCDCF0" w14:paraId="7D404AB4" wp14:textId="77777777">
            <w:pPr>
              <w:jc w:val="both"/>
            </w:pPr>
            <w:r w:rsidRPr="1FCCDCF0" w:rsidR="1FCCDCF0">
              <w:rPr>
                <w:rFonts w:ascii="Times New Roman" w:hAnsi="Times New Roman" w:eastAsia="Times New Roman"/>
                <w:b w:val="0"/>
                <w:bCs w:val="0"/>
                <w:sz w:val="24"/>
                <w:szCs w:val="24"/>
              </w:rPr>
              <w:t>2. Analisis Dampak</w:t>
            </w:r>
          </w:p>
        </w:tc>
        <w:tc>
          <w:tcPr>
            <w:tcW w:w="3312" w:type="dxa"/>
            <w:tcMar/>
            <w:vAlign w:val="center"/>
          </w:tcPr>
          <w:p w:rsidP="1FCCDCF0" w14:paraId="477CF06C" wp14:textId="77777777">
            <w:pPr>
              <w:jc w:val="both"/>
            </w:pPr>
            <w:r w:rsidRPr="1FCCDCF0" w:rsidR="1FCCDCF0">
              <w:rPr>
                <w:rFonts w:ascii="Times New Roman" w:hAnsi="Times New Roman" w:eastAsia="Times New Roman"/>
                <w:b w:val="0"/>
                <w:bCs w:val="0"/>
                <w:sz w:val="24"/>
                <w:szCs w:val="24"/>
              </w:rPr>
              <w:t>Tim menganalisis dampak terhadap scope, jadwal, biaya, kualitas, risiko, resource, dan kontrak.</w:t>
            </w:r>
          </w:p>
        </w:tc>
        <w:tc>
          <w:tcPr>
            <w:tcW w:w="3312" w:type="dxa"/>
            <w:tcMar/>
            <w:vAlign w:val="center"/>
          </w:tcPr>
          <w:p w:rsidP="1FCCDCF0" w14:paraId="1E946736" wp14:textId="77777777">
            <w:pPr>
              <w:jc w:val="both"/>
            </w:pPr>
            <w:r w:rsidRPr="1FCCDCF0" w:rsidR="1FCCDCF0">
              <w:rPr>
                <w:rFonts w:ascii="Times New Roman" w:hAnsi="Times New Roman" w:eastAsia="Times New Roman"/>
                <w:b w:val="0"/>
                <w:bCs w:val="0"/>
                <w:sz w:val="24"/>
                <w:szCs w:val="24"/>
              </w:rPr>
              <w:t>Impact analysis.</w:t>
            </w:r>
          </w:p>
        </w:tc>
      </w:tr>
      <w:tr xmlns:wp14="http://schemas.microsoft.com/office/word/2010/wordml" w:rsidTr="1FCCDCF0" w14:paraId="6B7047F3" wp14:textId="77777777">
        <w:tc>
          <w:tcPr>
            <w:tcW w:w="3312" w:type="dxa"/>
            <w:tcMar/>
            <w:vAlign w:val="center"/>
          </w:tcPr>
          <w:p w:rsidP="1FCCDCF0" w14:paraId="2B060153" wp14:textId="77777777">
            <w:pPr>
              <w:jc w:val="both"/>
            </w:pPr>
            <w:r w:rsidRPr="1FCCDCF0" w:rsidR="1FCCDCF0">
              <w:rPr>
                <w:rFonts w:ascii="Times New Roman" w:hAnsi="Times New Roman" w:eastAsia="Times New Roman"/>
                <w:b w:val="0"/>
                <w:bCs w:val="0"/>
                <w:sz w:val="24"/>
                <w:szCs w:val="24"/>
              </w:rPr>
              <w:t>3. Review Teknis</w:t>
            </w:r>
          </w:p>
        </w:tc>
        <w:tc>
          <w:tcPr>
            <w:tcW w:w="3312" w:type="dxa"/>
            <w:tcMar/>
            <w:vAlign w:val="center"/>
          </w:tcPr>
          <w:p w:rsidP="1FCCDCF0" w14:paraId="55BD6052" wp14:textId="77777777">
            <w:pPr>
              <w:jc w:val="both"/>
            </w:pPr>
            <w:r w:rsidRPr="1FCCDCF0" w:rsidR="1FCCDCF0">
              <w:rPr>
                <w:rFonts w:ascii="Times New Roman" w:hAnsi="Times New Roman" w:eastAsia="Times New Roman"/>
                <w:b w:val="0"/>
                <w:bCs w:val="0"/>
                <w:sz w:val="24"/>
                <w:szCs w:val="24"/>
              </w:rPr>
              <w:t>System analyst, developer, QA, dan PIC DPMPTSP menilai kelayakan perubahan.</w:t>
            </w:r>
          </w:p>
        </w:tc>
        <w:tc>
          <w:tcPr>
            <w:tcW w:w="3312" w:type="dxa"/>
            <w:tcMar/>
            <w:vAlign w:val="center"/>
          </w:tcPr>
          <w:p w:rsidP="1FCCDCF0" w14:paraId="650A3BCC" wp14:textId="77777777">
            <w:pPr>
              <w:jc w:val="both"/>
            </w:pPr>
            <w:r w:rsidRPr="1FCCDCF0" w:rsidR="1FCCDCF0">
              <w:rPr>
                <w:rFonts w:ascii="Times New Roman" w:hAnsi="Times New Roman" w:eastAsia="Times New Roman"/>
                <w:b w:val="0"/>
                <w:bCs w:val="0"/>
                <w:sz w:val="24"/>
                <w:szCs w:val="24"/>
              </w:rPr>
              <w:t>Technical review note.</w:t>
            </w:r>
          </w:p>
        </w:tc>
      </w:tr>
      <w:tr xmlns:wp14="http://schemas.microsoft.com/office/word/2010/wordml" w:rsidTr="1FCCDCF0" w14:paraId="051556C3" wp14:textId="77777777">
        <w:tc>
          <w:tcPr>
            <w:tcW w:w="3312" w:type="dxa"/>
            <w:tcMar/>
            <w:vAlign w:val="center"/>
          </w:tcPr>
          <w:p w:rsidP="1FCCDCF0" w14:paraId="02D52C68" wp14:textId="77777777">
            <w:pPr>
              <w:jc w:val="both"/>
            </w:pPr>
            <w:r w:rsidRPr="1FCCDCF0" w:rsidR="1FCCDCF0">
              <w:rPr>
                <w:rFonts w:ascii="Times New Roman" w:hAnsi="Times New Roman" w:eastAsia="Times New Roman"/>
                <w:b w:val="0"/>
                <w:bCs w:val="0"/>
                <w:sz w:val="24"/>
                <w:szCs w:val="24"/>
              </w:rPr>
              <w:t>4. Keputusan</w:t>
            </w:r>
          </w:p>
        </w:tc>
        <w:tc>
          <w:tcPr>
            <w:tcW w:w="3312" w:type="dxa"/>
            <w:tcMar/>
            <w:vAlign w:val="center"/>
          </w:tcPr>
          <w:p w:rsidP="1FCCDCF0" w14:paraId="691B9110" wp14:textId="77777777">
            <w:pPr>
              <w:jc w:val="both"/>
            </w:pPr>
            <w:r w:rsidRPr="1FCCDCF0" w:rsidR="1FCCDCF0">
              <w:rPr>
                <w:rFonts w:ascii="Times New Roman" w:hAnsi="Times New Roman" w:eastAsia="Times New Roman"/>
                <w:b w:val="0"/>
                <w:bCs w:val="0"/>
                <w:sz w:val="24"/>
                <w:szCs w:val="24"/>
              </w:rPr>
              <w:t>Project Manager/PPK memberi keputusan approve, reject, defer, atau request more info.</w:t>
            </w:r>
          </w:p>
        </w:tc>
        <w:tc>
          <w:tcPr>
            <w:tcW w:w="3312" w:type="dxa"/>
            <w:tcMar/>
            <w:vAlign w:val="center"/>
          </w:tcPr>
          <w:p w:rsidP="1FCCDCF0" w14:paraId="558C2345" wp14:textId="77777777">
            <w:pPr>
              <w:jc w:val="both"/>
            </w:pPr>
            <w:r w:rsidRPr="1FCCDCF0" w:rsidR="1FCCDCF0">
              <w:rPr>
                <w:rFonts w:ascii="Times New Roman" w:hAnsi="Times New Roman" w:eastAsia="Times New Roman"/>
                <w:b w:val="0"/>
                <w:bCs w:val="0"/>
                <w:sz w:val="24"/>
                <w:szCs w:val="24"/>
              </w:rPr>
              <w:t>Decision log.</w:t>
            </w:r>
          </w:p>
        </w:tc>
      </w:tr>
      <w:tr xmlns:wp14="http://schemas.microsoft.com/office/word/2010/wordml" w:rsidTr="1FCCDCF0" w14:paraId="39EA0D04" wp14:textId="77777777">
        <w:tc>
          <w:tcPr>
            <w:tcW w:w="3312" w:type="dxa"/>
            <w:tcMar/>
            <w:vAlign w:val="center"/>
          </w:tcPr>
          <w:p w:rsidP="1FCCDCF0" w14:paraId="242F6932" wp14:textId="77777777">
            <w:pPr>
              <w:jc w:val="both"/>
            </w:pPr>
            <w:r w:rsidRPr="1FCCDCF0" w:rsidR="1FCCDCF0">
              <w:rPr>
                <w:rFonts w:ascii="Times New Roman" w:hAnsi="Times New Roman" w:eastAsia="Times New Roman"/>
                <w:b w:val="0"/>
                <w:bCs w:val="0"/>
                <w:sz w:val="24"/>
                <w:szCs w:val="24"/>
              </w:rPr>
              <w:t>5. Rencana Implementasi</w:t>
            </w:r>
          </w:p>
        </w:tc>
        <w:tc>
          <w:tcPr>
            <w:tcW w:w="3312" w:type="dxa"/>
            <w:tcMar/>
            <w:vAlign w:val="center"/>
          </w:tcPr>
          <w:p w:rsidP="1FCCDCF0" w14:paraId="5A9DD9EC" wp14:textId="77777777">
            <w:pPr>
              <w:jc w:val="both"/>
            </w:pPr>
            <w:r w:rsidRPr="1FCCDCF0" w:rsidR="1FCCDCF0">
              <w:rPr>
                <w:rFonts w:ascii="Times New Roman" w:hAnsi="Times New Roman" w:eastAsia="Times New Roman"/>
                <w:b w:val="0"/>
                <w:bCs w:val="0"/>
                <w:sz w:val="24"/>
                <w:szCs w:val="24"/>
              </w:rPr>
              <w:t>CR approved diteruskan menjadi work item dengan evidence dan jadwal implementasi.</w:t>
            </w:r>
          </w:p>
        </w:tc>
        <w:tc>
          <w:tcPr>
            <w:tcW w:w="3312" w:type="dxa"/>
            <w:tcMar/>
            <w:vAlign w:val="center"/>
          </w:tcPr>
          <w:p w:rsidP="1FCCDCF0" w14:paraId="620B7648" wp14:textId="77777777">
            <w:pPr>
              <w:jc w:val="both"/>
            </w:pPr>
            <w:r w:rsidRPr="1FCCDCF0" w:rsidR="1FCCDCF0">
              <w:rPr>
                <w:rFonts w:ascii="Times New Roman" w:hAnsi="Times New Roman" w:eastAsia="Times New Roman"/>
                <w:b w:val="0"/>
                <w:bCs w:val="0"/>
                <w:sz w:val="24"/>
                <w:szCs w:val="24"/>
              </w:rPr>
              <w:t>Implementation plan.</w:t>
            </w:r>
          </w:p>
        </w:tc>
      </w:tr>
    </w:tbl>
    <w:p xmlns:wp14="http://schemas.microsoft.com/office/word/2010/wordml" w:rsidP="1FCCDCF0" w14:paraId="62486C05" wp14:textId="77777777">
      <w:pPr>
        <w:jc w:val="both"/>
      </w:pPr>
    </w:p>
    <w:p xmlns:wp14="http://schemas.microsoft.com/office/word/2010/wordml" w:rsidP="1FCCDCF0" w14:paraId="57A7326C" wp14:textId="77777777">
      <w:pPr>
        <w:jc w:val="both"/>
      </w:pPr>
      <w:r w:rsidRPr="1FCCDCF0" w:rsidR="1FCCDCF0">
        <w:rPr>
          <w:rFonts w:ascii="Times New Roman" w:hAnsi="Times New Roman" w:eastAsia="Times New Roman"/>
          <w:b w:val="1"/>
          <w:bCs w:val="1"/>
          <w:sz w:val="28"/>
          <w:szCs w:val="28"/>
        </w:rPr>
        <w:t>Evidence &amp; Document Control</w:t>
      </w:r>
    </w:p>
    <w:p xmlns:wp14="http://schemas.microsoft.com/office/word/2010/wordml" w:rsidP="1FCCDCF0" w14:paraId="06DB15F4" wp14:textId="77777777">
      <w:pPr>
        <w:jc w:val="both"/>
      </w:pPr>
      <w:r w:rsidRPr="1FCCDCF0" w:rsidR="1FCCDCF0">
        <w:rPr>
          <w:rFonts w:ascii="Times New Roman" w:hAnsi="Times New Roman" w:eastAsia="Times New Roman"/>
          <w:b w:val="0"/>
          <w:bCs w:val="0"/>
          <w:sz w:val="24"/>
          <w:szCs w:val="24"/>
        </w:rPr>
        <w:t>Seluruh evidence disimpan dalam PMIS dengan penomoran yang konsisten. Dokumen yang sudah disetujui dikunci sebagai baseline, sedangkan perubahan berikutnya harus menghasilkan versi baru dan mencantumkan alasan perubahan. Kontrol dokumen ini penting karena proyek SIPPADU melibatkan data perizinan, koordinasi lintas instansi, dan deliverable kontraktual.</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1FCCDCF0" w14:paraId="026365C6" wp14:textId="77777777">
        <w:tc>
          <w:tcPr>
            <w:tcW w:w="3312" w:type="dxa"/>
            <w:shd w:val="clear" w:color="auto" w:fill="D9EAF7"/>
            <w:tcMar/>
            <w:vAlign w:val="center"/>
            <w:shd w:fill="D9EAF7"/>
          </w:tcPr>
          <w:p w:rsidP="1FCCDCF0" w14:paraId="4AE1417D" wp14:textId="77777777">
            <w:pPr>
              <w:jc w:val="both"/>
            </w:pPr>
            <w:r w:rsidRPr="1FCCDCF0" w:rsidR="1FCCDCF0">
              <w:rPr>
                <w:rFonts w:ascii="Times New Roman" w:hAnsi="Times New Roman" w:eastAsia="Times New Roman"/>
                <w:b w:val="1"/>
                <w:bCs w:val="1"/>
                <w:sz w:val="24"/>
                <w:szCs w:val="24"/>
              </w:rPr>
              <w:t>Evidence</w:t>
            </w:r>
          </w:p>
        </w:tc>
        <w:tc>
          <w:tcPr>
            <w:tcW w:w="3312" w:type="dxa"/>
            <w:shd w:val="clear" w:color="auto" w:fill="D9EAF7"/>
            <w:tcMar/>
            <w:vAlign w:val="center"/>
            <w:shd w:fill="D9EAF7"/>
          </w:tcPr>
          <w:p w:rsidP="1FCCDCF0" w14:paraId="5EB1ED26" wp14:textId="77777777">
            <w:pPr>
              <w:jc w:val="both"/>
            </w:pPr>
            <w:r w:rsidRPr="1FCCDCF0" w:rsidR="1FCCDCF0">
              <w:rPr>
                <w:rFonts w:ascii="Times New Roman" w:hAnsi="Times New Roman" w:eastAsia="Times New Roman"/>
                <w:b w:val="1"/>
                <w:bCs w:val="1"/>
                <w:sz w:val="24"/>
                <w:szCs w:val="24"/>
              </w:rPr>
              <w:t>Kegunaan</w:t>
            </w:r>
          </w:p>
        </w:tc>
        <w:tc>
          <w:tcPr>
            <w:tcW w:w="3312" w:type="dxa"/>
            <w:shd w:val="clear" w:color="auto" w:fill="D9EAF7"/>
            <w:tcMar/>
            <w:vAlign w:val="center"/>
            <w:shd w:fill="D9EAF7"/>
          </w:tcPr>
          <w:p w:rsidP="1FCCDCF0" w14:paraId="42F3EB87" wp14:textId="77777777">
            <w:pPr>
              <w:jc w:val="both"/>
            </w:pPr>
            <w:r w:rsidRPr="1FCCDCF0" w:rsidR="1FCCDCF0">
              <w:rPr>
                <w:rFonts w:ascii="Times New Roman" w:hAnsi="Times New Roman" w:eastAsia="Times New Roman"/>
                <w:b w:val="1"/>
                <w:bCs w:val="1"/>
                <w:sz w:val="24"/>
                <w:szCs w:val="24"/>
              </w:rPr>
              <w:t>Lokasi/Kontrol</w:t>
            </w:r>
          </w:p>
        </w:tc>
      </w:tr>
      <w:tr xmlns:wp14="http://schemas.microsoft.com/office/word/2010/wordml" w:rsidTr="1FCCDCF0" w14:paraId="0B385260" wp14:textId="77777777">
        <w:tc>
          <w:tcPr>
            <w:tcW w:w="3312" w:type="dxa"/>
            <w:tcMar/>
            <w:vAlign w:val="center"/>
          </w:tcPr>
          <w:p w:rsidP="1FCCDCF0" w14:paraId="6B3BD6E3" wp14:textId="77777777">
            <w:pPr>
              <w:jc w:val="both"/>
            </w:pPr>
            <w:r w:rsidRPr="1FCCDCF0" w:rsidR="1FCCDCF0">
              <w:rPr>
                <w:rFonts w:ascii="Times New Roman" w:hAnsi="Times New Roman" w:eastAsia="Times New Roman"/>
                <w:b w:val="0"/>
                <w:bCs w:val="0"/>
                <w:sz w:val="24"/>
                <w:szCs w:val="24"/>
              </w:rPr>
              <w:t>Data paket 10779208000</w:t>
            </w:r>
          </w:p>
        </w:tc>
        <w:tc>
          <w:tcPr>
            <w:tcW w:w="3312" w:type="dxa"/>
            <w:tcMar/>
            <w:vAlign w:val="center"/>
          </w:tcPr>
          <w:p w:rsidP="1FCCDCF0" w14:paraId="6B44B015" wp14:textId="77777777">
            <w:pPr>
              <w:jc w:val="both"/>
            </w:pPr>
            <w:r w:rsidRPr="1FCCDCF0" w:rsidR="1FCCDCF0">
              <w:rPr>
                <w:rFonts w:ascii="Times New Roman" w:hAnsi="Times New Roman" w:eastAsia="Times New Roman"/>
                <w:b w:val="0"/>
                <w:bCs w:val="0"/>
                <w:sz w:val="24"/>
                <w:szCs w:val="24"/>
              </w:rPr>
              <w:t>Menjadi dasar profil pengadaan, nilai, penyedia, metode, dan jenis kontrak.</w:t>
            </w:r>
          </w:p>
        </w:tc>
        <w:tc>
          <w:tcPr>
            <w:tcW w:w="3312" w:type="dxa"/>
            <w:tcMar/>
            <w:vAlign w:val="center"/>
          </w:tcPr>
          <w:p w:rsidP="1FCCDCF0" w14:paraId="0D3CA579" wp14:textId="77777777">
            <w:pPr>
              <w:jc w:val="both"/>
            </w:pPr>
            <w:r w:rsidRPr="1FCCDCF0" w:rsidR="1FCCDCF0">
              <w:rPr>
                <w:rFonts w:ascii="Times New Roman" w:hAnsi="Times New Roman" w:eastAsia="Times New Roman"/>
                <w:b w:val="0"/>
                <w:bCs w:val="0"/>
                <w:sz w:val="24"/>
                <w:szCs w:val="24"/>
              </w:rPr>
              <w:t>Folder 99_Sumber Proyek / ringkasan data paket.</w:t>
            </w:r>
          </w:p>
        </w:tc>
      </w:tr>
      <w:tr xmlns:wp14="http://schemas.microsoft.com/office/word/2010/wordml" w:rsidTr="1FCCDCF0" w14:paraId="6BDAC27D" wp14:textId="77777777">
        <w:tc>
          <w:tcPr>
            <w:tcW w:w="3312" w:type="dxa"/>
            <w:tcMar/>
            <w:vAlign w:val="center"/>
          </w:tcPr>
          <w:p w:rsidP="1FCCDCF0" w14:paraId="483483F4" wp14:textId="77777777">
            <w:pPr>
              <w:jc w:val="both"/>
            </w:pPr>
            <w:r w:rsidRPr="1FCCDCF0" w:rsidR="1FCCDCF0">
              <w:rPr>
                <w:rFonts w:ascii="Times New Roman" w:hAnsi="Times New Roman" w:eastAsia="Times New Roman"/>
                <w:b w:val="0"/>
                <w:bCs w:val="0"/>
                <w:sz w:val="24"/>
                <w:szCs w:val="24"/>
              </w:rPr>
              <w:t>URAIAN SINGKAT PEKERJAAN PENGADAAN BARANG/JASA</w:t>
            </w:r>
          </w:p>
        </w:tc>
        <w:tc>
          <w:tcPr>
            <w:tcW w:w="3312" w:type="dxa"/>
            <w:tcMar/>
            <w:vAlign w:val="center"/>
          </w:tcPr>
          <w:p w:rsidP="1FCCDCF0" w14:paraId="1CF1B309" wp14:textId="77777777">
            <w:pPr>
              <w:jc w:val="both"/>
            </w:pPr>
            <w:r w:rsidRPr="1FCCDCF0" w:rsidR="1FCCDCF0">
              <w:rPr>
                <w:rFonts w:ascii="Times New Roman" w:hAnsi="Times New Roman" w:eastAsia="Times New Roman"/>
                <w:b w:val="0"/>
                <w:bCs w:val="0"/>
                <w:sz w:val="24"/>
                <w:szCs w:val="24"/>
              </w:rPr>
              <w:t>Menjadi dasar lingkup pemeliharaan SIPPADU, backup, keamanan, pelatihan, SOP, dan Android.</w:t>
            </w:r>
          </w:p>
        </w:tc>
        <w:tc>
          <w:tcPr>
            <w:tcW w:w="3312" w:type="dxa"/>
            <w:tcMar/>
            <w:vAlign w:val="center"/>
          </w:tcPr>
          <w:p w:rsidP="1FCCDCF0" w14:paraId="387CAA44" wp14:textId="77777777">
            <w:pPr>
              <w:jc w:val="both"/>
            </w:pPr>
            <w:r w:rsidRPr="1FCCDCF0" w:rsidR="1FCCDCF0">
              <w:rPr>
                <w:rFonts w:ascii="Times New Roman" w:hAnsi="Times New Roman" w:eastAsia="Times New Roman"/>
                <w:b w:val="0"/>
                <w:bCs w:val="0"/>
                <w:sz w:val="24"/>
                <w:szCs w:val="24"/>
              </w:rPr>
              <w:t>Folder 99_Sumber Proyek.</w:t>
            </w:r>
          </w:p>
        </w:tc>
      </w:tr>
      <w:tr xmlns:wp14="http://schemas.microsoft.com/office/word/2010/wordml" w:rsidTr="1FCCDCF0" w14:paraId="7DBD0378" wp14:textId="77777777">
        <w:tc>
          <w:tcPr>
            <w:tcW w:w="3312" w:type="dxa"/>
            <w:tcMar/>
            <w:vAlign w:val="center"/>
          </w:tcPr>
          <w:p w:rsidP="1FCCDCF0" w14:paraId="374DA74B" wp14:textId="77777777">
            <w:pPr>
              <w:jc w:val="both"/>
            </w:pPr>
            <w:r w:rsidRPr="1FCCDCF0" w:rsidR="1FCCDCF0">
              <w:rPr>
                <w:rFonts w:ascii="Times New Roman" w:hAnsi="Times New Roman" w:eastAsia="Times New Roman"/>
                <w:b w:val="0"/>
                <w:bCs w:val="0"/>
                <w:sz w:val="24"/>
                <w:szCs w:val="24"/>
              </w:rPr>
              <w:t>Project Statement of Work Kelompok</w:t>
            </w:r>
          </w:p>
        </w:tc>
        <w:tc>
          <w:tcPr>
            <w:tcW w:w="3312" w:type="dxa"/>
            <w:tcMar/>
            <w:vAlign w:val="center"/>
          </w:tcPr>
          <w:p w:rsidP="1FCCDCF0" w14:paraId="69389BDB" wp14:textId="77777777">
            <w:pPr>
              <w:jc w:val="both"/>
            </w:pPr>
            <w:r w:rsidRPr="1FCCDCF0" w:rsidR="1FCCDCF0">
              <w:rPr>
                <w:rFonts w:ascii="Times New Roman" w:hAnsi="Times New Roman" w:eastAsia="Times New Roman"/>
                <w:b w:val="0"/>
                <w:bCs w:val="0"/>
                <w:sz w:val="24"/>
                <w:szCs w:val="24"/>
              </w:rPr>
              <w:t>Menjadi acuan narasi scope, work requirements, milestone, SLA, acceptance, dan asumsi proyek.</w:t>
            </w:r>
          </w:p>
        </w:tc>
        <w:tc>
          <w:tcPr>
            <w:tcW w:w="3312" w:type="dxa"/>
            <w:tcMar/>
            <w:vAlign w:val="center"/>
          </w:tcPr>
          <w:p w:rsidP="1FCCDCF0" w14:paraId="04AC4F99" wp14:textId="77777777">
            <w:pPr>
              <w:jc w:val="both"/>
            </w:pPr>
            <w:r w:rsidRPr="1FCCDCF0" w:rsidR="1FCCDCF0">
              <w:rPr>
                <w:rFonts w:ascii="Times New Roman" w:hAnsi="Times New Roman" w:eastAsia="Times New Roman"/>
                <w:b w:val="0"/>
                <w:bCs w:val="0"/>
                <w:sz w:val="24"/>
                <w:szCs w:val="24"/>
              </w:rPr>
              <w:t>01_Project Statement of Work.pdf.</w:t>
            </w:r>
          </w:p>
        </w:tc>
      </w:tr>
      <w:tr xmlns:wp14="http://schemas.microsoft.com/office/word/2010/wordml" w:rsidTr="1FCCDCF0" w14:paraId="72FAE2BE" wp14:textId="77777777">
        <w:tc>
          <w:tcPr>
            <w:tcW w:w="3312" w:type="dxa"/>
            <w:tcMar/>
            <w:vAlign w:val="center"/>
          </w:tcPr>
          <w:p w:rsidP="1FCCDCF0" w14:paraId="65022C6C" wp14:textId="77777777">
            <w:pPr>
              <w:jc w:val="both"/>
            </w:pPr>
            <w:r w:rsidRPr="1FCCDCF0" w:rsidR="1FCCDCF0">
              <w:rPr>
                <w:rFonts w:ascii="Times New Roman" w:hAnsi="Times New Roman" w:eastAsia="Times New Roman"/>
                <w:b w:val="0"/>
                <w:bCs w:val="0"/>
                <w:sz w:val="24"/>
                <w:szCs w:val="24"/>
              </w:rPr>
              <w:t>PMIS/register proyek</w:t>
            </w:r>
          </w:p>
        </w:tc>
        <w:tc>
          <w:tcPr>
            <w:tcW w:w="3312" w:type="dxa"/>
            <w:tcMar/>
            <w:vAlign w:val="center"/>
          </w:tcPr>
          <w:p w:rsidP="1FCCDCF0" w14:paraId="1DCAECE3" wp14:textId="77777777">
            <w:pPr>
              <w:jc w:val="both"/>
            </w:pPr>
            <w:r w:rsidRPr="1FCCDCF0" w:rsidR="1FCCDCF0">
              <w:rPr>
                <w:rFonts w:ascii="Times New Roman" w:hAnsi="Times New Roman" w:eastAsia="Times New Roman"/>
                <w:b w:val="0"/>
                <w:bCs w:val="0"/>
                <w:sz w:val="24"/>
                <w:szCs w:val="24"/>
              </w:rPr>
              <w:t>Menjadi tempat penyimpanan keputusan, status, risiko, issue, change, defect, dan deliverable.</w:t>
            </w:r>
          </w:p>
        </w:tc>
        <w:tc>
          <w:tcPr>
            <w:tcW w:w="3312" w:type="dxa"/>
            <w:tcMar/>
            <w:vAlign w:val="center"/>
          </w:tcPr>
          <w:p w:rsidP="1FCCDCF0" w14:paraId="6959C8B8" wp14:textId="77777777">
            <w:pPr>
              <w:jc w:val="both"/>
            </w:pPr>
            <w:r w:rsidRPr="1FCCDCF0" w:rsidR="1FCCDCF0">
              <w:rPr>
                <w:rFonts w:ascii="Times New Roman" w:hAnsi="Times New Roman" w:eastAsia="Times New Roman"/>
                <w:b w:val="0"/>
                <w:bCs w:val="0"/>
                <w:sz w:val="24"/>
                <w:szCs w:val="24"/>
              </w:rPr>
              <w:t>Folder PMIS proyek.</w:t>
            </w:r>
          </w:p>
        </w:tc>
      </w:tr>
      <w:tr xmlns:wp14="http://schemas.microsoft.com/office/word/2010/wordml" w:rsidTr="1FCCDCF0" w14:paraId="12E6374C" wp14:textId="77777777">
        <w:tc>
          <w:tcPr>
            <w:tcW w:w="3312" w:type="dxa"/>
            <w:tcMar/>
            <w:vAlign w:val="center"/>
          </w:tcPr>
          <w:p w:rsidP="1FCCDCF0" w14:paraId="1B58203D" wp14:textId="77777777">
            <w:pPr>
              <w:jc w:val="both"/>
            </w:pPr>
            <w:r w:rsidRPr="1FCCDCF0" w:rsidR="1FCCDCF0">
              <w:rPr>
                <w:rFonts w:ascii="Times New Roman" w:hAnsi="Times New Roman" w:eastAsia="Times New Roman"/>
                <w:b w:val="0"/>
                <w:bCs w:val="0"/>
                <w:sz w:val="24"/>
                <w:szCs w:val="24"/>
              </w:rPr>
              <w:t>Action/change/defect log</w:t>
            </w:r>
          </w:p>
        </w:tc>
        <w:tc>
          <w:tcPr>
            <w:tcW w:w="3312" w:type="dxa"/>
            <w:tcMar/>
            <w:vAlign w:val="center"/>
          </w:tcPr>
          <w:p w:rsidP="1FCCDCF0" w14:paraId="6567A2A2" wp14:textId="77777777">
            <w:pPr>
              <w:jc w:val="both"/>
            </w:pPr>
            <w:r w:rsidRPr="1FCCDCF0" w:rsidR="1FCCDCF0">
              <w:rPr>
                <w:rFonts w:ascii="Times New Roman" w:hAnsi="Times New Roman" w:eastAsia="Times New Roman"/>
                <w:b w:val="0"/>
                <w:bCs w:val="0"/>
                <w:sz w:val="24"/>
                <w:szCs w:val="24"/>
              </w:rPr>
              <w:t>Menjadi bukti status, owner, due date, tindakan, dan hasil verifikasi.</w:t>
            </w:r>
          </w:p>
        </w:tc>
        <w:tc>
          <w:tcPr>
            <w:tcW w:w="3312" w:type="dxa"/>
            <w:tcMar/>
            <w:vAlign w:val="center"/>
          </w:tcPr>
          <w:p w:rsidP="1FCCDCF0" w14:paraId="701004F4" wp14:textId="77777777">
            <w:pPr>
              <w:jc w:val="both"/>
            </w:pPr>
            <w:r w:rsidRPr="1FCCDCF0" w:rsidR="1FCCDCF0">
              <w:rPr>
                <w:rFonts w:ascii="Times New Roman" w:hAnsi="Times New Roman" w:eastAsia="Times New Roman"/>
                <w:b w:val="0"/>
                <w:bCs w:val="0"/>
                <w:sz w:val="24"/>
                <w:szCs w:val="24"/>
              </w:rPr>
              <w:t>Register monitoring-control.</w:t>
            </w:r>
          </w:p>
        </w:tc>
      </w:tr>
      <w:tr xmlns:wp14="http://schemas.microsoft.com/office/word/2010/wordml" w:rsidTr="1FCCDCF0" w14:paraId="1B15EEBF" wp14:textId="77777777">
        <w:tc>
          <w:tcPr>
            <w:tcW w:w="3312" w:type="dxa"/>
            <w:tcMar/>
            <w:vAlign w:val="center"/>
          </w:tcPr>
          <w:p w:rsidP="1FCCDCF0" w14:paraId="5D590183" wp14:textId="77777777">
            <w:pPr>
              <w:jc w:val="both"/>
            </w:pPr>
            <w:r w:rsidRPr="1FCCDCF0" w:rsidR="1FCCDCF0">
              <w:rPr>
                <w:rFonts w:ascii="Times New Roman" w:hAnsi="Times New Roman" w:eastAsia="Times New Roman"/>
                <w:b w:val="0"/>
                <w:bCs w:val="0"/>
                <w:sz w:val="24"/>
                <w:szCs w:val="24"/>
              </w:rPr>
              <w:t>Hasil uji dan screenshot</w:t>
            </w:r>
          </w:p>
        </w:tc>
        <w:tc>
          <w:tcPr>
            <w:tcW w:w="3312" w:type="dxa"/>
            <w:tcMar/>
            <w:vAlign w:val="center"/>
          </w:tcPr>
          <w:p w:rsidP="1FCCDCF0" w14:paraId="55E16960" wp14:textId="77777777">
            <w:pPr>
              <w:jc w:val="both"/>
            </w:pPr>
            <w:r w:rsidRPr="1FCCDCF0" w:rsidR="1FCCDCF0">
              <w:rPr>
                <w:rFonts w:ascii="Times New Roman" w:hAnsi="Times New Roman" w:eastAsia="Times New Roman"/>
                <w:b w:val="0"/>
                <w:bCs w:val="0"/>
                <w:sz w:val="24"/>
                <w:szCs w:val="24"/>
              </w:rPr>
              <w:t>Membuktikan perubahan atau perbaikan sudah berjalan pada sistem.</w:t>
            </w:r>
          </w:p>
        </w:tc>
        <w:tc>
          <w:tcPr>
            <w:tcW w:w="3312" w:type="dxa"/>
            <w:tcMar/>
            <w:vAlign w:val="center"/>
          </w:tcPr>
          <w:p w:rsidP="1FCCDCF0" w14:paraId="41F06BF9" wp14:textId="77777777">
            <w:pPr>
              <w:jc w:val="both"/>
            </w:pPr>
            <w:r w:rsidRPr="1FCCDCF0" w:rsidR="1FCCDCF0">
              <w:rPr>
                <w:rFonts w:ascii="Times New Roman" w:hAnsi="Times New Roman" w:eastAsia="Times New Roman"/>
                <w:b w:val="0"/>
                <w:bCs w:val="0"/>
                <w:sz w:val="24"/>
                <w:szCs w:val="24"/>
              </w:rPr>
              <w:t>Folder evidence milestone.</w:t>
            </w:r>
          </w:p>
        </w:tc>
      </w:tr>
    </w:tbl>
    <w:p xmlns:wp14="http://schemas.microsoft.com/office/word/2010/wordml" w:rsidP="1FCCDCF0" w14:paraId="4101652C" wp14:textId="77777777">
      <w:pPr>
        <w:jc w:val="both"/>
      </w:pPr>
    </w:p>
    <w:p xmlns:wp14="http://schemas.microsoft.com/office/word/2010/wordml" w:rsidP="1FCCDCF0" w14:paraId="6B40C331" wp14:textId="77777777">
      <w:pPr>
        <w:jc w:val="both"/>
      </w:pPr>
      <w:r w:rsidRPr="1FCCDCF0" w:rsidR="1FCCDCF0">
        <w:rPr>
          <w:rFonts w:ascii="Times New Roman" w:hAnsi="Times New Roman" w:eastAsia="Times New Roman"/>
          <w:b w:val="1"/>
          <w:bCs w:val="1"/>
          <w:sz w:val="28"/>
          <w:szCs w:val="28"/>
        </w:rPr>
        <w:t>Acceptance Criteria</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1FCCDCF0" w14:paraId="5061BFAE" wp14:textId="77777777">
        <w:tc>
          <w:tcPr>
            <w:tcW w:w="3312" w:type="dxa"/>
            <w:shd w:val="clear" w:color="auto" w:fill="D9EAF7"/>
            <w:tcMar/>
            <w:vAlign w:val="center"/>
            <w:shd w:fill="D9EAF7"/>
          </w:tcPr>
          <w:p w:rsidP="1FCCDCF0" w14:paraId="23806567" wp14:textId="77777777">
            <w:pPr>
              <w:jc w:val="both"/>
            </w:pPr>
            <w:r w:rsidRPr="1FCCDCF0" w:rsidR="1FCCDCF0">
              <w:rPr>
                <w:rFonts w:ascii="Times New Roman" w:hAnsi="Times New Roman" w:eastAsia="Times New Roman"/>
                <w:b w:val="1"/>
                <w:bCs w:val="1"/>
                <w:sz w:val="24"/>
                <w:szCs w:val="24"/>
              </w:rPr>
              <w:t>Kriteria</w:t>
            </w:r>
          </w:p>
        </w:tc>
        <w:tc>
          <w:tcPr>
            <w:tcW w:w="3312" w:type="dxa"/>
            <w:shd w:val="clear" w:color="auto" w:fill="D9EAF7"/>
            <w:tcMar/>
            <w:vAlign w:val="center"/>
            <w:shd w:fill="D9EAF7"/>
          </w:tcPr>
          <w:p w:rsidP="1FCCDCF0" w14:paraId="7E7D1FA8" wp14:textId="77777777">
            <w:pPr>
              <w:jc w:val="both"/>
            </w:pPr>
            <w:r w:rsidRPr="1FCCDCF0" w:rsidR="1FCCDCF0">
              <w:rPr>
                <w:rFonts w:ascii="Times New Roman" w:hAnsi="Times New Roman" w:eastAsia="Times New Roman"/>
                <w:b w:val="1"/>
                <w:bCs w:val="1"/>
                <w:sz w:val="24"/>
                <w:szCs w:val="24"/>
              </w:rPr>
              <w:t>Metode Verifikasi</w:t>
            </w:r>
          </w:p>
        </w:tc>
        <w:tc>
          <w:tcPr>
            <w:tcW w:w="3312" w:type="dxa"/>
            <w:shd w:val="clear" w:color="auto" w:fill="D9EAF7"/>
            <w:tcMar/>
            <w:vAlign w:val="center"/>
            <w:shd w:fill="D9EAF7"/>
          </w:tcPr>
          <w:p w:rsidP="1FCCDCF0" w14:paraId="0E010346" wp14:textId="77777777">
            <w:pPr>
              <w:jc w:val="both"/>
            </w:pPr>
            <w:r w:rsidRPr="1FCCDCF0" w:rsidR="1FCCDCF0">
              <w:rPr>
                <w:rFonts w:ascii="Times New Roman" w:hAnsi="Times New Roman" w:eastAsia="Times New Roman"/>
                <w:b w:val="1"/>
                <w:bCs w:val="1"/>
                <w:sz w:val="24"/>
                <w:szCs w:val="24"/>
              </w:rPr>
              <w:t>Kondisi Diterima</w:t>
            </w:r>
          </w:p>
        </w:tc>
      </w:tr>
      <w:tr xmlns:wp14="http://schemas.microsoft.com/office/word/2010/wordml" w:rsidTr="1FCCDCF0" w14:paraId="41A7D500" wp14:textId="77777777">
        <w:tc>
          <w:tcPr>
            <w:tcW w:w="3312" w:type="dxa"/>
            <w:tcMar/>
            <w:vAlign w:val="center"/>
          </w:tcPr>
          <w:p w:rsidP="1FCCDCF0" w14:paraId="15DE0689" wp14:textId="77777777">
            <w:pPr>
              <w:jc w:val="both"/>
            </w:pPr>
            <w:r w:rsidRPr="1FCCDCF0" w:rsidR="1FCCDCF0">
              <w:rPr>
                <w:rFonts w:ascii="Times New Roman" w:hAnsi="Times New Roman" w:eastAsia="Times New Roman"/>
                <w:b w:val="0"/>
                <w:bCs w:val="0"/>
                <w:sz w:val="24"/>
                <w:szCs w:val="24"/>
              </w:rPr>
              <w:t>Form lengkap</w:t>
            </w:r>
          </w:p>
        </w:tc>
        <w:tc>
          <w:tcPr>
            <w:tcW w:w="3312" w:type="dxa"/>
            <w:tcMar/>
            <w:vAlign w:val="center"/>
          </w:tcPr>
          <w:p w:rsidP="1FCCDCF0" w14:paraId="3FA02356" wp14:textId="77777777">
            <w:pPr>
              <w:jc w:val="both"/>
            </w:pPr>
            <w:r w:rsidRPr="1FCCDCF0" w:rsidR="1FCCDCF0">
              <w:rPr>
                <w:rFonts w:ascii="Times New Roman" w:hAnsi="Times New Roman" w:eastAsia="Times New Roman"/>
                <w:b w:val="0"/>
                <w:bCs w:val="0"/>
                <w:sz w:val="24"/>
                <w:szCs w:val="24"/>
              </w:rPr>
              <w:t>CR memiliki ID, requester, deskripsi, alasan, prioritas, dan kategori.</w:t>
            </w:r>
          </w:p>
        </w:tc>
        <w:tc>
          <w:tcPr>
            <w:tcW w:w="3312" w:type="dxa"/>
            <w:tcMar/>
            <w:vAlign w:val="center"/>
          </w:tcPr>
          <w:p w:rsidP="1FCCDCF0" w14:paraId="2EA2E862" wp14:textId="77777777">
            <w:pPr>
              <w:jc w:val="both"/>
            </w:pPr>
            <w:r w:rsidRPr="1FCCDCF0" w:rsidR="1FCCDCF0">
              <w:rPr>
                <w:rFonts w:ascii="Times New Roman" w:hAnsi="Times New Roman" w:eastAsia="Times New Roman"/>
                <w:b w:val="0"/>
                <w:bCs w:val="0"/>
                <w:sz w:val="24"/>
                <w:szCs w:val="24"/>
              </w:rPr>
              <w:t>Diterima bila informasi cukup untuk review.</w:t>
            </w:r>
          </w:p>
        </w:tc>
      </w:tr>
      <w:tr xmlns:wp14="http://schemas.microsoft.com/office/word/2010/wordml" w:rsidTr="1FCCDCF0" w14:paraId="3CD8C6C5" wp14:textId="77777777">
        <w:tc>
          <w:tcPr>
            <w:tcW w:w="3312" w:type="dxa"/>
            <w:tcMar/>
            <w:vAlign w:val="center"/>
          </w:tcPr>
          <w:p w:rsidP="1FCCDCF0" w14:paraId="37BADDAB" wp14:textId="77777777">
            <w:pPr>
              <w:jc w:val="both"/>
            </w:pPr>
            <w:r w:rsidRPr="1FCCDCF0" w:rsidR="1FCCDCF0">
              <w:rPr>
                <w:rFonts w:ascii="Times New Roman" w:hAnsi="Times New Roman" w:eastAsia="Times New Roman"/>
                <w:b w:val="0"/>
                <w:bCs w:val="0"/>
                <w:sz w:val="24"/>
                <w:szCs w:val="24"/>
              </w:rPr>
              <w:t>Impact analysis tersedia</w:t>
            </w:r>
          </w:p>
        </w:tc>
        <w:tc>
          <w:tcPr>
            <w:tcW w:w="3312" w:type="dxa"/>
            <w:tcMar/>
            <w:vAlign w:val="center"/>
          </w:tcPr>
          <w:p w:rsidP="1FCCDCF0" w14:paraId="4B872364" wp14:textId="77777777">
            <w:pPr>
              <w:jc w:val="both"/>
            </w:pPr>
            <w:r w:rsidRPr="1FCCDCF0" w:rsidR="1FCCDCF0">
              <w:rPr>
                <w:rFonts w:ascii="Times New Roman" w:hAnsi="Times New Roman" w:eastAsia="Times New Roman"/>
                <w:b w:val="0"/>
                <w:bCs w:val="0"/>
                <w:sz w:val="24"/>
                <w:szCs w:val="24"/>
              </w:rPr>
              <w:t>Scope, schedule, cost, quality, risk, dan resource dianalisis.</w:t>
            </w:r>
          </w:p>
        </w:tc>
        <w:tc>
          <w:tcPr>
            <w:tcW w:w="3312" w:type="dxa"/>
            <w:tcMar/>
            <w:vAlign w:val="center"/>
          </w:tcPr>
          <w:p w:rsidP="1FCCDCF0" w14:paraId="3472D89A" wp14:textId="77777777">
            <w:pPr>
              <w:jc w:val="both"/>
            </w:pPr>
            <w:r w:rsidRPr="1FCCDCF0" w:rsidR="1FCCDCF0">
              <w:rPr>
                <w:rFonts w:ascii="Times New Roman" w:hAnsi="Times New Roman" w:eastAsia="Times New Roman"/>
                <w:b w:val="0"/>
                <w:bCs w:val="0"/>
                <w:sz w:val="24"/>
                <w:szCs w:val="24"/>
              </w:rPr>
              <w:t>Diterima bila keputusan tidak dibuat tanpa dampak.</w:t>
            </w:r>
          </w:p>
        </w:tc>
      </w:tr>
      <w:tr xmlns:wp14="http://schemas.microsoft.com/office/word/2010/wordml" w:rsidTr="1FCCDCF0" w14:paraId="71ED7624" wp14:textId="77777777">
        <w:tc>
          <w:tcPr>
            <w:tcW w:w="3312" w:type="dxa"/>
            <w:tcMar/>
            <w:vAlign w:val="center"/>
          </w:tcPr>
          <w:p w:rsidP="1FCCDCF0" w14:paraId="7FEFB4AB" wp14:textId="77777777">
            <w:pPr>
              <w:jc w:val="both"/>
            </w:pPr>
            <w:r w:rsidRPr="1FCCDCF0" w:rsidR="1FCCDCF0">
              <w:rPr>
                <w:rFonts w:ascii="Times New Roman" w:hAnsi="Times New Roman" w:eastAsia="Times New Roman"/>
                <w:b w:val="0"/>
                <w:bCs w:val="0"/>
                <w:sz w:val="24"/>
                <w:szCs w:val="24"/>
              </w:rPr>
              <w:t>Approval terdokumentasi</w:t>
            </w:r>
          </w:p>
        </w:tc>
        <w:tc>
          <w:tcPr>
            <w:tcW w:w="3312" w:type="dxa"/>
            <w:tcMar/>
            <w:vAlign w:val="center"/>
          </w:tcPr>
          <w:p w:rsidP="1FCCDCF0" w14:paraId="0910E644" wp14:textId="77777777">
            <w:pPr>
              <w:jc w:val="both"/>
            </w:pPr>
            <w:r w:rsidRPr="1FCCDCF0" w:rsidR="1FCCDCF0">
              <w:rPr>
                <w:rFonts w:ascii="Times New Roman" w:hAnsi="Times New Roman" w:eastAsia="Times New Roman"/>
                <w:b w:val="0"/>
                <w:bCs w:val="0"/>
                <w:sz w:val="24"/>
                <w:szCs w:val="24"/>
              </w:rPr>
              <w:t>Reviewer dan keputusan dicatat.</w:t>
            </w:r>
          </w:p>
        </w:tc>
        <w:tc>
          <w:tcPr>
            <w:tcW w:w="3312" w:type="dxa"/>
            <w:tcMar/>
            <w:vAlign w:val="center"/>
          </w:tcPr>
          <w:p w:rsidP="1FCCDCF0" w14:paraId="66C69CC6" wp14:textId="77777777">
            <w:pPr>
              <w:jc w:val="both"/>
            </w:pPr>
            <w:r w:rsidRPr="1FCCDCF0" w:rsidR="1FCCDCF0">
              <w:rPr>
                <w:rFonts w:ascii="Times New Roman" w:hAnsi="Times New Roman" w:eastAsia="Times New Roman"/>
                <w:b w:val="0"/>
                <w:bCs w:val="0"/>
                <w:sz w:val="24"/>
                <w:szCs w:val="24"/>
              </w:rPr>
              <w:t>Diterima bila status approve/reject/defer jelas.</w:t>
            </w:r>
          </w:p>
        </w:tc>
      </w:tr>
      <w:tr xmlns:wp14="http://schemas.microsoft.com/office/word/2010/wordml" w:rsidTr="1FCCDCF0" w14:paraId="2E8BA629" wp14:textId="77777777">
        <w:tc>
          <w:tcPr>
            <w:tcW w:w="3312" w:type="dxa"/>
            <w:tcMar/>
            <w:vAlign w:val="center"/>
          </w:tcPr>
          <w:p w:rsidP="1FCCDCF0" w14:paraId="3EA9E755" wp14:textId="77777777">
            <w:pPr>
              <w:jc w:val="both"/>
            </w:pPr>
            <w:r w:rsidRPr="1FCCDCF0" w:rsidR="1FCCDCF0">
              <w:rPr>
                <w:rFonts w:ascii="Times New Roman" w:hAnsi="Times New Roman" w:eastAsia="Times New Roman"/>
                <w:b w:val="0"/>
                <w:bCs w:val="0"/>
                <w:sz w:val="24"/>
                <w:szCs w:val="24"/>
              </w:rPr>
              <w:t>Konsistensi data proyek</w:t>
            </w:r>
          </w:p>
        </w:tc>
        <w:tc>
          <w:tcPr>
            <w:tcW w:w="3312" w:type="dxa"/>
            <w:tcMar/>
            <w:vAlign w:val="center"/>
          </w:tcPr>
          <w:p w:rsidP="1FCCDCF0" w14:paraId="00F0FEBA" wp14:textId="77777777">
            <w:pPr>
              <w:jc w:val="both"/>
            </w:pPr>
            <w:r w:rsidRPr="1FCCDCF0" w:rsidR="1FCCDCF0">
              <w:rPr>
                <w:rFonts w:ascii="Times New Roman" w:hAnsi="Times New Roman" w:eastAsia="Times New Roman"/>
                <w:b w:val="0"/>
                <w:bCs w:val="0"/>
                <w:sz w:val="24"/>
                <w:szCs w:val="24"/>
              </w:rPr>
              <w:t>Kode paket, nilai pengadaan, penyedia, tahun anggaran, dan ruang lingkup dibandingkan dengan sumber proyek.</w:t>
            </w:r>
          </w:p>
        </w:tc>
        <w:tc>
          <w:tcPr>
            <w:tcW w:w="3312" w:type="dxa"/>
            <w:tcMar/>
            <w:vAlign w:val="center"/>
          </w:tcPr>
          <w:p w:rsidP="1FCCDCF0" w14:paraId="196B75C0" wp14:textId="77777777">
            <w:pPr>
              <w:jc w:val="both"/>
            </w:pPr>
            <w:r w:rsidRPr="1FCCDCF0" w:rsidR="1FCCDCF0">
              <w:rPr>
                <w:rFonts w:ascii="Times New Roman" w:hAnsi="Times New Roman" w:eastAsia="Times New Roman"/>
                <w:b w:val="0"/>
                <w:bCs w:val="0"/>
                <w:sz w:val="24"/>
                <w:szCs w:val="24"/>
              </w:rPr>
              <w:t>Diterima bila tidak ada data utama yang bertentangan.</w:t>
            </w:r>
          </w:p>
        </w:tc>
      </w:tr>
      <w:tr xmlns:wp14="http://schemas.microsoft.com/office/word/2010/wordml" w:rsidTr="1FCCDCF0" w14:paraId="4A8761A9" wp14:textId="77777777">
        <w:tc>
          <w:tcPr>
            <w:tcW w:w="3312" w:type="dxa"/>
            <w:tcMar/>
            <w:vAlign w:val="center"/>
          </w:tcPr>
          <w:p w:rsidP="1FCCDCF0" w14:paraId="38A5A7B7" wp14:textId="77777777">
            <w:pPr>
              <w:jc w:val="both"/>
            </w:pPr>
            <w:r w:rsidRPr="1FCCDCF0" w:rsidR="1FCCDCF0">
              <w:rPr>
                <w:rFonts w:ascii="Times New Roman" w:hAnsi="Times New Roman" w:eastAsia="Times New Roman"/>
                <w:b w:val="0"/>
                <w:bCs w:val="0"/>
                <w:sz w:val="24"/>
                <w:szCs w:val="24"/>
              </w:rPr>
              <w:t>Keterhubungan dengan SOW</w:t>
            </w:r>
          </w:p>
        </w:tc>
        <w:tc>
          <w:tcPr>
            <w:tcW w:w="3312" w:type="dxa"/>
            <w:tcMar/>
            <w:vAlign w:val="center"/>
          </w:tcPr>
          <w:p w:rsidP="1FCCDCF0" w14:paraId="0B23A8DD" wp14:textId="77777777">
            <w:pPr>
              <w:jc w:val="both"/>
            </w:pPr>
            <w:r w:rsidRPr="1FCCDCF0" w:rsidR="1FCCDCF0">
              <w:rPr>
                <w:rFonts w:ascii="Times New Roman" w:hAnsi="Times New Roman" w:eastAsia="Times New Roman"/>
                <w:b w:val="0"/>
                <w:bCs w:val="0"/>
                <w:sz w:val="24"/>
                <w:szCs w:val="24"/>
              </w:rPr>
              <w:t>Isi dokumen menunjukkan hubungan dengan scope, work requirements, SLA, deliverable, atau acceptance SOW.</w:t>
            </w:r>
          </w:p>
        </w:tc>
        <w:tc>
          <w:tcPr>
            <w:tcW w:w="3312" w:type="dxa"/>
            <w:tcMar/>
            <w:vAlign w:val="center"/>
          </w:tcPr>
          <w:p w:rsidP="1FCCDCF0" w14:paraId="105C4EB1" wp14:textId="77777777">
            <w:pPr>
              <w:jc w:val="both"/>
            </w:pPr>
            <w:r w:rsidRPr="1FCCDCF0" w:rsidR="1FCCDCF0">
              <w:rPr>
                <w:rFonts w:ascii="Times New Roman" w:hAnsi="Times New Roman" w:eastAsia="Times New Roman"/>
                <w:b w:val="0"/>
                <w:bCs w:val="0"/>
                <w:sz w:val="24"/>
                <w:szCs w:val="24"/>
              </w:rPr>
              <w:t>Diterima bila dokumen tidak berdiri sendiri tanpa kaitan ke SOW.</w:t>
            </w:r>
          </w:p>
        </w:tc>
      </w:tr>
      <w:tr xmlns:wp14="http://schemas.microsoft.com/office/word/2010/wordml" w:rsidTr="1FCCDCF0" w14:paraId="32AB28DF" wp14:textId="77777777">
        <w:tc>
          <w:tcPr>
            <w:tcW w:w="3312" w:type="dxa"/>
            <w:tcMar/>
            <w:vAlign w:val="center"/>
          </w:tcPr>
          <w:p w:rsidP="1FCCDCF0" w14:paraId="6D85C32A" wp14:textId="77777777">
            <w:pPr>
              <w:jc w:val="both"/>
            </w:pPr>
            <w:r w:rsidRPr="1FCCDCF0" w:rsidR="1FCCDCF0">
              <w:rPr>
                <w:rFonts w:ascii="Times New Roman" w:hAnsi="Times New Roman" w:eastAsia="Times New Roman"/>
                <w:b w:val="0"/>
                <w:bCs w:val="0"/>
                <w:sz w:val="24"/>
                <w:szCs w:val="24"/>
              </w:rPr>
              <w:t>Evidence siap diaudit</w:t>
            </w:r>
          </w:p>
        </w:tc>
        <w:tc>
          <w:tcPr>
            <w:tcW w:w="3312" w:type="dxa"/>
            <w:tcMar/>
            <w:vAlign w:val="center"/>
          </w:tcPr>
          <w:p w:rsidP="1FCCDCF0" w14:paraId="0EA026B4" wp14:textId="77777777">
            <w:pPr>
              <w:jc w:val="both"/>
            </w:pPr>
            <w:r w:rsidRPr="1FCCDCF0" w:rsidR="1FCCDCF0">
              <w:rPr>
                <w:rFonts w:ascii="Times New Roman" w:hAnsi="Times New Roman" w:eastAsia="Times New Roman"/>
                <w:b w:val="0"/>
                <w:bCs w:val="0"/>
                <w:sz w:val="24"/>
                <w:szCs w:val="24"/>
              </w:rPr>
              <w:t>Setiap keputusan atau status penting memiliki bukti dokumen, register, screenshot, log, atau sign-off.</w:t>
            </w:r>
          </w:p>
        </w:tc>
        <w:tc>
          <w:tcPr>
            <w:tcW w:w="3312" w:type="dxa"/>
            <w:tcMar/>
            <w:vAlign w:val="center"/>
          </w:tcPr>
          <w:p w:rsidP="1FCCDCF0" w14:paraId="42F69D6F" wp14:textId="77777777">
            <w:pPr>
              <w:jc w:val="both"/>
            </w:pPr>
            <w:r w:rsidRPr="1FCCDCF0" w:rsidR="1FCCDCF0">
              <w:rPr>
                <w:rFonts w:ascii="Times New Roman" w:hAnsi="Times New Roman" w:eastAsia="Times New Roman"/>
                <w:b w:val="0"/>
                <w:bCs w:val="0"/>
                <w:sz w:val="24"/>
                <w:szCs w:val="24"/>
              </w:rPr>
              <w:t>Diterima bila evidence dapat ditemukan di PMIS.</w:t>
            </w:r>
          </w:p>
        </w:tc>
      </w:tr>
    </w:tbl>
    <w:p xmlns:wp14="http://schemas.microsoft.com/office/word/2010/wordml" w:rsidP="1FCCDCF0" w14:paraId="4B99056E" wp14:textId="77777777">
      <w:pPr>
        <w:jc w:val="both"/>
      </w:pPr>
    </w:p>
    <w:p w:rsidR="1FCCDCF0" w:rsidP="1FCCDCF0" w:rsidRDefault="1FCCDCF0" w14:paraId="1C20E6DC" w14:textId="779778A9">
      <w:pPr>
        <w:jc w:val="both"/>
      </w:pPr>
    </w:p>
    <w:p w:rsidR="1FCCDCF0" w:rsidP="1FCCDCF0" w:rsidRDefault="1FCCDCF0" w14:paraId="73EB4D54" w14:textId="768FD5E8">
      <w:pPr>
        <w:pStyle w:val="Normal"/>
        <w:jc w:val="both"/>
      </w:pPr>
    </w:p>
    <w:p xmlns:wp14="http://schemas.microsoft.com/office/word/2010/wordml" w:rsidP="1FCCDCF0" w14:paraId="1299C43A" wp14:textId="77777777">
      <w:pPr>
        <w:jc w:val="both"/>
      </w:pPr>
    </w:p>
    <w:p xmlns:wp14="http://schemas.microsoft.com/office/word/2010/wordml" w:rsidP="1FCCDCF0" w14:paraId="2D4B6243" wp14:textId="77777777">
      <w:pPr>
        <w:jc w:val="both"/>
      </w:pPr>
      <w:r w:rsidRPr="1FCCDCF0" w:rsidR="1FCCDCF0">
        <w:rPr>
          <w:rFonts w:ascii="Times New Roman" w:hAnsi="Times New Roman" w:eastAsia="Times New Roman"/>
          <w:b w:val="1"/>
          <w:bCs w:val="1"/>
          <w:sz w:val="28"/>
          <w:szCs w:val="28"/>
        </w:rPr>
        <w:t>ACCEPTANCE</w:t>
      </w:r>
    </w:p>
    <w:p xmlns:wp14="http://schemas.microsoft.com/office/word/2010/wordml" w:rsidP="1FCCDCF0" w14:paraId="19D35CC3" wp14:textId="77777777">
      <w:pPr>
        <w:jc w:val="both"/>
      </w:pPr>
      <w:r w:rsidRPr="1FCCDCF0" w:rsidR="1FCCDCF0">
        <w:rPr>
          <w:rFonts w:ascii="Times New Roman" w:hAnsi="Times New Roman" w:eastAsia="Times New Roman"/>
          <w:b w:val="0"/>
          <w:bCs w:val="0"/>
          <w:sz w:val="24"/>
          <w:szCs w:val="24"/>
        </w:rPr>
        <w:t>Approved by:</w:t>
      </w:r>
    </w:p>
    <w:tbl>
      <w:tblPr>
        <w:tblW w:w="0" w:type="auto"/>
        <w:jc w:val="left"/>
        <w:tblLayout w:type="autofit"/>
        <w:tblLook w:val="04A0" w:firstRow="1" w:lastRow="0" w:firstColumn="1" w:lastColumn="0" w:noHBand="0" w:noVBand="1"/>
      </w:tblPr>
      <w:tblGrid>
        <w:gridCol w:w="4968"/>
        <w:gridCol w:w="4968"/>
      </w:tblGrid>
      <w:tr xmlns:wp14="http://schemas.microsoft.com/office/word/2010/wordml" w:rsidTr="1FCCDCF0" w14:paraId="07232CE0" wp14:textId="77777777">
        <w:tc>
          <w:tcPr>
            <w:tcW w:w="4968" w:type="dxa"/>
            <w:tcBorders>
              <w:top w:val="nil"/>
              <w:left w:val="nil"/>
              <w:bottom w:val="nil"/>
              <w:right w:val="nil"/>
              <w:insideH w:val="nil"/>
              <w:insideV w:val="nil"/>
            </w:tcBorders>
            <w:tcMar/>
          </w:tcPr>
          <w:p w:rsidP="1FCCDCF0" w14:paraId="4DDBEF00" wp14:textId="77777777">
            <w:pPr>
              <w:jc w:val="both"/>
            </w:pPr>
            <w:r w:rsidR="1FCCDCF0">
              <w:drawing>
                <wp:inline xmlns:wp14="http://schemas.microsoft.com/office/word/2010/wordprocessingDrawing" wp14:editId="2CB5BFAF" wp14:anchorId="5B5FA01D">
                  <wp:extent cx="1325880" cy="161567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td_aflah_cropped.png"/>
                          <pic:cNvPicPr/>
                        </pic:nvPicPr>
                        <pic:blipFill>
                          <a:blip xmlns:r="http://schemas.openxmlformats.org/officeDocument/2006/relationships" r:embed="rId9"/>
                          <a:stretch>
                            <a:fillRect/>
                          </a:stretch>
                        </pic:blipFill>
                        <pic:spPr>
                          <a:xfrm>
                            <a:off x="0" y="0"/>
                            <a:ext cx="1325880" cy="1615679"/>
                          </a:xfrm>
                          <a:prstGeom prst="rect"/>
                        </pic:spPr>
                      </pic:pic>
                    </a:graphicData>
                  </a:graphic>
                </wp:inline>
              </w:drawing>
            </w:r>
          </w:p>
          <w:p w:rsidP="1FCCDCF0" w14:paraId="3B9CE73C" wp14:textId="77777777">
            <w:pPr>
              <w:jc w:val="both"/>
            </w:pPr>
            <w:r w:rsidRPr="1FCCDCF0" w:rsidR="1FCCDCF0">
              <w:rPr>
                <w:rFonts w:ascii="Times New Roman" w:hAnsi="Times New Roman" w:eastAsia="Times New Roman"/>
                <w:b w:val="0"/>
                <w:bCs w:val="0"/>
                <w:sz w:val="24"/>
                <w:szCs w:val="24"/>
              </w:rPr>
              <w:t>______________________________</w:t>
            </w:r>
          </w:p>
          <w:p w:rsidP="1FCCDCF0" w14:paraId="11F55838" wp14:textId="77777777">
            <w:pPr>
              <w:jc w:val="both"/>
            </w:pPr>
            <w:r w:rsidRPr="1FCCDCF0" w:rsidR="1FCCDCF0">
              <w:rPr>
                <w:rFonts w:ascii="Times New Roman" w:hAnsi="Times New Roman" w:eastAsia="Times New Roman"/>
                <w:b w:val="0"/>
                <w:bCs w:val="0"/>
                <w:sz w:val="24"/>
                <w:szCs w:val="24"/>
              </w:rPr>
              <w:t>Aflah Zaki Siregar</w:t>
            </w:r>
          </w:p>
          <w:p w:rsidP="1FCCDCF0" w14:paraId="5D14CC03" wp14:textId="77777777">
            <w:pPr>
              <w:jc w:val="both"/>
            </w:pPr>
            <w:r w:rsidRPr="1FCCDCF0" w:rsidR="1FCCDCF0">
              <w:rPr>
                <w:rFonts w:ascii="Times New Roman" w:hAnsi="Times New Roman" w:eastAsia="Times New Roman"/>
                <w:b w:val="0"/>
                <w:bCs w:val="0"/>
                <w:sz w:val="24"/>
                <w:szCs w:val="24"/>
              </w:rPr>
              <w:t>(Project Manager)</w:t>
            </w:r>
          </w:p>
        </w:tc>
        <w:tc>
          <w:tcPr>
            <w:tcW w:w="4968" w:type="dxa"/>
            <w:tcBorders>
              <w:top w:val="nil"/>
              <w:left w:val="nil"/>
              <w:bottom w:val="nil"/>
              <w:right w:val="nil"/>
              <w:insideH w:val="nil"/>
              <w:insideV w:val="nil"/>
            </w:tcBorders>
            <w:tcMar/>
          </w:tcPr>
          <w:p w:rsidP="1FCCDCF0" w14:paraId="2CB581B3" wp14:textId="77777777">
            <w:pPr>
              <w:jc w:val="both"/>
            </w:pPr>
            <w:r>
              <w:br/>
            </w:r>
            <w:r>
              <w:br/>
            </w:r>
            <w:r>
              <w:br/>
            </w:r>
            <w:r w:rsidRPr="1FCCDCF0" w:rsidR="1FCCDCF0">
              <w:rPr>
                <w:rFonts w:ascii="Times New Roman" w:hAnsi="Times New Roman" w:eastAsia="Times New Roman"/>
                <w:b w:val="0"/>
                <w:bCs w:val="0"/>
                <w:sz w:val="24"/>
                <w:szCs w:val="24"/>
              </w:rPr>
              <w:t>Date: 10 Mei 2026</w:t>
            </w:r>
          </w:p>
        </w:tc>
      </w:tr>
    </w:tbl>
    <w:sectPr w:rsidRPr="0006063C" w:rsidR="00FC693F" w:rsidSect="00034616">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5A95F"/>
    <w:rsid w:val="1FCCDC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57F1D0-2E06-4580-9C79-CF585CA91A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FCCDCF0"/>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NAUFAL SAIFULLAH YUSUF</lastModifiedBy>
  <revision>2</revision>
  <dcterms:created xsi:type="dcterms:W3CDTF">2013-12-23T23:15:00.0000000Z</dcterms:created>
  <dcterms:modified xsi:type="dcterms:W3CDTF">2026-05-10T13:11:35.8901756Z</dcterms:modified>
  <category/>
</coreProperties>
</file>