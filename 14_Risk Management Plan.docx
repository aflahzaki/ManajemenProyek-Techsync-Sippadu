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rsidP="0C0E1A50" w14:paraId="0A7CB6B4" wp14:textId="77777777">
      <w:pPr>
        <w:jc w:val="center"/>
      </w:pPr>
      <w:r w:rsidRPr="0C0E1A50" w:rsidR="373DE62E">
        <w:rPr>
          <w:rFonts w:ascii="Times New Roman" w:hAnsi="Times New Roman" w:eastAsia="Times New Roman"/>
          <w:b w:val="1"/>
          <w:bCs w:val="1"/>
          <w:sz w:val="32"/>
          <w:szCs w:val="32"/>
        </w:rPr>
        <w:t>RISK MANAGEMENT PLAN</w:t>
      </w:r>
    </w:p>
    <w:p xmlns:wp14="http://schemas.microsoft.com/office/word/2010/wordml" w:rsidP="0C0E1A50" w14:paraId="525F4CE5" wp14:textId="77777777">
      <w:pPr>
        <w:jc w:val="center"/>
      </w:pPr>
      <w:r w:rsidRPr="0C0E1A50" w:rsidR="373DE62E">
        <w:rPr>
          <w:rFonts w:ascii="Times New Roman" w:hAnsi="Times New Roman" w:eastAsia="Times New Roman"/>
          <w:b w:val="1"/>
          <w:bCs w:val="1"/>
          <w:sz w:val="24"/>
          <w:szCs w:val="24"/>
        </w:rPr>
        <w:t>Kelompok 7</w:t>
      </w:r>
    </w:p>
    <w:p xmlns:wp14="http://schemas.microsoft.com/office/word/2010/wordml" w:rsidP="0C0E1A50" w14:paraId="1A4DF683" wp14:textId="77777777">
      <w:pPr>
        <w:jc w:val="center"/>
      </w:pPr>
      <w:r w:rsidRPr="0C0E1A50" w:rsidR="373DE62E">
        <w:rPr>
          <w:rFonts w:ascii="Times New Roman" w:hAnsi="Times New Roman" w:eastAsia="Times New Roman"/>
          <w:b w:val="0"/>
          <w:bCs w:val="0"/>
          <w:sz w:val="24"/>
          <w:szCs w:val="24"/>
        </w:rPr>
        <w:t>Proyek: Pemeliharaan dan Pengembangan Aplikasi SIPPADU</w:t>
      </w:r>
    </w:p>
    <w:p xmlns:wp14="http://schemas.microsoft.com/office/word/2010/wordml" w:rsidP="0C0E1A50" w14:paraId="22135926" wp14:textId="77777777">
      <w:pPr>
        <w:jc w:val="center"/>
      </w:pPr>
      <w:r w:rsidRPr="0C0E1A50" w:rsidR="373DE62E">
        <w:rPr>
          <w:rFonts w:ascii="Times New Roman" w:hAnsi="Times New Roman" w:eastAsia="Times New Roman"/>
          <w:b w:val="0"/>
          <w:bCs w:val="0"/>
          <w:sz w:val="24"/>
          <w:szCs w:val="24"/>
        </w:rPr>
        <w:t>Instansi: DPMPTSP Kabupaten Ngawi</w:t>
      </w:r>
    </w:p>
    <w:p xmlns:wp14="http://schemas.microsoft.com/office/word/2010/wordml" w:rsidP="0C0E1A50" w14:paraId="277EEDF7" wp14:textId="77777777">
      <w:pPr>
        <w:jc w:val="center"/>
      </w:pPr>
      <w:r w:rsidRPr="0C0E1A50" w:rsidR="373DE62E">
        <w:rPr>
          <w:rFonts w:ascii="Times New Roman" w:hAnsi="Times New Roman" w:eastAsia="Times New Roman"/>
          <w:b w:val="0"/>
          <w:bCs w:val="0"/>
          <w:sz w:val="24"/>
          <w:szCs w:val="24"/>
        </w:rPr>
        <w:t>Anggota:</w:t>
      </w:r>
    </w:p>
    <w:p xmlns:wp14="http://schemas.microsoft.com/office/word/2010/wordml" w:rsidP="0C0E1A50" w14:paraId="62CF8071" wp14:textId="77777777">
      <w:pPr>
        <w:jc w:val="center"/>
      </w:pPr>
      <w:r w:rsidRPr="0C0E1A50" w:rsidR="373DE62E">
        <w:rPr>
          <w:rFonts w:ascii="Times New Roman" w:hAnsi="Times New Roman" w:eastAsia="Times New Roman"/>
          <w:b w:val="0"/>
          <w:bCs w:val="0"/>
          <w:sz w:val="24"/>
          <w:szCs w:val="24"/>
        </w:rPr>
        <w:t>1. Aflah Zaki Siregar (103062300095)</w:t>
      </w:r>
    </w:p>
    <w:p xmlns:wp14="http://schemas.microsoft.com/office/word/2010/wordml" w:rsidP="0C0E1A50" w14:paraId="31C2B5C5" wp14:textId="77777777">
      <w:pPr>
        <w:jc w:val="center"/>
      </w:pPr>
      <w:r w:rsidRPr="0C0E1A50" w:rsidR="373DE62E">
        <w:rPr>
          <w:rFonts w:ascii="Times New Roman" w:hAnsi="Times New Roman" w:eastAsia="Times New Roman"/>
          <w:b w:val="0"/>
          <w:bCs w:val="0"/>
          <w:sz w:val="24"/>
          <w:szCs w:val="24"/>
        </w:rPr>
        <w:t>2. Naufal Saifullah Yusuf (103062300091)</w:t>
      </w:r>
    </w:p>
    <w:p xmlns:wp14="http://schemas.microsoft.com/office/word/2010/wordml" w:rsidP="0C0E1A50" w14:paraId="5330E082" wp14:textId="77777777">
      <w:pPr>
        <w:jc w:val="center"/>
      </w:pPr>
      <w:r w:rsidRPr="0C0E1A50" w:rsidR="373DE62E">
        <w:rPr>
          <w:rFonts w:ascii="Times New Roman" w:hAnsi="Times New Roman" w:eastAsia="Times New Roman"/>
          <w:b w:val="0"/>
          <w:bCs w:val="0"/>
          <w:sz w:val="24"/>
          <w:szCs w:val="24"/>
        </w:rPr>
        <w:t>3. Stiefanny Dwi Chandra (103062300102)</w:t>
      </w:r>
    </w:p>
    <w:p xmlns:wp14="http://schemas.microsoft.com/office/word/2010/wordml" w:rsidP="0C0E1A50" w14:paraId="672A6659" wp14:textId="77777777">
      <w:pPr>
        <w:jc w:val="center"/>
      </w:pPr>
    </w:p>
    <w:p xmlns:wp14="http://schemas.microsoft.com/office/word/2010/wordml" w:rsidP="0C0E1A50" w14:paraId="42491A7A" wp14:textId="77777777">
      <w:pPr>
        <w:jc w:val="center"/>
      </w:pPr>
      <w:r w:rsidRPr="0C0E1A50" w:rsidR="373DE62E">
        <w:rPr>
          <w:rFonts w:ascii="Times New Roman" w:hAnsi="Times New Roman" w:eastAsia="Times New Roman"/>
          <w:b w:val="0"/>
          <w:bCs w:val="0"/>
          <w:sz w:val="24"/>
          <w:szCs w:val="24"/>
        </w:rPr>
        <w:t>Kategori: Dokumen Proyek</w:t>
      </w:r>
    </w:p>
    <w:p xmlns:wp14="http://schemas.microsoft.com/office/word/2010/wordml" w:rsidP="0C0E1A50" w14:paraId="381A15D6" wp14:textId="77777777">
      <w:pPr>
        <w:jc w:val="center"/>
      </w:pPr>
      <w:r w:rsidRPr="0C0E1A50" w:rsidR="373DE62E">
        <w:rPr>
          <w:rFonts w:ascii="Times New Roman" w:hAnsi="Times New Roman" w:eastAsia="Times New Roman"/>
          <w:b w:val="0"/>
          <w:bCs w:val="0"/>
          <w:sz w:val="24"/>
          <w:szCs w:val="24"/>
        </w:rPr>
        <w:t>Proyek: Pemeliharaan dan Pengembangan Aplikasi SIPPADU (Sistem Informasi Pelayanan Perizinan Terpadu)</w:t>
      </w:r>
    </w:p>
    <w:p xmlns:wp14="http://schemas.microsoft.com/office/word/2010/wordml" w:rsidP="0C0E1A50" w14:paraId="233F0871" wp14:textId="77777777">
      <w:pPr>
        <w:jc w:val="center"/>
      </w:pPr>
      <w:r w:rsidRPr="0C0E1A50" w:rsidR="373DE62E">
        <w:rPr>
          <w:rFonts w:ascii="Times New Roman" w:hAnsi="Times New Roman" w:eastAsia="Times New Roman"/>
          <w:b w:val="0"/>
          <w:bCs w:val="0"/>
          <w:sz w:val="24"/>
          <w:szCs w:val="24"/>
        </w:rPr>
        <w:t>Dokumen No.: 14</w:t>
      </w:r>
    </w:p>
    <w:p xmlns:wp14="http://schemas.microsoft.com/office/word/2010/wordml" w:rsidP="0C0E1A50" w14:paraId="0A37501D" wp14:textId="77777777">
      <w:pPr>
        <w:jc w:val="center"/>
      </w:pPr>
    </w:p>
    <w:p xmlns:wp14="http://schemas.microsoft.com/office/word/2010/wordml" w:rsidP="0C0E1A50" w14:paraId="364384FA" wp14:textId="77777777">
      <w:pPr>
        <w:jc w:val="center"/>
      </w:pPr>
      <w:r w:rsidRPr="0C0E1A50" w:rsidR="373DE62E">
        <w:rPr>
          <w:rFonts w:ascii="Times New Roman" w:hAnsi="Times New Roman" w:eastAsia="Times New Roman"/>
          <w:b w:val="1"/>
          <w:bCs w:val="1"/>
          <w:sz w:val="28"/>
          <w:szCs w:val="28"/>
        </w:rPr>
        <w:t>Profil Proyek</w:t>
      </w:r>
    </w:p>
    <w:tbl>
      <w:tblPr>
        <w:tblStyle w:val="TableGrid"/>
        <w:tblW w:w="0" w:type="auto"/>
        <w:jc w:val="center"/>
        <w:tblLook w:val="04A0" w:firstRow="1" w:lastRow="0" w:firstColumn="1" w:lastColumn="0" w:noHBand="0" w:noVBand="1"/>
      </w:tblPr>
      <w:tblGrid>
        <w:gridCol w:w="4824"/>
        <w:gridCol w:w="4824"/>
      </w:tblGrid>
      <w:tr xmlns:wp14="http://schemas.microsoft.com/office/word/2010/wordml" w:rsidTr="3D4A705F" w14:paraId="3D4C6AB4" wp14:textId="77777777">
        <w:tc>
          <w:tcPr>
            <w:tcW w:w="4824" w:type="dxa"/>
            <w:shd w:val="clear" w:color="auto" w:fill="D9EAF7"/>
            <w:tcMar/>
            <w:vAlign w:val="center"/>
            <w:shd w:fill="D9EAF7"/>
          </w:tcPr>
          <w:p w:rsidP="3D4A705F" w14:paraId="4B51DE97" wp14:textId="77777777">
            <w:pPr>
              <w:jc w:val="both"/>
            </w:pPr>
            <w:r w:rsidRPr="3D4A705F" w:rsidR="3D4A705F">
              <w:rPr>
                <w:rFonts w:ascii="Times New Roman" w:hAnsi="Times New Roman" w:eastAsia="Times New Roman"/>
                <w:b w:val="1"/>
                <w:bCs w:val="1"/>
                <w:sz w:val="24"/>
                <w:szCs w:val="24"/>
              </w:rPr>
              <w:t>Elemen</w:t>
            </w:r>
          </w:p>
        </w:tc>
        <w:tc>
          <w:tcPr>
            <w:tcW w:w="4824" w:type="dxa"/>
            <w:shd w:val="clear" w:color="auto" w:fill="D9EAF7"/>
            <w:tcMar/>
            <w:vAlign w:val="center"/>
            <w:shd w:fill="D9EAF7"/>
          </w:tcPr>
          <w:p w:rsidP="3D4A705F" w14:paraId="26BD4E13" wp14:textId="77777777">
            <w:pPr>
              <w:jc w:val="both"/>
            </w:pPr>
            <w:r w:rsidRPr="3D4A705F" w:rsidR="3D4A705F">
              <w:rPr>
                <w:rFonts w:ascii="Times New Roman" w:hAnsi="Times New Roman" w:eastAsia="Times New Roman"/>
                <w:b w:val="1"/>
                <w:bCs w:val="1"/>
                <w:sz w:val="24"/>
                <w:szCs w:val="24"/>
              </w:rPr>
              <w:t>Keterangan</w:t>
            </w:r>
          </w:p>
        </w:tc>
      </w:tr>
      <w:tr xmlns:wp14="http://schemas.microsoft.com/office/word/2010/wordml" w:rsidTr="3D4A705F" w14:paraId="16D26140" wp14:textId="77777777">
        <w:tc>
          <w:tcPr>
            <w:tcW w:w="4824" w:type="dxa"/>
            <w:tcMar/>
            <w:vAlign w:val="center"/>
          </w:tcPr>
          <w:p w:rsidP="3D4A705F" w14:paraId="7A4F0C53" wp14:textId="77777777">
            <w:pPr>
              <w:jc w:val="both"/>
            </w:pPr>
            <w:r w:rsidRPr="3D4A705F" w:rsidR="3D4A705F">
              <w:rPr>
                <w:rFonts w:ascii="Times New Roman" w:hAnsi="Times New Roman" w:eastAsia="Times New Roman"/>
                <w:b w:val="0"/>
                <w:bCs w:val="0"/>
                <w:sz w:val="24"/>
                <w:szCs w:val="24"/>
              </w:rPr>
              <w:t>Nama Paket</w:t>
            </w:r>
          </w:p>
        </w:tc>
        <w:tc>
          <w:tcPr>
            <w:tcW w:w="4824" w:type="dxa"/>
            <w:tcMar/>
            <w:vAlign w:val="center"/>
          </w:tcPr>
          <w:p w:rsidP="3D4A705F" w14:paraId="7C188261" wp14:textId="77777777">
            <w:pPr>
              <w:jc w:val="both"/>
            </w:pPr>
            <w:r w:rsidRPr="3D4A705F" w:rsidR="3D4A705F">
              <w:rPr>
                <w:rFonts w:ascii="Times New Roman" w:hAnsi="Times New Roman" w:eastAsia="Times New Roman"/>
                <w:b w:val="0"/>
                <w:bCs w:val="0"/>
                <w:sz w:val="24"/>
                <w:szCs w:val="24"/>
              </w:rPr>
              <w:t>Belanja Jasa Konversi Aplikasi/Sistem Informasi</w:t>
            </w:r>
          </w:p>
        </w:tc>
      </w:tr>
      <w:tr xmlns:wp14="http://schemas.microsoft.com/office/word/2010/wordml" w:rsidTr="3D4A705F" w14:paraId="5E70BFE1" wp14:textId="77777777">
        <w:tc>
          <w:tcPr>
            <w:tcW w:w="4824" w:type="dxa"/>
            <w:tcMar/>
            <w:vAlign w:val="center"/>
          </w:tcPr>
          <w:p w:rsidP="3D4A705F" w14:paraId="3D0246F9" wp14:textId="77777777">
            <w:pPr>
              <w:jc w:val="both"/>
            </w:pPr>
            <w:r w:rsidRPr="3D4A705F" w:rsidR="3D4A705F">
              <w:rPr>
                <w:rFonts w:ascii="Times New Roman" w:hAnsi="Times New Roman" w:eastAsia="Times New Roman"/>
                <w:b w:val="0"/>
                <w:bCs w:val="0"/>
                <w:sz w:val="24"/>
                <w:szCs w:val="24"/>
              </w:rPr>
              <w:t>Kode Paket</w:t>
            </w:r>
          </w:p>
        </w:tc>
        <w:tc>
          <w:tcPr>
            <w:tcW w:w="4824" w:type="dxa"/>
            <w:tcMar/>
            <w:vAlign w:val="center"/>
          </w:tcPr>
          <w:p w:rsidP="3D4A705F" w14:paraId="7D4F13CF" wp14:textId="77777777">
            <w:pPr>
              <w:jc w:val="both"/>
            </w:pPr>
            <w:r w:rsidRPr="3D4A705F" w:rsidR="3D4A705F">
              <w:rPr>
                <w:rFonts w:ascii="Times New Roman" w:hAnsi="Times New Roman" w:eastAsia="Times New Roman"/>
                <w:b w:val="0"/>
                <w:bCs w:val="0"/>
                <w:sz w:val="24"/>
                <w:szCs w:val="24"/>
              </w:rPr>
              <w:t>10779208000</w:t>
            </w:r>
          </w:p>
        </w:tc>
      </w:tr>
      <w:tr xmlns:wp14="http://schemas.microsoft.com/office/word/2010/wordml" w:rsidTr="3D4A705F" w14:paraId="553331D4" wp14:textId="77777777">
        <w:tc>
          <w:tcPr>
            <w:tcW w:w="4824" w:type="dxa"/>
            <w:tcMar/>
            <w:vAlign w:val="center"/>
          </w:tcPr>
          <w:p w:rsidP="3D4A705F" w14:paraId="252E8523" wp14:textId="77777777">
            <w:pPr>
              <w:jc w:val="both"/>
            </w:pPr>
            <w:r w:rsidRPr="3D4A705F" w:rsidR="3D4A705F">
              <w:rPr>
                <w:rFonts w:ascii="Times New Roman" w:hAnsi="Times New Roman" w:eastAsia="Times New Roman"/>
                <w:b w:val="0"/>
                <w:bCs w:val="0"/>
                <w:sz w:val="24"/>
                <w:szCs w:val="24"/>
              </w:rPr>
              <w:t>Kode RUP</w:t>
            </w:r>
          </w:p>
        </w:tc>
        <w:tc>
          <w:tcPr>
            <w:tcW w:w="4824" w:type="dxa"/>
            <w:tcMar/>
            <w:vAlign w:val="center"/>
          </w:tcPr>
          <w:p w:rsidP="3D4A705F" w14:paraId="7264BB8E" wp14:textId="77777777">
            <w:pPr>
              <w:jc w:val="both"/>
            </w:pPr>
            <w:r w:rsidRPr="3D4A705F" w:rsidR="3D4A705F">
              <w:rPr>
                <w:rFonts w:ascii="Times New Roman" w:hAnsi="Times New Roman" w:eastAsia="Times New Roman"/>
                <w:b w:val="0"/>
                <w:bCs w:val="0"/>
                <w:sz w:val="24"/>
                <w:szCs w:val="24"/>
              </w:rPr>
              <w:t>64939869</w:t>
            </w:r>
          </w:p>
        </w:tc>
      </w:tr>
      <w:tr xmlns:wp14="http://schemas.microsoft.com/office/word/2010/wordml" w:rsidTr="3D4A705F" w14:paraId="38F0E4D3" wp14:textId="77777777">
        <w:tc>
          <w:tcPr>
            <w:tcW w:w="4824" w:type="dxa"/>
            <w:tcMar/>
            <w:vAlign w:val="center"/>
          </w:tcPr>
          <w:p w:rsidP="3D4A705F" w14:paraId="528AA81D" wp14:textId="77777777">
            <w:pPr>
              <w:jc w:val="both"/>
            </w:pPr>
            <w:r w:rsidRPr="3D4A705F" w:rsidR="3D4A705F">
              <w:rPr>
                <w:rFonts w:ascii="Times New Roman" w:hAnsi="Times New Roman" w:eastAsia="Times New Roman"/>
                <w:b w:val="0"/>
                <w:bCs w:val="0"/>
                <w:sz w:val="24"/>
                <w:szCs w:val="24"/>
              </w:rPr>
              <w:t>OPD</w:t>
            </w:r>
          </w:p>
        </w:tc>
        <w:tc>
          <w:tcPr>
            <w:tcW w:w="4824" w:type="dxa"/>
            <w:tcMar/>
            <w:vAlign w:val="center"/>
          </w:tcPr>
          <w:p w:rsidP="3D4A705F" w14:paraId="04EEBE0E" wp14:textId="77777777">
            <w:pPr>
              <w:jc w:val="both"/>
            </w:pPr>
            <w:r w:rsidRPr="3D4A705F" w:rsidR="3D4A705F">
              <w:rPr>
                <w:rFonts w:ascii="Times New Roman" w:hAnsi="Times New Roman" w:eastAsia="Times New Roman"/>
                <w:b w:val="0"/>
                <w:bCs w:val="0"/>
                <w:sz w:val="24"/>
                <w:szCs w:val="24"/>
              </w:rPr>
              <w:t>Dinas Penanaman Modal dan Pelayanan Terpadu Satu Pintu Kabupaten Ngawi</w:t>
            </w:r>
          </w:p>
        </w:tc>
      </w:tr>
      <w:tr xmlns:wp14="http://schemas.microsoft.com/office/word/2010/wordml" w:rsidTr="3D4A705F" w14:paraId="430C1F82" wp14:textId="77777777">
        <w:tc>
          <w:tcPr>
            <w:tcW w:w="4824" w:type="dxa"/>
            <w:tcMar/>
            <w:vAlign w:val="center"/>
          </w:tcPr>
          <w:p w:rsidP="3D4A705F" w14:paraId="596E44EC" wp14:textId="77777777">
            <w:pPr>
              <w:jc w:val="both"/>
            </w:pPr>
            <w:r w:rsidRPr="3D4A705F" w:rsidR="3D4A705F">
              <w:rPr>
                <w:rFonts w:ascii="Times New Roman" w:hAnsi="Times New Roman" w:eastAsia="Times New Roman"/>
                <w:b w:val="0"/>
                <w:bCs w:val="0"/>
                <w:sz w:val="24"/>
                <w:szCs w:val="24"/>
              </w:rPr>
              <w:t>Penyedia</w:t>
            </w:r>
          </w:p>
        </w:tc>
        <w:tc>
          <w:tcPr>
            <w:tcW w:w="4824" w:type="dxa"/>
            <w:tcMar/>
            <w:vAlign w:val="center"/>
          </w:tcPr>
          <w:p w:rsidP="3D4A705F" w14:paraId="319D8183" wp14:textId="77777777">
            <w:pPr>
              <w:jc w:val="both"/>
            </w:pPr>
            <w:r w:rsidRPr="3D4A705F" w:rsidR="3D4A705F">
              <w:rPr>
                <w:rFonts w:ascii="Times New Roman" w:hAnsi="Times New Roman" w:eastAsia="Times New Roman"/>
                <w:b w:val="0"/>
                <w:bCs w:val="0"/>
                <w:sz w:val="24"/>
                <w:szCs w:val="24"/>
              </w:rPr>
              <w:t>PT EGREF TELEMATIKA NUSANTARA</w:t>
            </w:r>
          </w:p>
        </w:tc>
      </w:tr>
      <w:tr xmlns:wp14="http://schemas.microsoft.com/office/word/2010/wordml" w:rsidTr="3D4A705F" w14:paraId="35D9EE96" wp14:textId="77777777">
        <w:tc>
          <w:tcPr>
            <w:tcW w:w="4824" w:type="dxa"/>
            <w:tcMar/>
            <w:vAlign w:val="center"/>
          </w:tcPr>
          <w:p w:rsidP="3D4A705F" w14:paraId="2E189496" wp14:textId="77777777">
            <w:pPr>
              <w:jc w:val="both"/>
            </w:pPr>
            <w:r w:rsidRPr="3D4A705F" w:rsidR="3D4A705F">
              <w:rPr>
                <w:rFonts w:ascii="Times New Roman" w:hAnsi="Times New Roman" w:eastAsia="Times New Roman"/>
                <w:b w:val="0"/>
                <w:bCs w:val="0"/>
                <w:sz w:val="24"/>
                <w:szCs w:val="24"/>
              </w:rPr>
              <w:t>Nilai Pagu / HPS</w:t>
            </w:r>
          </w:p>
        </w:tc>
        <w:tc>
          <w:tcPr>
            <w:tcW w:w="4824" w:type="dxa"/>
            <w:tcMar/>
            <w:vAlign w:val="center"/>
          </w:tcPr>
          <w:p w:rsidP="3D4A705F" w14:paraId="49586536" wp14:textId="77777777">
            <w:pPr>
              <w:jc w:val="both"/>
            </w:pPr>
            <w:r w:rsidRPr="3D4A705F" w:rsidR="3D4A705F">
              <w:rPr>
                <w:rFonts w:ascii="Times New Roman" w:hAnsi="Times New Roman" w:eastAsia="Times New Roman"/>
                <w:b w:val="0"/>
                <w:bCs w:val="0"/>
                <w:sz w:val="24"/>
                <w:szCs w:val="24"/>
              </w:rPr>
              <w:t>Rp. 100.000.000,00 / Rp. 99.678.000,00</w:t>
            </w:r>
          </w:p>
        </w:tc>
      </w:tr>
      <w:tr xmlns:wp14="http://schemas.microsoft.com/office/word/2010/wordml" w:rsidTr="3D4A705F" w14:paraId="2130E738" wp14:textId="77777777">
        <w:tc>
          <w:tcPr>
            <w:tcW w:w="4824" w:type="dxa"/>
            <w:tcMar/>
            <w:vAlign w:val="center"/>
          </w:tcPr>
          <w:p w:rsidP="3D4A705F" w14:paraId="4693CF7D" wp14:textId="77777777">
            <w:pPr>
              <w:jc w:val="both"/>
            </w:pPr>
            <w:r w:rsidRPr="3D4A705F" w:rsidR="3D4A705F">
              <w:rPr>
                <w:rFonts w:ascii="Times New Roman" w:hAnsi="Times New Roman" w:eastAsia="Times New Roman"/>
                <w:b w:val="0"/>
                <w:bCs w:val="0"/>
                <w:sz w:val="24"/>
                <w:szCs w:val="24"/>
              </w:rPr>
              <w:t>Hasil Negosiasi</w:t>
            </w:r>
          </w:p>
        </w:tc>
        <w:tc>
          <w:tcPr>
            <w:tcW w:w="4824" w:type="dxa"/>
            <w:tcMar/>
            <w:vAlign w:val="center"/>
          </w:tcPr>
          <w:p w:rsidP="3D4A705F" w14:paraId="5529CBEE" wp14:textId="77777777">
            <w:pPr>
              <w:jc w:val="both"/>
            </w:pPr>
            <w:r w:rsidRPr="3D4A705F" w:rsidR="3D4A705F">
              <w:rPr>
                <w:rFonts w:ascii="Times New Roman" w:hAnsi="Times New Roman" w:eastAsia="Times New Roman"/>
                <w:b w:val="0"/>
                <w:bCs w:val="0"/>
                <w:sz w:val="24"/>
                <w:szCs w:val="24"/>
              </w:rPr>
              <w:t>Rp. 97.125.000,00</w:t>
            </w:r>
          </w:p>
        </w:tc>
      </w:tr>
      <w:tr xmlns:wp14="http://schemas.microsoft.com/office/word/2010/wordml" w:rsidTr="3D4A705F" w14:paraId="1CA7C134" wp14:textId="77777777">
        <w:tc>
          <w:tcPr>
            <w:tcW w:w="4824" w:type="dxa"/>
            <w:tcMar/>
            <w:vAlign w:val="center"/>
          </w:tcPr>
          <w:p w:rsidP="3D4A705F" w14:paraId="20E95DFB" wp14:textId="77777777">
            <w:pPr>
              <w:jc w:val="both"/>
            </w:pPr>
            <w:r w:rsidRPr="3D4A705F" w:rsidR="3D4A705F">
              <w:rPr>
                <w:rFonts w:ascii="Times New Roman" w:hAnsi="Times New Roman" w:eastAsia="Times New Roman"/>
                <w:b w:val="0"/>
                <w:bCs w:val="0"/>
                <w:sz w:val="24"/>
                <w:szCs w:val="24"/>
              </w:rPr>
              <w:t>Jenis Kontrak</w:t>
            </w:r>
          </w:p>
        </w:tc>
        <w:tc>
          <w:tcPr>
            <w:tcW w:w="4824" w:type="dxa"/>
            <w:tcMar/>
            <w:vAlign w:val="center"/>
          </w:tcPr>
          <w:p w:rsidP="3D4A705F" w14:paraId="36651B73" wp14:textId="77777777">
            <w:pPr>
              <w:jc w:val="both"/>
            </w:pPr>
            <w:r w:rsidRPr="3D4A705F" w:rsidR="3D4A705F">
              <w:rPr>
                <w:rFonts w:ascii="Times New Roman" w:hAnsi="Times New Roman" w:eastAsia="Times New Roman"/>
                <w:b w:val="0"/>
                <w:bCs w:val="0"/>
                <w:sz w:val="24"/>
                <w:szCs w:val="24"/>
              </w:rPr>
              <w:t>Lumsum</w:t>
            </w:r>
          </w:p>
        </w:tc>
      </w:tr>
      <w:tr xmlns:wp14="http://schemas.microsoft.com/office/word/2010/wordml" w:rsidTr="3D4A705F" w14:paraId="3593B296" wp14:textId="77777777">
        <w:tc>
          <w:tcPr>
            <w:tcW w:w="4824" w:type="dxa"/>
            <w:tcMar/>
            <w:vAlign w:val="center"/>
          </w:tcPr>
          <w:p w:rsidP="3D4A705F" w14:paraId="2B99222D" wp14:textId="77777777">
            <w:pPr>
              <w:jc w:val="both"/>
            </w:pPr>
            <w:r w:rsidRPr="3D4A705F" w:rsidR="3D4A705F">
              <w:rPr>
                <w:rFonts w:ascii="Times New Roman" w:hAnsi="Times New Roman" w:eastAsia="Times New Roman"/>
                <w:b w:val="0"/>
                <w:bCs w:val="0"/>
                <w:sz w:val="24"/>
                <w:szCs w:val="24"/>
              </w:rPr>
              <w:t>Metode Pengadaan</w:t>
            </w:r>
          </w:p>
        </w:tc>
        <w:tc>
          <w:tcPr>
            <w:tcW w:w="4824" w:type="dxa"/>
            <w:tcMar/>
            <w:vAlign w:val="center"/>
          </w:tcPr>
          <w:p w:rsidP="3D4A705F" w14:paraId="3D766726" wp14:textId="77777777">
            <w:pPr>
              <w:jc w:val="both"/>
            </w:pPr>
            <w:r w:rsidRPr="3D4A705F" w:rsidR="3D4A705F">
              <w:rPr>
                <w:rFonts w:ascii="Times New Roman" w:hAnsi="Times New Roman" w:eastAsia="Times New Roman"/>
                <w:b w:val="0"/>
                <w:bCs w:val="0"/>
                <w:sz w:val="24"/>
                <w:szCs w:val="24"/>
              </w:rPr>
              <w:t>Pengadaan Langsung</w:t>
            </w:r>
          </w:p>
        </w:tc>
      </w:tr>
      <w:tr xmlns:wp14="http://schemas.microsoft.com/office/word/2010/wordml" w:rsidTr="3D4A705F" w14:paraId="0EC03A3F" wp14:textId="77777777">
        <w:tc>
          <w:tcPr>
            <w:tcW w:w="4824" w:type="dxa"/>
            <w:tcMar/>
            <w:vAlign w:val="center"/>
          </w:tcPr>
          <w:p w:rsidP="3D4A705F" w14:paraId="7C521391" wp14:textId="77777777">
            <w:pPr>
              <w:jc w:val="both"/>
            </w:pPr>
            <w:r w:rsidRPr="3D4A705F" w:rsidR="3D4A705F">
              <w:rPr>
                <w:rFonts w:ascii="Times New Roman" w:hAnsi="Times New Roman" w:eastAsia="Times New Roman"/>
                <w:b w:val="0"/>
                <w:bCs w:val="0"/>
                <w:sz w:val="24"/>
                <w:szCs w:val="24"/>
              </w:rPr>
              <w:t>Tahun Anggaran</w:t>
            </w:r>
          </w:p>
        </w:tc>
        <w:tc>
          <w:tcPr>
            <w:tcW w:w="4824" w:type="dxa"/>
            <w:tcMar/>
            <w:vAlign w:val="center"/>
          </w:tcPr>
          <w:p w:rsidP="3D4A705F" w14:paraId="0569FDC7" wp14:textId="77777777">
            <w:pPr>
              <w:jc w:val="both"/>
            </w:pPr>
            <w:r w:rsidRPr="3D4A705F" w:rsidR="3D4A705F">
              <w:rPr>
                <w:rFonts w:ascii="Times New Roman" w:hAnsi="Times New Roman" w:eastAsia="Times New Roman"/>
                <w:b w:val="0"/>
                <w:bCs w:val="0"/>
                <w:sz w:val="24"/>
                <w:szCs w:val="24"/>
              </w:rPr>
              <w:t>APBD 2026</w:t>
            </w:r>
          </w:p>
        </w:tc>
      </w:tr>
    </w:tbl>
    <w:p xmlns:wp14="http://schemas.microsoft.com/office/word/2010/wordml" w:rsidP="3D4A705F" w14:paraId="5DAB6C7B" wp14:textId="77777777">
      <w:pPr>
        <w:jc w:val="both"/>
      </w:pPr>
    </w:p>
    <w:p w:rsidR="0C0E1A50" w:rsidP="0C0E1A50" w:rsidRDefault="0C0E1A50" w14:paraId="6C8D3C53" w14:textId="6290BFDC">
      <w:pPr>
        <w:jc w:val="both"/>
      </w:pPr>
    </w:p>
    <w:p w:rsidR="0C0E1A50" w:rsidP="0C0E1A50" w:rsidRDefault="0C0E1A50" w14:paraId="529E1E3C" w14:textId="1123785A">
      <w:pPr>
        <w:jc w:val="both"/>
      </w:pPr>
    </w:p>
    <w:p xmlns:wp14="http://schemas.microsoft.com/office/word/2010/wordml" w:rsidP="3D4A705F" w14:paraId="2CD846C2" wp14:textId="77777777">
      <w:pPr>
        <w:jc w:val="both"/>
      </w:pPr>
      <w:r w:rsidRPr="3D4A705F" w:rsidR="3D4A705F">
        <w:rPr>
          <w:rFonts w:ascii="Times New Roman" w:hAnsi="Times New Roman" w:eastAsia="Times New Roman"/>
          <w:b w:val="1"/>
          <w:bCs w:val="1"/>
          <w:sz w:val="28"/>
          <w:szCs w:val="28"/>
        </w:rPr>
        <w:t>Lingkup Pekerjaan SIPPADU</w:t>
      </w:r>
    </w:p>
    <w:p xmlns:wp14="http://schemas.microsoft.com/office/word/2010/wordml" w:rsidP="3D4A705F" w14:paraId="6DAF9160" wp14:textId="77777777">
      <w:pPr>
        <w:pStyle w:val="ListNumber"/>
        <w:jc w:val="both"/>
        <w:rPr/>
      </w:pPr>
      <w:r w:rsidRPr="3D4A705F" w:rsidR="3D4A705F">
        <w:rPr>
          <w:rFonts w:ascii="Times New Roman" w:hAnsi="Times New Roman" w:eastAsia="Times New Roman"/>
          <w:sz w:val="24"/>
          <w:szCs w:val="24"/>
        </w:rPr>
        <w:t>Perbaikan error system selama sistem berjalan pada masa garansi satu tahun anggaran.</w:t>
      </w:r>
    </w:p>
    <w:p xmlns:wp14="http://schemas.microsoft.com/office/word/2010/wordml" w:rsidP="3D4A705F" w14:paraId="4EBBCA01" wp14:textId="77777777">
      <w:pPr>
        <w:pStyle w:val="ListNumber"/>
        <w:jc w:val="both"/>
        <w:rPr/>
      </w:pPr>
      <w:r w:rsidRPr="3D4A705F" w:rsidR="3D4A705F">
        <w:rPr>
          <w:rFonts w:ascii="Times New Roman" w:hAnsi="Times New Roman" w:eastAsia="Times New Roman"/>
          <w:sz w:val="24"/>
          <w:szCs w:val="24"/>
        </w:rPr>
        <w:t>Penyesuaian cetakan, layout, dan kondisi produk izin sesuai SOP dinas apabila terjadi perubahan.</w:t>
      </w:r>
    </w:p>
    <w:p xmlns:wp14="http://schemas.microsoft.com/office/word/2010/wordml" w:rsidP="3D4A705F" w14:paraId="7619FEC8" wp14:textId="77777777">
      <w:pPr>
        <w:pStyle w:val="ListNumber"/>
        <w:jc w:val="both"/>
        <w:rPr/>
      </w:pPr>
      <w:r w:rsidRPr="3D4A705F" w:rsidR="3D4A705F">
        <w:rPr>
          <w:rFonts w:ascii="Times New Roman" w:hAnsi="Times New Roman" w:eastAsia="Times New Roman"/>
          <w:sz w:val="24"/>
          <w:szCs w:val="24"/>
        </w:rPr>
        <w:t>Jaminan keamanan data perizinan melalui koordinasi dengan penyedia infrastruktur jaringan dan server.</w:t>
      </w:r>
    </w:p>
    <w:p xmlns:wp14="http://schemas.microsoft.com/office/word/2010/wordml" w:rsidP="3D4A705F" w14:paraId="2D3D8407" wp14:textId="77777777">
      <w:pPr>
        <w:pStyle w:val="ListNumber"/>
        <w:jc w:val="both"/>
        <w:rPr/>
      </w:pPr>
      <w:r w:rsidRPr="3D4A705F" w:rsidR="3D4A705F">
        <w:rPr>
          <w:rFonts w:ascii="Times New Roman" w:hAnsi="Times New Roman" w:eastAsia="Times New Roman"/>
          <w:sz w:val="24"/>
          <w:szCs w:val="24"/>
        </w:rPr>
        <w:t>Backup data secara berkala untuk melindungi aset data perizinan.</w:t>
      </w:r>
    </w:p>
    <w:p xmlns:wp14="http://schemas.microsoft.com/office/word/2010/wordml" w:rsidP="3D4A705F" w14:paraId="1159A148" wp14:textId="77777777">
      <w:pPr>
        <w:pStyle w:val="ListNumber"/>
        <w:jc w:val="both"/>
        <w:rPr/>
      </w:pPr>
      <w:r w:rsidRPr="3D4A705F" w:rsidR="3D4A705F">
        <w:rPr>
          <w:rFonts w:ascii="Times New Roman" w:hAnsi="Times New Roman" w:eastAsia="Times New Roman"/>
          <w:sz w:val="24"/>
          <w:szCs w:val="24"/>
        </w:rPr>
        <w:t>Perbaikan ketidaksesuaian produk perizinan saat proses pelayanan dilakukan.</w:t>
      </w:r>
    </w:p>
    <w:p xmlns:wp14="http://schemas.microsoft.com/office/word/2010/wordml" w:rsidP="3D4A705F" w14:paraId="063DA7D7" wp14:textId="77777777">
      <w:pPr>
        <w:pStyle w:val="ListNumber"/>
        <w:jc w:val="both"/>
        <w:rPr/>
      </w:pPr>
      <w:r w:rsidRPr="3D4A705F" w:rsidR="3D4A705F">
        <w:rPr>
          <w:rFonts w:ascii="Times New Roman" w:hAnsi="Times New Roman" w:eastAsia="Times New Roman"/>
          <w:sz w:val="24"/>
          <w:szCs w:val="24"/>
        </w:rPr>
        <w:t>Pelatihan super admin maupun user baru ketika dibutuhkan secara online.</w:t>
      </w:r>
    </w:p>
    <w:p xmlns:wp14="http://schemas.microsoft.com/office/word/2010/wordml" w:rsidP="3D4A705F" w14:paraId="2AED42B0" wp14:textId="77777777">
      <w:pPr>
        <w:pStyle w:val="ListNumber"/>
        <w:jc w:val="both"/>
        <w:rPr/>
      </w:pPr>
      <w:r w:rsidRPr="3D4A705F" w:rsidR="3D4A705F">
        <w:rPr>
          <w:rFonts w:ascii="Times New Roman" w:hAnsi="Times New Roman" w:eastAsia="Times New Roman"/>
          <w:sz w:val="24"/>
          <w:szCs w:val="24"/>
        </w:rPr>
        <w:t>Penambahan izin baru dengan kondisi standar operasional khusus.</w:t>
      </w:r>
    </w:p>
    <w:p xmlns:wp14="http://schemas.microsoft.com/office/word/2010/wordml" w:rsidP="3D4A705F" w14:paraId="26B1FEF8" wp14:textId="77777777">
      <w:pPr>
        <w:pStyle w:val="ListNumber"/>
        <w:jc w:val="both"/>
        <w:rPr/>
      </w:pPr>
      <w:r w:rsidRPr="3D4A705F" w:rsidR="3D4A705F">
        <w:rPr>
          <w:rFonts w:ascii="Times New Roman" w:hAnsi="Times New Roman" w:eastAsia="Times New Roman"/>
          <w:sz w:val="24"/>
          <w:szCs w:val="24"/>
        </w:rPr>
        <w:t>Pelayanan support sesuai jam kerja dinas dan selama pelayanan berlangsung.</w:t>
      </w:r>
    </w:p>
    <w:p xmlns:wp14="http://schemas.microsoft.com/office/word/2010/wordml" w:rsidP="3D4A705F" w14:paraId="0CC1F15D" wp14:textId="77777777">
      <w:pPr>
        <w:pStyle w:val="ListNumber"/>
        <w:jc w:val="both"/>
        <w:rPr/>
      </w:pPr>
      <w:r w:rsidRPr="3D4A705F" w:rsidR="3D4A705F">
        <w:rPr>
          <w:rFonts w:ascii="Times New Roman" w:hAnsi="Times New Roman" w:eastAsia="Times New Roman"/>
          <w:sz w:val="24"/>
          <w:szCs w:val="24"/>
        </w:rPr>
        <w:t>Solusi dan perubahan sistem ketika terjadi permasalahan dan ketidaksesuaian nonteknis.</w:t>
      </w:r>
    </w:p>
    <w:p xmlns:wp14="http://schemas.microsoft.com/office/word/2010/wordml" w:rsidP="3D4A705F" w14:paraId="4CC4B78B" wp14:textId="77777777">
      <w:pPr>
        <w:pStyle w:val="ListNumber"/>
        <w:jc w:val="both"/>
        <w:rPr/>
      </w:pPr>
      <w:r w:rsidRPr="3D4A705F" w:rsidR="3D4A705F">
        <w:rPr>
          <w:rFonts w:ascii="Times New Roman" w:hAnsi="Times New Roman" w:eastAsia="Times New Roman"/>
          <w:sz w:val="24"/>
          <w:szCs w:val="24"/>
        </w:rPr>
        <w:t>Penyesuaian sistem jika terjadi perubahan SOP karena regulasi baru atau pelimpahan wewenang.</w:t>
      </w:r>
    </w:p>
    <w:p xmlns:wp14="http://schemas.microsoft.com/office/word/2010/wordml" w:rsidP="3D4A705F" w14:paraId="783A0853" wp14:textId="77777777">
      <w:pPr>
        <w:pStyle w:val="ListNumber"/>
        <w:jc w:val="both"/>
        <w:rPr/>
      </w:pPr>
      <w:r w:rsidRPr="3D4A705F" w:rsidR="3D4A705F">
        <w:rPr>
          <w:rFonts w:ascii="Times New Roman" w:hAnsi="Times New Roman" w:eastAsia="Times New Roman"/>
          <w:sz w:val="24"/>
          <w:szCs w:val="24"/>
        </w:rPr>
        <w:t>Penutupan dan perlindungan aplikasi apabila terjadi serangan siber.</w:t>
      </w:r>
    </w:p>
    <w:p xmlns:wp14="http://schemas.microsoft.com/office/word/2010/wordml" w:rsidP="3D4A705F" w14:paraId="15B74B65" wp14:textId="77777777">
      <w:pPr>
        <w:pStyle w:val="ListNumber"/>
        <w:jc w:val="both"/>
        <w:rPr/>
      </w:pPr>
      <w:r w:rsidRPr="3D4A705F" w:rsidR="3D4A705F">
        <w:rPr>
          <w:rFonts w:ascii="Times New Roman" w:hAnsi="Times New Roman" w:eastAsia="Times New Roman"/>
          <w:sz w:val="24"/>
          <w:szCs w:val="24"/>
        </w:rPr>
        <w:t>Pengembangan aplikasi sistem permohonan perizinan berbasis Android.</w:t>
      </w:r>
    </w:p>
    <w:p xmlns:wp14="http://schemas.microsoft.com/office/word/2010/wordml" w:rsidP="3D4A705F" w14:paraId="75473C06" wp14:textId="77777777">
      <w:pPr>
        <w:jc w:val="both"/>
      </w:pPr>
      <w:r w:rsidRPr="3D4A705F" w:rsidR="3D4A705F">
        <w:rPr>
          <w:rFonts w:ascii="Times New Roman" w:hAnsi="Times New Roman" w:eastAsia="Times New Roman"/>
          <w:b w:val="1"/>
          <w:bCs w:val="1"/>
          <w:sz w:val="28"/>
          <w:szCs w:val="28"/>
        </w:rPr>
        <w:t>Acuan Template dan Sumber</w:t>
      </w:r>
    </w:p>
    <w:tbl>
      <w:tblPr>
        <w:tblStyle w:val="TableGrid"/>
        <w:tblW w:w="0" w:type="auto"/>
        <w:jc w:val="center"/>
        <w:tblLook w:val="04A0" w:firstRow="1" w:lastRow="0" w:firstColumn="1" w:lastColumn="0" w:noHBand="0" w:noVBand="1"/>
      </w:tblPr>
      <w:tblGrid>
        <w:gridCol w:w="3216"/>
        <w:gridCol w:w="3216"/>
        <w:gridCol w:w="3216"/>
      </w:tblGrid>
      <w:tr xmlns:wp14="http://schemas.microsoft.com/office/word/2010/wordml" w:rsidTr="3D4A705F" w14:paraId="28A96767" wp14:textId="77777777">
        <w:tc>
          <w:tcPr>
            <w:tcW w:w="3216" w:type="dxa"/>
            <w:shd w:val="clear" w:color="auto" w:fill="D9EAF7"/>
            <w:tcMar/>
            <w:vAlign w:val="center"/>
            <w:shd w:fill="D9EAF7"/>
          </w:tcPr>
          <w:p w:rsidP="3D4A705F" w14:paraId="0F264E29" wp14:textId="77777777">
            <w:pPr>
              <w:jc w:val="both"/>
            </w:pPr>
            <w:r w:rsidRPr="3D4A705F" w:rsidR="3D4A705F">
              <w:rPr>
                <w:rFonts w:ascii="Times New Roman" w:hAnsi="Times New Roman" w:eastAsia="Times New Roman"/>
                <w:b w:val="1"/>
                <w:bCs w:val="1"/>
                <w:sz w:val="24"/>
                <w:szCs w:val="24"/>
              </w:rPr>
              <w:t>Sumber</w:t>
            </w:r>
          </w:p>
        </w:tc>
        <w:tc>
          <w:tcPr>
            <w:tcW w:w="3216" w:type="dxa"/>
            <w:shd w:val="clear" w:color="auto" w:fill="D9EAF7"/>
            <w:tcMar/>
            <w:vAlign w:val="center"/>
            <w:shd w:fill="D9EAF7"/>
          </w:tcPr>
          <w:p w:rsidP="3D4A705F" w14:paraId="486DF17D" wp14:textId="77777777">
            <w:pPr>
              <w:jc w:val="both"/>
            </w:pPr>
            <w:r w:rsidRPr="3D4A705F" w:rsidR="3D4A705F">
              <w:rPr>
                <w:rFonts w:ascii="Times New Roman" w:hAnsi="Times New Roman" w:eastAsia="Times New Roman"/>
                <w:b w:val="1"/>
                <w:bCs w:val="1"/>
                <w:sz w:val="24"/>
                <w:szCs w:val="24"/>
              </w:rPr>
              <w:t>Link/Asal</w:t>
            </w:r>
          </w:p>
        </w:tc>
        <w:tc>
          <w:tcPr>
            <w:tcW w:w="3216" w:type="dxa"/>
            <w:shd w:val="clear" w:color="auto" w:fill="D9EAF7"/>
            <w:tcMar/>
            <w:vAlign w:val="center"/>
            <w:shd w:fill="D9EAF7"/>
          </w:tcPr>
          <w:p w:rsidP="3D4A705F" w14:paraId="2481D261" wp14:textId="77777777">
            <w:pPr>
              <w:jc w:val="both"/>
            </w:pPr>
            <w:r w:rsidRPr="3D4A705F" w:rsidR="3D4A705F">
              <w:rPr>
                <w:rFonts w:ascii="Times New Roman" w:hAnsi="Times New Roman" w:eastAsia="Times New Roman"/>
                <w:b w:val="1"/>
                <w:bCs w:val="1"/>
                <w:sz w:val="24"/>
                <w:szCs w:val="24"/>
              </w:rPr>
              <w:t>Pemakaian</w:t>
            </w:r>
          </w:p>
        </w:tc>
      </w:tr>
      <w:tr xmlns:wp14="http://schemas.microsoft.com/office/word/2010/wordml" w:rsidTr="3D4A705F" w14:paraId="6A94C673" wp14:textId="77777777">
        <w:tc>
          <w:tcPr>
            <w:tcW w:w="3216" w:type="dxa"/>
            <w:tcMar/>
            <w:vAlign w:val="center"/>
          </w:tcPr>
          <w:p w:rsidP="3D4A705F" w14:paraId="3405290C" wp14:textId="77777777">
            <w:pPr>
              <w:jc w:val="both"/>
            </w:pPr>
            <w:r w:rsidRPr="3D4A705F" w:rsidR="3D4A705F">
              <w:rPr>
                <w:rFonts w:ascii="Times New Roman" w:hAnsi="Times New Roman" w:eastAsia="Times New Roman"/>
                <w:b w:val="0"/>
                <w:bCs w:val="0"/>
                <w:sz w:val="24"/>
                <w:szCs w:val="24"/>
              </w:rPr>
              <w:t>ProjectManagement.com - Risk Management Plan</w:t>
            </w:r>
          </w:p>
        </w:tc>
        <w:tc>
          <w:tcPr>
            <w:tcW w:w="3216" w:type="dxa"/>
            <w:tcMar/>
            <w:vAlign w:val="center"/>
          </w:tcPr>
          <w:p w:rsidP="3D4A705F" w14:paraId="42C059FA" wp14:textId="77777777">
            <w:pPr>
              <w:jc w:val="both"/>
            </w:pPr>
            <w:r w:rsidRPr="3D4A705F" w:rsidR="3D4A705F">
              <w:rPr>
                <w:rFonts w:ascii="Times New Roman" w:hAnsi="Times New Roman" w:eastAsia="Times New Roman"/>
                <w:b w:val="0"/>
                <w:bCs w:val="0"/>
                <w:sz w:val="24"/>
                <w:szCs w:val="24"/>
              </w:rPr>
              <w:t>https://www.projectmanagement.com/deliverables/231510/Risk-Management-Plan</w:t>
            </w:r>
          </w:p>
        </w:tc>
        <w:tc>
          <w:tcPr>
            <w:tcW w:w="3216" w:type="dxa"/>
            <w:tcMar/>
            <w:vAlign w:val="center"/>
          </w:tcPr>
          <w:p w:rsidP="3D4A705F" w14:paraId="3B407C6F" wp14:textId="77777777">
            <w:pPr>
              <w:jc w:val="both"/>
            </w:pPr>
            <w:r w:rsidRPr="3D4A705F" w:rsidR="3D4A705F">
              <w:rPr>
                <w:rFonts w:ascii="Times New Roman" w:hAnsi="Times New Roman" w:eastAsia="Times New Roman"/>
                <w:b w:val="0"/>
                <w:bCs w:val="0"/>
                <w:sz w:val="24"/>
                <w:szCs w:val="24"/>
              </w:rPr>
              <w:t>Acuan kategori risiko dan prioritisasi risiko.</w:t>
            </w:r>
          </w:p>
        </w:tc>
      </w:tr>
      <w:tr xmlns:wp14="http://schemas.microsoft.com/office/word/2010/wordml" w:rsidTr="3D4A705F" w14:paraId="12D62953" wp14:textId="77777777">
        <w:tc>
          <w:tcPr>
            <w:tcW w:w="3216" w:type="dxa"/>
            <w:tcMar/>
            <w:vAlign w:val="center"/>
          </w:tcPr>
          <w:p w:rsidP="3D4A705F" w14:paraId="3D5FD0BC" wp14:textId="77777777">
            <w:pPr>
              <w:jc w:val="both"/>
            </w:pPr>
            <w:r w:rsidRPr="3D4A705F" w:rsidR="3D4A705F">
              <w:rPr>
                <w:rFonts w:ascii="Times New Roman" w:hAnsi="Times New Roman" w:eastAsia="Times New Roman"/>
                <w:b w:val="0"/>
                <w:bCs w:val="0"/>
                <w:sz w:val="24"/>
                <w:szCs w:val="24"/>
              </w:rPr>
              <w:t>Smartsheet - Free Project Management Plan Templates</w:t>
            </w:r>
          </w:p>
        </w:tc>
        <w:tc>
          <w:tcPr>
            <w:tcW w:w="3216" w:type="dxa"/>
            <w:tcMar/>
            <w:vAlign w:val="center"/>
          </w:tcPr>
          <w:p w:rsidP="3D4A705F" w14:paraId="6630004F" wp14:textId="77777777">
            <w:pPr>
              <w:jc w:val="both"/>
            </w:pPr>
            <w:r w:rsidRPr="3D4A705F" w:rsidR="3D4A705F">
              <w:rPr>
                <w:rFonts w:ascii="Times New Roman" w:hAnsi="Times New Roman" w:eastAsia="Times New Roman"/>
                <w:b w:val="0"/>
                <w:bCs w:val="0"/>
                <w:sz w:val="24"/>
                <w:szCs w:val="24"/>
              </w:rPr>
              <w:t>https://www.smartsheet.com/content/project-management-plan-templates</w:t>
            </w:r>
          </w:p>
        </w:tc>
        <w:tc>
          <w:tcPr>
            <w:tcW w:w="3216" w:type="dxa"/>
            <w:tcMar/>
            <w:vAlign w:val="center"/>
          </w:tcPr>
          <w:p w:rsidP="3D4A705F" w14:paraId="4E406E20" wp14:textId="77777777">
            <w:pPr>
              <w:jc w:val="both"/>
            </w:pPr>
            <w:r w:rsidRPr="3D4A705F" w:rsidR="3D4A705F">
              <w:rPr>
                <w:rFonts w:ascii="Times New Roman" w:hAnsi="Times New Roman" w:eastAsia="Times New Roman"/>
                <w:b w:val="0"/>
                <w:bCs w:val="0"/>
                <w:sz w:val="24"/>
                <w:szCs w:val="24"/>
              </w:rPr>
              <w:t>Acuan outline rencana proyek, WBS, communication, risk, dan change management.</w:t>
            </w:r>
          </w:p>
        </w:tc>
      </w:tr>
      <w:tr xmlns:wp14="http://schemas.microsoft.com/office/word/2010/wordml" w:rsidTr="3D4A705F" w14:paraId="759A4EB9" wp14:textId="77777777">
        <w:tc>
          <w:tcPr>
            <w:tcW w:w="3216" w:type="dxa"/>
            <w:tcMar/>
            <w:vAlign w:val="center"/>
          </w:tcPr>
          <w:p w:rsidP="3D4A705F" w14:paraId="088339F3" wp14:textId="77777777">
            <w:pPr>
              <w:jc w:val="both"/>
            </w:pPr>
            <w:r w:rsidRPr="3D4A705F" w:rsidR="3D4A705F">
              <w:rPr>
                <w:rFonts w:ascii="Times New Roman" w:hAnsi="Times New Roman" w:eastAsia="Times New Roman"/>
                <w:b w:val="0"/>
                <w:bCs w:val="0"/>
                <w:sz w:val="24"/>
                <w:szCs w:val="24"/>
              </w:rPr>
              <w:t>Smartsheet - Project Status Report Templates</w:t>
            </w:r>
          </w:p>
        </w:tc>
        <w:tc>
          <w:tcPr>
            <w:tcW w:w="3216" w:type="dxa"/>
            <w:tcMar/>
            <w:vAlign w:val="center"/>
          </w:tcPr>
          <w:p w:rsidP="3D4A705F" w14:paraId="11D5BDD1" wp14:textId="77777777">
            <w:pPr>
              <w:jc w:val="both"/>
            </w:pPr>
            <w:r w:rsidRPr="3D4A705F" w:rsidR="3D4A705F">
              <w:rPr>
                <w:rFonts w:ascii="Times New Roman" w:hAnsi="Times New Roman" w:eastAsia="Times New Roman"/>
                <w:b w:val="0"/>
                <w:bCs w:val="0"/>
                <w:sz w:val="24"/>
                <w:szCs w:val="24"/>
              </w:rPr>
              <w:t>https://www.smartsheet.com/content/project-status-templates</w:t>
            </w:r>
          </w:p>
        </w:tc>
        <w:tc>
          <w:tcPr>
            <w:tcW w:w="3216" w:type="dxa"/>
            <w:tcMar/>
            <w:vAlign w:val="center"/>
          </w:tcPr>
          <w:p w:rsidP="3D4A705F" w14:paraId="6636E8FC" wp14:textId="77777777">
            <w:pPr>
              <w:jc w:val="both"/>
            </w:pPr>
            <w:r w:rsidRPr="3D4A705F" w:rsidR="3D4A705F">
              <w:rPr>
                <w:rFonts w:ascii="Times New Roman" w:hAnsi="Times New Roman" w:eastAsia="Times New Roman"/>
                <w:b w:val="0"/>
                <w:bCs w:val="0"/>
                <w:sz w:val="24"/>
                <w:szCs w:val="24"/>
              </w:rPr>
              <w:t>Acuan project status report dan work performance information.</w:t>
            </w:r>
          </w:p>
        </w:tc>
      </w:tr>
      <w:tr xmlns:wp14="http://schemas.microsoft.com/office/word/2010/wordml" w:rsidTr="3D4A705F" w14:paraId="6ED037CC" wp14:textId="77777777">
        <w:tc>
          <w:tcPr>
            <w:tcW w:w="3216" w:type="dxa"/>
            <w:tcMar/>
            <w:vAlign w:val="center"/>
          </w:tcPr>
          <w:p w:rsidP="3D4A705F" w14:paraId="381BDAFF" wp14:textId="77777777">
            <w:pPr>
              <w:jc w:val="both"/>
            </w:pPr>
            <w:r w:rsidRPr="3D4A705F" w:rsidR="3D4A705F">
              <w:rPr>
                <w:rFonts w:ascii="Times New Roman" w:hAnsi="Times New Roman" w:eastAsia="Times New Roman"/>
                <w:b w:val="0"/>
                <w:bCs w:val="0"/>
                <w:sz w:val="24"/>
                <w:szCs w:val="24"/>
              </w:rPr>
              <w:t>SPSE Inaproc - Paket 10779208000</w:t>
            </w:r>
          </w:p>
        </w:tc>
        <w:tc>
          <w:tcPr>
            <w:tcW w:w="3216" w:type="dxa"/>
            <w:tcMar/>
            <w:vAlign w:val="center"/>
          </w:tcPr>
          <w:p w:rsidP="3D4A705F" w14:paraId="667C6A8C" wp14:textId="77777777">
            <w:pPr>
              <w:jc w:val="both"/>
            </w:pPr>
            <w:r w:rsidRPr="3D4A705F" w:rsidR="3D4A705F">
              <w:rPr>
                <w:rFonts w:ascii="Times New Roman" w:hAnsi="Times New Roman" w:eastAsia="Times New Roman"/>
                <w:b w:val="0"/>
                <w:bCs w:val="0"/>
                <w:sz w:val="24"/>
                <w:szCs w:val="24"/>
              </w:rPr>
              <w:t>https://spse.inaproc.id/ngawikab/nontender/10779208000/pengumumanpl</w:t>
            </w:r>
          </w:p>
        </w:tc>
        <w:tc>
          <w:tcPr>
            <w:tcW w:w="3216" w:type="dxa"/>
            <w:tcMar/>
            <w:vAlign w:val="center"/>
          </w:tcPr>
          <w:p w:rsidP="3D4A705F" w14:paraId="2AC2F34C" wp14:textId="77777777">
            <w:pPr>
              <w:jc w:val="both"/>
            </w:pPr>
            <w:r w:rsidRPr="3D4A705F" w:rsidR="3D4A705F">
              <w:rPr>
                <w:rFonts w:ascii="Times New Roman" w:hAnsi="Times New Roman" w:eastAsia="Times New Roman"/>
                <w:b w:val="0"/>
                <w:bCs w:val="0"/>
                <w:sz w:val="24"/>
                <w:szCs w:val="24"/>
              </w:rPr>
              <w:t>Data paket, nilai pagu/HPS, pemenang, dan metode pengadaan mengikuti data yang diberikan pada instruksi tugas.</w:t>
            </w:r>
          </w:p>
        </w:tc>
      </w:tr>
      <w:tr xmlns:wp14="http://schemas.microsoft.com/office/word/2010/wordml" w:rsidTr="3D4A705F" w14:paraId="3F7B93D0" wp14:textId="77777777">
        <w:tc>
          <w:tcPr>
            <w:tcW w:w="3216" w:type="dxa"/>
            <w:tcMar/>
            <w:vAlign w:val="center"/>
          </w:tcPr>
          <w:p w:rsidP="3D4A705F" w14:paraId="3E9DFED0" wp14:textId="77777777">
            <w:pPr>
              <w:jc w:val="both"/>
            </w:pPr>
            <w:r w:rsidRPr="3D4A705F" w:rsidR="3D4A705F">
              <w:rPr>
                <w:rFonts w:ascii="Times New Roman" w:hAnsi="Times New Roman" w:eastAsia="Times New Roman"/>
                <w:b w:val="0"/>
                <w:bCs w:val="0"/>
                <w:sz w:val="24"/>
                <w:szCs w:val="24"/>
              </w:rPr>
              <w:t>Data proyek dari instruksi tugas</w:t>
            </w:r>
          </w:p>
        </w:tc>
        <w:tc>
          <w:tcPr>
            <w:tcW w:w="3216" w:type="dxa"/>
            <w:tcMar/>
            <w:vAlign w:val="center"/>
          </w:tcPr>
          <w:p w:rsidP="3D4A705F" w14:paraId="698D17B6" wp14:textId="77777777">
            <w:pPr>
              <w:jc w:val="both"/>
            </w:pPr>
            <w:r w:rsidRPr="3D4A705F" w:rsidR="3D4A705F">
              <w:rPr>
                <w:rFonts w:ascii="Times New Roman" w:hAnsi="Times New Roman" w:eastAsia="Times New Roman"/>
                <w:b w:val="0"/>
                <w:bCs w:val="0"/>
                <w:sz w:val="24"/>
                <w:szCs w:val="24"/>
              </w:rPr>
              <w:t>Naskah tugas dan uraian singkat pekerjaan PDF pada folder kerja</w:t>
            </w:r>
          </w:p>
        </w:tc>
        <w:tc>
          <w:tcPr>
            <w:tcW w:w="3216" w:type="dxa"/>
            <w:tcMar/>
            <w:vAlign w:val="center"/>
          </w:tcPr>
          <w:p w:rsidP="3D4A705F" w14:paraId="7D5BADAE" wp14:textId="77777777">
            <w:pPr>
              <w:jc w:val="both"/>
            </w:pPr>
            <w:r w:rsidRPr="3D4A705F" w:rsidR="3D4A705F">
              <w:rPr>
                <w:rFonts w:ascii="Times New Roman" w:hAnsi="Times New Roman" w:eastAsia="Times New Roman"/>
                <w:b w:val="0"/>
                <w:bCs w:val="0"/>
                <w:sz w:val="24"/>
                <w:szCs w:val="24"/>
              </w:rPr>
              <w:t>Digunakan untuk menyesuaikan isi dokumen dengan proyek SIPPADU Ngawi.</w:t>
            </w:r>
          </w:p>
        </w:tc>
      </w:tr>
    </w:tbl>
    <w:p xmlns:wp14="http://schemas.microsoft.com/office/word/2010/wordml" w:rsidP="3D4A705F" w14:paraId="02EB378F" wp14:textId="77777777">
      <w:pPr>
        <w:jc w:val="both"/>
      </w:pPr>
    </w:p>
    <w:p xmlns:wp14="http://schemas.microsoft.com/office/word/2010/wordml" w:rsidP="3D4A705F" w14:paraId="6FD2C7AA" wp14:textId="77777777">
      <w:pPr>
        <w:jc w:val="both"/>
      </w:pPr>
      <w:r w:rsidRPr="3D4A705F" w:rsidR="3D4A705F">
        <w:rPr>
          <w:rFonts w:ascii="Times New Roman" w:hAnsi="Times New Roman" w:eastAsia="Times New Roman"/>
          <w:b w:val="1"/>
          <w:bCs w:val="1"/>
          <w:sz w:val="28"/>
          <w:szCs w:val="28"/>
        </w:rPr>
        <w:t>Metodologi Manajemen Risiko</w:t>
      </w:r>
    </w:p>
    <w:p xmlns:wp14="http://schemas.microsoft.com/office/word/2010/wordml" w:rsidP="3D4A705F" w14:paraId="5D68D7FB" wp14:textId="77777777">
      <w:pPr>
        <w:jc w:val="both"/>
      </w:pPr>
      <w:r w:rsidRPr="3D4A705F" w:rsidR="3D4A705F">
        <w:rPr>
          <w:rFonts w:ascii="Times New Roman" w:hAnsi="Times New Roman" w:eastAsia="Times New Roman"/>
          <w:b w:val="0"/>
          <w:bCs w:val="0"/>
          <w:sz w:val="24"/>
          <w:szCs w:val="24"/>
        </w:rPr>
        <w:t>Risiko proyek SIPPADU diidentifikasi dari ruang lingkup pekerjaan, karakter layanan publik, ketergantungan pada data perizinan, dukungan infrastruktur, serta perubahan SOP/regulasi.</w:t>
      </w:r>
    </w:p>
    <w:p xmlns:wp14="http://schemas.microsoft.com/office/word/2010/wordml" w:rsidP="3D4A705F" w14:paraId="500349EB" wp14:textId="77777777">
      <w:pPr>
        <w:jc w:val="both"/>
      </w:pPr>
      <w:r w:rsidRPr="3D4A705F" w:rsidR="3D4A705F">
        <w:rPr>
          <w:rFonts w:ascii="Times New Roman" w:hAnsi="Times New Roman" w:eastAsia="Times New Roman"/>
          <w:b w:val="0"/>
          <w:bCs w:val="0"/>
          <w:sz w:val="24"/>
          <w:szCs w:val="24"/>
        </w:rPr>
        <w:t>Setiap risiko dinilai dengan skala probabilitas 1-5 dan dampak 1-5. Nilai prioritas dihitung dari probabilitas dikalikan dampak. Risiko dengan skor 15 atau lebih harus memiliki rencana respons dan pemilik risiko.</w:t>
      </w:r>
    </w:p>
    <w:p xmlns:wp14="http://schemas.microsoft.com/office/word/2010/wordml" w:rsidP="3D4A705F" w14:paraId="55D07A33" wp14:textId="77777777">
      <w:pPr>
        <w:jc w:val="both"/>
      </w:pPr>
      <w:r w:rsidRPr="3D4A705F" w:rsidR="3D4A705F">
        <w:rPr>
          <w:rFonts w:ascii="Times New Roman" w:hAnsi="Times New Roman" w:eastAsia="Times New Roman"/>
          <w:b w:val="1"/>
          <w:bCs w:val="1"/>
          <w:sz w:val="28"/>
          <w:szCs w:val="28"/>
        </w:rPr>
        <w:t>Kategori Risiko</w:t>
      </w:r>
    </w:p>
    <w:tbl>
      <w:tblPr>
        <w:tblStyle w:val="TableGrid"/>
        <w:tblW w:w="0" w:type="auto"/>
        <w:jc w:val="center"/>
        <w:tblLook w:val="04A0" w:firstRow="1" w:lastRow="0" w:firstColumn="1" w:lastColumn="0" w:noHBand="0" w:noVBand="1"/>
      </w:tblPr>
      <w:tblGrid>
        <w:gridCol w:w="3216"/>
        <w:gridCol w:w="3216"/>
        <w:gridCol w:w="3216"/>
      </w:tblGrid>
      <w:tr xmlns:wp14="http://schemas.microsoft.com/office/word/2010/wordml" w:rsidTr="3D4A705F" w14:paraId="2513B5B0" wp14:textId="77777777">
        <w:tc>
          <w:tcPr>
            <w:tcW w:w="3216" w:type="dxa"/>
            <w:shd w:val="clear" w:color="auto" w:fill="D9EAF7"/>
            <w:tcMar/>
            <w:vAlign w:val="center"/>
            <w:shd w:fill="D9EAF7"/>
          </w:tcPr>
          <w:p w:rsidP="3D4A705F" w14:paraId="310EE5FB" wp14:textId="77777777">
            <w:pPr>
              <w:jc w:val="both"/>
            </w:pPr>
            <w:r w:rsidRPr="3D4A705F" w:rsidR="3D4A705F">
              <w:rPr>
                <w:rFonts w:ascii="Times New Roman" w:hAnsi="Times New Roman" w:eastAsia="Times New Roman"/>
                <w:b w:val="1"/>
                <w:bCs w:val="1"/>
                <w:sz w:val="24"/>
                <w:szCs w:val="24"/>
              </w:rPr>
              <w:t>Kategori</w:t>
            </w:r>
          </w:p>
        </w:tc>
        <w:tc>
          <w:tcPr>
            <w:tcW w:w="3216" w:type="dxa"/>
            <w:shd w:val="clear" w:color="auto" w:fill="D9EAF7"/>
            <w:tcMar/>
            <w:vAlign w:val="center"/>
            <w:shd w:fill="D9EAF7"/>
          </w:tcPr>
          <w:p w:rsidP="3D4A705F" w14:paraId="75E7DB01" wp14:textId="77777777">
            <w:pPr>
              <w:jc w:val="both"/>
            </w:pPr>
            <w:r w:rsidRPr="3D4A705F" w:rsidR="3D4A705F">
              <w:rPr>
                <w:rFonts w:ascii="Times New Roman" w:hAnsi="Times New Roman" w:eastAsia="Times New Roman"/>
                <w:b w:val="1"/>
                <w:bCs w:val="1"/>
                <w:sz w:val="24"/>
                <w:szCs w:val="24"/>
              </w:rPr>
              <w:t>Risiko</w:t>
            </w:r>
          </w:p>
        </w:tc>
        <w:tc>
          <w:tcPr>
            <w:tcW w:w="3216" w:type="dxa"/>
            <w:shd w:val="clear" w:color="auto" w:fill="D9EAF7"/>
            <w:tcMar/>
            <w:vAlign w:val="center"/>
            <w:shd w:fill="D9EAF7"/>
          </w:tcPr>
          <w:p w:rsidP="3D4A705F" w14:paraId="355A42E0" wp14:textId="77777777">
            <w:pPr>
              <w:jc w:val="both"/>
            </w:pPr>
            <w:r w:rsidRPr="3D4A705F" w:rsidR="3D4A705F">
              <w:rPr>
                <w:rFonts w:ascii="Times New Roman" w:hAnsi="Times New Roman" w:eastAsia="Times New Roman"/>
                <w:b w:val="1"/>
                <w:bCs w:val="1"/>
                <w:sz w:val="24"/>
                <w:szCs w:val="24"/>
              </w:rPr>
              <w:t>Pemilik</w:t>
            </w:r>
          </w:p>
        </w:tc>
      </w:tr>
      <w:tr xmlns:wp14="http://schemas.microsoft.com/office/word/2010/wordml" w:rsidTr="3D4A705F" w14:paraId="2BB0E2B8" wp14:textId="77777777">
        <w:tc>
          <w:tcPr>
            <w:tcW w:w="3216" w:type="dxa"/>
            <w:tcMar/>
            <w:vAlign w:val="center"/>
          </w:tcPr>
          <w:p w:rsidP="3D4A705F" w14:paraId="54700BE0" wp14:textId="77777777">
            <w:pPr>
              <w:jc w:val="both"/>
            </w:pPr>
            <w:r w:rsidRPr="3D4A705F" w:rsidR="3D4A705F">
              <w:rPr>
                <w:rFonts w:ascii="Times New Roman" w:hAnsi="Times New Roman" w:eastAsia="Times New Roman"/>
                <w:b w:val="0"/>
                <w:bCs w:val="0"/>
                <w:sz w:val="24"/>
                <w:szCs w:val="24"/>
              </w:rPr>
              <w:t>Teknis Aplikasi</w:t>
            </w:r>
          </w:p>
        </w:tc>
        <w:tc>
          <w:tcPr>
            <w:tcW w:w="3216" w:type="dxa"/>
            <w:tcMar/>
            <w:vAlign w:val="center"/>
          </w:tcPr>
          <w:p w:rsidP="3D4A705F" w14:paraId="33598EB0" wp14:textId="77777777">
            <w:pPr>
              <w:jc w:val="both"/>
            </w:pPr>
            <w:r w:rsidRPr="3D4A705F" w:rsidR="3D4A705F">
              <w:rPr>
                <w:rFonts w:ascii="Times New Roman" w:hAnsi="Times New Roman" w:eastAsia="Times New Roman"/>
                <w:b w:val="0"/>
                <w:bCs w:val="0"/>
                <w:sz w:val="24"/>
                <w:szCs w:val="24"/>
              </w:rPr>
              <w:t>Bug pada modul izin, ketidaksesuaian cetakan, performa lambat.</w:t>
            </w:r>
          </w:p>
        </w:tc>
        <w:tc>
          <w:tcPr>
            <w:tcW w:w="3216" w:type="dxa"/>
            <w:tcMar/>
            <w:vAlign w:val="center"/>
          </w:tcPr>
          <w:p w:rsidP="3D4A705F" w14:paraId="6A58CD3A" wp14:textId="77777777">
            <w:pPr>
              <w:jc w:val="both"/>
            </w:pPr>
            <w:r w:rsidRPr="3D4A705F" w:rsidR="3D4A705F">
              <w:rPr>
                <w:rFonts w:ascii="Times New Roman" w:hAnsi="Times New Roman" w:eastAsia="Times New Roman"/>
                <w:b w:val="0"/>
                <w:bCs w:val="0"/>
                <w:sz w:val="24"/>
                <w:szCs w:val="24"/>
              </w:rPr>
              <w:t>Lead Developer</w:t>
            </w:r>
          </w:p>
        </w:tc>
      </w:tr>
      <w:tr xmlns:wp14="http://schemas.microsoft.com/office/word/2010/wordml" w:rsidTr="3D4A705F" w14:paraId="0DD61AF0" wp14:textId="77777777">
        <w:tc>
          <w:tcPr>
            <w:tcW w:w="3216" w:type="dxa"/>
            <w:tcMar/>
            <w:vAlign w:val="center"/>
          </w:tcPr>
          <w:p w:rsidP="3D4A705F" w14:paraId="0C6AB4BC" wp14:textId="77777777">
            <w:pPr>
              <w:jc w:val="both"/>
            </w:pPr>
            <w:r w:rsidRPr="3D4A705F" w:rsidR="3D4A705F">
              <w:rPr>
                <w:rFonts w:ascii="Times New Roman" w:hAnsi="Times New Roman" w:eastAsia="Times New Roman"/>
                <w:b w:val="0"/>
                <w:bCs w:val="0"/>
                <w:sz w:val="24"/>
                <w:szCs w:val="24"/>
              </w:rPr>
              <w:t>Keamanan Data</w:t>
            </w:r>
          </w:p>
        </w:tc>
        <w:tc>
          <w:tcPr>
            <w:tcW w:w="3216" w:type="dxa"/>
            <w:tcMar/>
            <w:vAlign w:val="center"/>
          </w:tcPr>
          <w:p w:rsidP="3D4A705F" w14:paraId="6B7CF496" wp14:textId="77777777">
            <w:pPr>
              <w:jc w:val="both"/>
            </w:pPr>
            <w:r w:rsidRPr="3D4A705F" w:rsidR="3D4A705F">
              <w:rPr>
                <w:rFonts w:ascii="Times New Roman" w:hAnsi="Times New Roman" w:eastAsia="Times New Roman"/>
                <w:b w:val="0"/>
                <w:bCs w:val="0"/>
                <w:sz w:val="24"/>
                <w:szCs w:val="24"/>
              </w:rPr>
              <w:t>Akses tidak sah, kehilangan data, serangan siber.</w:t>
            </w:r>
          </w:p>
        </w:tc>
        <w:tc>
          <w:tcPr>
            <w:tcW w:w="3216" w:type="dxa"/>
            <w:tcMar/>
            <w:vAlign w:val="center"/>
          </w:tcPr>
          <w:p w:rsidP="3D4A705F" w14:paraId="7E798778" wp14:textId="77777777">
            <w:pPr>
              <w:jc w:val="both"/>
            </w:pPr>
            <w:r w:rsidRPr="3D4A705F" w:rsidR="3D4A705F">
              <w:rPr>
                <w:rFonts w:ascii="Times New Roman" w:hAnsi="Times New Roman" w:eastAsia="Times New Roman"/>
                <w:b w:val="0"/>
                <w:bCs w:val="0"/>
                <w:sz w:val="24"/>
                <w:szCs w:val="24"/>
              </w:rPr>
              <w:t>DBA/PIC Infrastruktur</w:t>
            </w:r>
          </w:p>
        </w:tc>
      </w:tr>
      <w:tr xmlns:wp14="http://schemas.microsoft.com/office/word/2010/wordml" w:rsidTr="3D4A705F" w14:paraId="40E1520D" wp14:textId="77777777">
        <w:tc>
          <w:tcPr>
            <w:tcW w:w="3216" w:type="dxa"/>
            <w:tcMar/>
            <w:vAlign w:val="center"/>
          </w:tcPr>
          <w:p w:rsidP="3D4A705F" w14:paraId="6EB12103" wp14:textId="77777777">
            <w:pPr>
              <w:jc w:val="both"/>
            </w:pPr>
            <w:r w:rsidRPr="3D4A705F" w:rsidR="3D4A705F">
              <w:rPr>
                <w:rFonts w:ascii="Times New Roman" w:hAnsi="Times New Roman" w:eastAsia="Times New Roman"/>
                <w:b w:val="0"/>
                <w:bCs w:val="0"/>
                <w:sz w:val="24"/>
                <w:szCs w:val="24"/>
              </w:rPr>
              <w:t>Operasional Layanan</w:t>
            </w:r>
          </w:p>
        </w:tc>
        <w:tc>
          <w:tcPr>
            <w:tcW w:w="3216" w:type="dxa"/>
            <w:tcMar/>
            <w:vAlign w:val="center"/>
          </w:tcPr>
          <w:p w:rsidP="3D4A705F" w14:paraId="4EB8010D" wp14:textId="77777777">
            <w:pPr>
              <w:jc w:val="both"/>
            </w:pPr>
            <w:r w:rsidRPr="3D4A705F" w:rsidR="3D4A705F">
              <w:rPr>
                <w:rFonts w:ascii="Times New Roman" w:hAnsi="Times New Roman" w:eastAsia="Times New Roman"/>
                <w:b w:val="0"/>
                <w:bCs w:val="0"/>
                <w:sz w:val="24"/>
                <w:szCs w:val="24"/>
              </w:rPr>
              <w:t>Gangguan support saat jam kerja dinas.</w:t>
            </w:r>
          </w:p>
        </w:tc>
        <w:tc>
          <w:tcPr>
            <w:tcW w:w="3216" w:type="dxa"/>
            <w:tcMar/>
            <w:vAlign w:val="center"/>
          </w:tcPr>
          <w:p w:rsidP="3D4A705F" w14:paraId="50D97D8D" wp14:textId="77777777">
            <w:pPr>
              <w:jc w:val="both"/>
            </w:pPr>
            <w:r w:rsidRPr="3D4A705F" w:rsidR="3D4A705F">
              <w:rPr>
                <w:rFonts w:ascii="Times New Roman" w:hAnsi="Times New Roman" w:eastAsia="Times New Roman"/>
                <w:b w:val="0"/>
                <w:bCs w:val="0"/>
                <w:sz w:val="24"/>
                <w:szCs w:val="24"/>
              </w:rPr>
              <w:t>Support Lead</w:t>
            </w:r>
          </w:p>
        </w:tc>
      </w:tr>
      <w:tr xmlns:wp14="http://schemas.microsoft.com/office/word/2010/wordml" w:rsidTr="3D4A705F" w14:paraId="71696875" wp14:textId="77777777">
        <w:tc>
          <w:tcPr>
            <w:tcW w:w="3216" w:type="dxa"/>
            <w:tcMar/>
            <w:vAlign w:val="center"/>
          </w:tcPr>
          <w:p w:rsidP="3D4A705F" w14:paraId="5FAAFB50" wp14:textId="77777777">
            <w:pPr>
              <w:jc w:val="both"/>
            </w:pPr>
            <w:r w:rsidRPr="3D4A705F" w:rsidR="3D4A705F">
              <w:rPr>
                <w:rFonts w:ascii="Times New Roman" w:hAnsi="Times New Roman" w:eastAsia="Times New Roman"/>
                <w:b w:val="0"/>
                <w:bCs w:val="0"/>
                <w:sz w:val="24"/>
                <w:szCs w:val="24"/>
              </w:rPr>
              <w:t>Perubahan SOP/Regulasi</w:t>
            </w:r>
          </w:p>
        </w:tc>
        <w:tc>
          <w:tcPr>
            <w:tcW w:w="3216" w:type="dxa"/>
            <w:tcMar/>
            <w:vAlign w:val="center"/>
          </w:tcPr>
          <w:p w:rsidP="3D4A705F" w14:paraId="40B88B6F" wp14:textId="77777777">
            <w:pPr>
              <w:jc w:val="both"/>
            </w:pPr>
            <w:r w:rsidRPr="3D4A705F" w:rsidR="3D4A705F">
              <w:rPr>
                <w:rFonts w:ascii="Times New Roman" w:hAnsi="Times New Roman" w:eastAsia="Times New Roman"/>
                <w:b w:val="0"/>
                <w:bCs w:val="0"/>
                <w:sz w:val="24"/>
                <w:szCs w:val="24"/>
              </w:rPr>
              <w:t>Perubahan format izin atau alur pelayanan.</w:t>
            </w:r>
          </w:p>
        </w:tc>
        <w:tc>
          <w:tcPr>
            <w:tcW w:w="3216" w:type="dxa"/>
            <w:tcMar/>
            <w:vAlign w:val="center"/>
          </w:tcPr>
          <w:p w:rsidP="3D4A705F" w14:paraId="7BEED9E4" wp14:textId="77777777">
            <w:pPr>
              <w:jc w:val="both"/>
            </w:pPr>
            <w:r w:rsidRPr="3D4A705F" w:rsidR="3D4A705F">
              <w:rPr>
                <w:rFonts w:ascii="Times New Roman" w:hAnsi="Times New Roman" w:eastAsia="Times New Roman"/>
                <w:b w:val="0"/>
                <w:bCs w:val="0"/>
                <w:sz w:val="24"/>
                <w:szCs w:val="24"/>
              </w:rPr>
              <w:t>System Analyst</w:t>
            </w:r>
          </w:p>
        </w:tc>
      </w:tr>
      <w:tr xmlns:wp14="http://schemas.microsoft.com/office/word/2010/wordml" w:rsidTr="3D4A705F" w14:paraId="5BEF0463" wp14:textId="77777777">
        <w:tc>
          <w:tcPr>
            <w:tcW w:w="3216" w:type="dxa"/>
            <w:tcMar/>
            <w:vAlign w:val="center"/>
          </w:tcPr>
          <w:p w:rsidP="3D4A705F" w14:paraId="00A4DFBD" wp14:textId="77777777">
            <w:pPr>
              <w:jc w:val="both"/>
            </w:pPr>
            <w:r w:rsidRPr="3D4A705F" w:rsidR="3D4A705F">
              <w:rPr>
                <w:rFonts w:ascii="Times New Roman" w:hAnsi="Times New Roman" w:eastAsia="Times New Roman"/>
                <w:b w:val="0"/>
                <w:bCs w:val="0"/>
                <w:sz w:val="24"/>
                <w:szCs w:val="24"/>
              </w:rPr>
              <w:t>Sumber Daya</w:t>
            </w:r>
          </w:p>
        </w:tc>
        <w:tc>
          <w:tcPr>
            <w:tcW w:w="3216" w:type="dxa"/>
            <w:tcMar/>
            <w:vAlign w:val="center"/>
          </w:tcPr>
          <w:p w:rsidP="3D4A705F" w14:paraId="38AE1717" wp14:textId="77777777">
            <w:pPr>
              <w:jc w:val="both"/>
            </w:pPr>
            <w:r w:rsidRPr="3D4A705F" w:rsidR="3D4A705F">
              <w:rPr>
                <w:rFonts w:ascii="Times New Roman" w:hAnsi="Times New Roman" w:eastAsia="Times New Roman"/>
                <w:b w:val="0"/>
                <w:bCs w:val="0"/>
                <w:sz w:val="24"/>
                <w:szCs w:val="24"/>
              </w:rPr>
              <w:t>Developer/DBA kunci tidak tersedia.</w:t>
            </w:r>
          </w:p>
        </w:tc>
        <w:tc>
          <w:tcPr>
            <w:tcW w:w="3216" w:type="dxa"/>
            <w:tcMar/>
            <w:vAlign w:val="center"/>
          </w:tcPr>
          <w:p w:rsidP="3D4A705F" w14:paraId="5CE64C25" wp14:textId="77777777">
            <w:pPr>
              <w:jc w:val="both"/>
            </w:pPr>
            <w:r w:rsidRPr="3D4A705F" w:rsidR="3D4A705F">
              <w:rPr>
                <w:rFonts w:ascii="Times New Roman" w:hAnsi="Times New Roman" w:eastAsia="Times New Roman"/>
                <w:b w:val="0"/>
                <w:bCs w:val="0"/>
                <w:sz w:val="24"/>
                <w:szCs w:val="24"/>
              </w:rPr>
              <w:t>Project Manager</w:t>
            </w:r>
          </w:p>
        </w:tc>
      </w:tr>
      <w:tr xmlns:wp14="http://schemas.microsoft.com/office/word/2010/wordml" w:rsidTr="3D4A705F" w14:paraId="43CC565A" wp14:textId="77777777">
        <w:tc>
          <w:tcPr>
            <w:tcW w:w="3216" w:type="dxa"/>
            <w:tcMar/>
            <w:vAlign w:val="center"/>
          </w:tcPr>
          <w:p w:rsidP="3D4A705F" w14:paraId="0748B872" wp14:textId="77777777">
            <w:pPr>
              <w:jc w:val="both"/>
            </w:pPr>
            <w:r w:rsidRPr="3D4A705F" w:rsidR="3D4A705F">
              <w:rPr>
                <w:rFonts w:ascii="Times New Roman" w:hAnsi="Times New Roman" w:eastAsia="Times New Roman"/>
                <w:b w:val="0"/>
                <w:bCs w:val="0"/>
                <w:sz w:val="24"/>
                <w:szCs w:val="24"/>
              </w:rPr>
              <w:t>Procurement/Kontrak</w:t>
            </w:r>
          </w:p>
        </w:tc>
        <w:tc>
          <w:tcPr>
            <w:tcW w:w="3216" w:type="dxa"/>
            <w:tcMar/>
            <w:vAlign w:val="center"/>
          </w:tcPr>
          <w:p w:rsidP="3D4A705F" w14:paraId="694FE7AA" wp14:textId="77777777">
            <w:pPr>
              <w:jc w:val="both"/>
            </w:pPr>
            <w:r w:rsidRPr="3D4A705F" w:rsidR="3D4A705F">
              <w:rPr>
                <w:rFonts w:ascii="Times New Roman" w:hAnsi="Times New Roman" w:eastAsia="Times New Roman"/>
                <w:b w:val="0"/>
                <w:bCs w:val="0"/>
                <w:sz w:val="24"/>
                <w:szCs w:val="24"/>
              </w:rPr>
              <w:t>Keterlambatan serah terima atau perbedaan tafsir lingkup.</w:t>
            </w:r>
          </w:p>
        </w:tc>
        <w:tc>
          <w:tcPr>
            <w:tcW w:w="3216" w:type="dxa"/>
            <w:tcMar/>
            <w:vAlign w:val="center"/>
          </w:tcPr>
          <w:p w:rsidP="3D4A705F" w14:paraId="7C95E7E3" wp14:textId="77777777">
            <w:pPr>
              <w:jc w:val="both"/>
            </w:pPr>
            <w:r w:rsidRPr="3D4A705F" w:rsidR="3D4A705F">
              <w:rPr>
                <w:rFonts w:ascii="Times New Roman" w:hAnsi="Times New Roman" w:eastAsia="Times New Roman"/>
                <w:b w:val="0"/>
                <w:bCs w:val="0"/>
                <w:sz w:val="24"/>
                <w:szCs w:val="24"/>
              </w:rPr>
              <w:t>Project Manager + PPK</w:t>
            </w:r>
          </w:p>
        </w:tc>
      </w:tr>
    </w:tbl>
    <w:p xmlns:wp14="http://schemas.microsoft.com/office/word/2010/wordml" w:rsidP="3D4A705F" w14:paraId="6A05A809" wp14:textId="77777777">
      <w:pPr>
        <w:jc w:val="both"/>
      </w:pPr>
    </w:p>
    <w:p xmlns:wp14="http://schemas.microsoft.com/office/word/2010/wordml" w:rsidP="3D4A705F" w14:paraId="2EBC33FE" wp14:textId="77777777">
      <w:pPr>
        <w:jc w:val="both"/>
      </w:pPr>
      <w:r w:rsidRPr="3D4A705F" w:rsidR="3D4A705F">
        <w:rPr>
          <w:rFonts w:ascii="Times New Roman" w:hAnsi="Times New Roman" w:eastAsia="Times New Roman"/>
          <w:b w:val="1"/>
          <w:bCs w:val="1"/>
          <w:sz w:val="28"/>
          <w:szCs w:val="28"/>
        </w:rPr>
        <w:t>Risk Register Awal</w:t>
      </w:r>
    </w:p>
    <w:tbl>
      <w:tblPr>
        <w:tblStyle w:val="TableGrid"/>
        <w:tblW w:w="0" w:type="auto"/>
        <w:jc w:val="center"/>
        <w:tblLook w:val="04A0" w:firstRow="1" w:lastRow="0" w:firstColumn="1" w:lastColumn="0" w:noHBand="0" w:noVBand="1"/>
      </w:tblPr>
      <w:tblGrid>
        <w:gridCol w:w="1378"/>
        <w:gridCol w:w="1378"/>
        <w:gridCol w:w="1378"/>
        <w:gridCol w:w="1378"/>
        <w:gridCol w:w="1378"/>
        <w:gridCol w:w="1378"/>
        <w:gridCol w:w="1378"/>
      </w:tblGrid>
      <w:tr xmlns:wp14="http://schemas.microsoft.com/office/word/2010/wordml" w:rsidTr="3D4A705F" w14:paraId="2F27A7D3" wp14:textId="77777777">
        <w:tc>
          <w:tcPr>
            <w:tcW w:w="1378" w:type="dxa"/>
            <w:shd w:val="clear" w:color="auto" w:fill="D9EAF7"/>
            <w:tcMar/>
            <w:vAlign w:val="center"/>
            <w:shd w:fill="D9EAF7"/>
          </w:tcPr>
          <w:p w:rsidP="3D4A705F" w14:paraId="0A970367" wp14:textId="77777777">
            <w:pPr>
              <w:jc w:val="both"/>
            </w:pPr>
            <w:r w:rsidRPr="3D4A705F" w:rsidR="3D4A705F">
              <w:rPr>
                <w:rFonts w:ascii="Times New Roman" w:hAnsi="Times New Roman" w:eastAsia="Times New Roman"/>
                <w:b w:val="1"/>
                <w:bCs w:val="1"/>
                <w:sz w:val="24"/>
                <w:szCs w:val="24"/>
              </w:rPr>
              <w:t>ID</w:t>
            </w:r>
          </w:p>
        </w:tc>
        <w:tc>
          <w:tcPr>
            <w:tcW w:w="1378" w:type="dxa"/>
            <w:shd w:val="clear" w:color="auto" w:fill="D9EAF7"/>
            <w:tcMar/>
            <w:vAlign w:val="center"/>
            <w:shd w:fill="D9EAF7"/>
          </w:tcPr>
          <w:p w:rsidP="3D4A705F" w14:paraId="07B19569" wp14:textId="77777777">
            <w:pPr>
              <w:jc w:val="both"/>
            </w:pPr>
            <w:r w:rsidRPr="3D4A705F" w:rsidR="3D4A705F">
              <w:rPr>
                <w:rFonts w:ascii="Times New Roman" w:hAnsi="Times New Roman" w:eastAsia="Times New Roman"/>
                <w:b w:val="1"/>
                <w:bCs w:val="1"/>
                <w:sz w:val="24"/>
                <w:szCs w:val="24"/>
              </w:rPr>
              <w:t>Risiko</w:t>
            </w:r>
          </w:p>
        </w:tc>
        <w:tc>
          <w:tcPr>
            <w:tcW w:w="1378" w:type="dxa"/>
            <w:shd w:val="clear" w:color="auto" w:fill="D9EAF7"/>
            <w:tcMar/>
            <w:vAlign w:val="center"/>
            <w:shd w:fill="D9EAF7"/>
          </w:tcPr>
          <w:p w:rsidP="3D4A705F" w14:paraId="79E7D876" wp14:textId="77777777">
            <w:pPr>
              <w:jc w:val="both"/>
            </w:pPr>
            <w:r w:rsidRPr="3D4A705F" w:rsidR="3D4A705F">
              <w:rPr>
                <w:rFonts w:ascii="Times New Roman" w:hAnsi="Times New Roman" w:eastAsia="Times New Roman"/>
                <w:b w:val="1"/>
                <w:bCs w:val="1"/>
                <w:sz w:val="24"/>
                <w:szCs w:val="24"/>
              </w:rPr>
              <w:t>P</w:t>
            </w:r>
          </w:p>
        </w:tc>
        <w:tc>
          <w:tcPr>
            <w:tcW w:w="1378" w:type="dxa"/>
            <w:shd w:val="clear" w:color="auto" w:fill="D9EAF7"/>
            <w:tcMar/>
            <w:vAlign w:val="center"/>
            <w:shd w:fill="D9EAF7"/>
          </w:tcPr>
          <w:p w:rsidP="3D4A705F" w14:paraId="61740529" wp14:textId="77777777">
            <w:pPr>
              <w:jc w:val="both"/>
            </w:pPr>
            <w:r w:rsidRPr="3D4A705F" w:rsidR="3D4A705F">
              <w:rPr>
                <w:rFonts w:ascii="Times New Roman" w:hAnsi="Times New Roman" w:eastAsia="Times New Roman"/>
                <w:b w:val="1"/>
                <w:bCs w:val="1"/>
                <w:sz w:val="24"/>
                <w:szCs w:val="24"/>
              </w:rPr>
              <w:t>D</w:t>
            </w:r>
          </w:p>
        </w:tc>
        <w:tc>
          <w:tcPr>
            <w:tcW w:w="1378" w:type="dxa"/>
            <w:shd w:val="clear" w:color="auto" w:fill="D9EAF7"/>
            <w:tcMar/>
            <w:vAlign w:val="center"/>
            <w:shd w:fill="D9EAF7"/>
          </w:tcPr>
          <w:p w:rsidP="3D4A705F" w14:paraId="2AA41C8E" wp14:textId="77777777">
            <w:pPr>
              <w:jc w:val="both"/>
            </w:pPr>
            <w:r w:rsidRPr="3D4A705F" w:rsidR="3D4A705F">
              <w:rPr>
                <w:rFonts w:ascii="Times New Roman" w:hAnsi="Times New Roman" w:eastAsia="Times New Roman"/>
                <w:b w:val="1"/>
                <w:bCs w:val="1"/>
                <w:sz w:val="24"/>
                <w:szCs w:val="24"/>
              </w:rPr>
              <w:t>Skor</w:t>
            </w:r>
          </w:p>
        </w:tc>
        <w:tc>
          <w:tcPr>
            <w:tcW w:w="1378" w:type="dxa"/>
            <w:shd w:val="clear" w:color="auto" w:fill="D9EAF7"/>
            <w:tcMar/>
            <w:vAlign w:val="center"/>
            <w:shd w:fill="D9EAF7"/>
          </w:tcPr>
          <w:p w:rsidP="3D4A705F" w14:paraId="13B149D4" wp14:textId="77777777">
            <w:pPr>
              <w:jc w:val="both"/>
            </w:pPr>
            <w:r w:rsidRPr="3D4A705F" w:rsidR="3D4A705F">
              <w:rPr>
                <w:rFonts w:ascii="Times New Roman" w:hAnsi="Times New Roman" w:eastAsia="Times New Roman"/>
                <w:b w:val="1"/>
                <w:bCs w:val="1"/>
                <w:sz w:val="24"/>
                <w:szCs w:val="24"/>
              </w:rPr>
              <w:t>Respons</w:t>
            </w:r>
          </w:p>
        </w:tc>
        <w:tc>
          <w:tcPr>
            <w:tcW w:w="1378" w:type="dxa"/>
            <w:shd w:val="clear" w:color="auto" w:fill="D9EAF7"/>
            <w:tcMar/>
            <w:vAlign w:val="center"/>
            <w:shd w:fill="D9EAF7"/>
          </w:tcPr>
          <w:p w:rsidP="3D4A705F" w14:paraId="47873221" wp14:textId="77777777">
            <w:pPr>
              <w:jc w:val="both"/>
            </w:pPr>
            <w:r w:rsidRPr="3D4A705F" w:rsidR="3D4A705F">
              <w:rPr>
                <w:rFonts w:ascii="Times New Roman" w:hAnsi="Times New Roman" w:eastAsia="Times New Roman"/>
                <w:b w:val="1"/>
                <w:bCs w:val="1"/>
                <w:sz w:val="24"/>
                <w:szCs w:val="24"/>
              </w:rPr>
              <w:t>Pemilik</w:t>
            </w:r>
          </w:p>
        </w:tc>
      </w:tr>
      <w:tr xmlns:wp14="http://schemas.microsoft.com/office/word/2010/wordml" w:rsidTr="3D4A705F" w14:paraId="78C1B77E" wp14:textId="77777777">
        <w:tc>
          <w:tcPr>
            <w:tcW w:w="1378" w:type="dxa"/>
            <w:tcMar/>
            <w:vAlign w:val="center"/>
          </w:tcPr>
          <w:p w:rsidP="3D4A705F" w14:paraId="52963EFF" wp14:textId="77777777">
            <w:pPr>
              <w:jc w:val="both"/>
            </w:pPr>
            <w:r w:rsidRPr="3D4A705F" w:rsidR="3D4A705F">
              <w:rPr>
                <w:rFonts w:ascii="Times New Roman" w:hAnsi="Times New Roman" w:eastAsia="Times New Roman"/>
                <w:b w:val="0"/>
                <w:bCs w:val="0"/>
                <w:sz w:val="24"/>
                <w:szCs w:val="24"/>
              </w:rPr>
              <w:t>R-01</w:t>
            </w:r>
          </w:p>
        </w:tc>
        <w:tc>
          <w:tcPr>
            <w:tcW w:w="1378" w:type="dxa"/>
            <w:tcMar/>
            <w:vAlign w:val="center"/>
          </w:tcPr>
          <w:p w:rsidP="3D4A705F" w14:paraId="31DDFE2E" wp14:textId="77777777">
            <w:pPr>
              <w:jc w:val="both"/>
            </w:pPr>
            <w:r w:rsidRPr="3D4A705F" w:rsidR="3D4A705F">
              <w:rPr>
                <w:rFonts w:ascii="Times New Roman" w:hAnsi="Times New Roman" w:eastAsia="Times New Roman"/>
                <w:b w:val="0"/>
                <w:bCs w:val="0"/>
                <w:sz w:val="24"/>
                <w:szCs w:val="24"/>
              </w:rPr>
              <w:t>Perubahan SOP perizinan menyebabkan cetakan izin perlu diubah berulang.</w:t>
            </w:r>
          </w:p>
        </w:tc>
        <w:tc>
          <w:tcPr>
            <w:tcW w:w="1378" w:type="dxa"/>
            <w:tcMar/>
            <w:vAlign w:val="center"/>
          </w:tcPr>
          <w:p w:rsidP="3D4A705F" w14:paraId="2598DEE6" wp14:textId="77777777">
            <w:pPr>
              <w:jc w:val="both"/>
            </w:pPr>
            <w:r w:rsidRPr="3D4A705F" w:rsidR="3D4A705F">
              <w:rPr>
                <w:rFonts w:ascii="Times New Roman" w:hAnsi="Times New Roman" w:eastAsia="Times New Roman"/>
                <w:b w:val="0"/>
                <w:bCs w:val="0"/>
                <w:sz w:val="24"/>
                <w:szCs w:val="24"/>
              </w:rPr>
              <w:t>4</w:t>
            </w:r>
          </w:p>
        </w:tc>
        <w:tc>
          <w:tcPr>
            <w:tcW w:w="1378" w:type="dxa"/>
            <w:tcMar/>
            <w:vAlign w:val="center"/>
          </w:tcPr>
          <w:p w:rsidP="3D4A705F" w14:paraId="279935FF" wp14:textId="77777777">
            <w:pPr>
              <w:jc w:val="both"/>
            </w:pPr>
            <w:r w:rsidRPr="3D4A705F" w:rsidR="3D4A705F">
              <w:rPr>
                <w:rFonts w:ascii="Times New Roman" w:hAnsi="Times New Roman" w:eastAsia="Times New Roman"/>
                <w:b w:val="0"/>
                <w:bCs w:val="0"/>
                <w:sz w:val="24"/>
                <w:szCs w:val="24"/>
              </w:rPr>
              <w:t>4</w:t>
            </w:r>
          </w:p>
        </w:tc>
        <w:tc>
          <w:tcPr>
            <w:tcW w:w="1378" w:type="dxa"/>
            <w:tcMar/>
            <w:vAlign w:val="center"/>
          </w:tcPr>
          <w:p w:rsidP="3D4A705F" w14:paraId="0EB5E791" wp14:textId="77777777">
            <w:pPr>
              <w:jc w:val="both"/>
            </w:pPr>
            <w:r w:rsidRPr="3D4A705F" w:rsidR="3D4A705F">
              <w:rPr>
                <w:rFonts w:ascii="Times New Roman" w:hAnsi="Times New Roman" w:eastAsia="Times New Roman"/>
                <w:b w:val="0"/>
                <w:bCs w:val="0"/>
                <w:sz w:val="24"/>
                <w:szCs w:val="24"/>
              </w:rPr>
              <w:t>16</w:t>
            </w:r>
          </w:p>
        </w:tc>
        <w:tc>
          <w:tcPr>
            <w:tcW w:w="1378" w:type="dxa"/>
            <w:tcMar/>
            <w:vAlign w:val="center"/>
          </w:tcPr>
          <w:p w:rsidP="3D4A705F" w14:paraId="41D480BF" wp14:textId="77777777">
            <w:pPr>
              <w:jc w:val="both"/>
            </w:pPr>
            <w:r w:rsidRPr="3D4A705F" w:rsidR="3D4A705F">
              <w:rPr>
                <w:rFonts w:ascii="Times New Roman" w:hAnsi="Times New Roman" w:eastAsia="Times New Roman"/>
                <w:b w:val="0"/>
                <w:bCs w:val="0"/>
                <w:sz w:val="24"/>
                <w:szCs w:val="24"/>
              </w:rPr>
              <w:t>Mitigate: siapkan template cetakan modular dan change request.</w:t>
            </w:r>
          </w:p>
        </w:tc>
        <w:tc>
          <w:tcPr>
            <w:tcW w:w="1378" w:type="dxa"/>
            <w:tcMar/>
            <w:vAlign w:val="center"/>
          </w:tcPr>
          <w:p w:rsidP="3D4A705F" w14:paraId="50472526" wp14:textId="77777777">
            <w:pPr>
              <w:jc w:val="both"/>
            </w:pPr>
            <w:r w:rsidRPr="3D4A705F" w:rsidR="3D4A705F">
              <w:rPr>
                <w:rFonts w:ascii="Times New Roman" w:hAnsi="Times New Roman" w:eastAsia="Times New Roman"/>
                <w:b w:val="0"/>
                <w:bCs w:val="0"/>
                <w:sz w:val="24"/>
                <w:szCs w:val="24"/>
              </w:rPr>
              <w:t>System Analyst</w:t>
            </w:r>
          </w:p>
        </w:tc>
      </w:tr>
      <w:tr xmlns:wp14="http://schemas.microsoft.com/office/word/2010/wordml" w:rsidTr="3D4A705F" w14:paraId="5952B530" wp14:textId="77777777">
        <w:tc>
          <w:tcPr>
            <w:tcW w:w="1378" w:type="dxa"/>
            <w:tcMar/>
            <w:vAlign w:val="center"/>
          </w:tcPr>
          <w:p w:rsidP="3D4A705F" w14:paraId="690DAB48" wp14:textId="77777777">
            <w:pPr>
              <w:jc w:val="both"/>
            </w:pPr>
            <w:r w:rsidRPr="3D4A705F" w:rsidR="3D4A705F">
              <w:rPr>
                <w:rFonts w:ascii="Times New Roman" w:hAnsi="Times New Roman" w:eastAsia="Times New Roman"/>
                <w:b w:val="0"/>
                <w:bCs w:val="0"/>
                <w:sz w:val="24"/>
                <w:szCs w:val="24"/>
              </w:rPr>
              <w:t>R-02</w:t>
            </w:r>
          </w:p>
        </w:tc>
        <w:tc>
          <w:tcPr>
            <w:tcW w:w="1378" w:type="dxa"/>
            <w:tcMar/>
            <w:vAlign w:val="center"/>
          </w:tcPr>
          <w:p w:rsidP="3D4A705F" w14:paraId="7E52DC3B" wp14:textId="77777777">
            <w:pPr>
              <w:jc w:val="both"/>
            </w:pPr>
            <w:r w:rsidRPr="3D4A705F" w:rsidR="3D4A705F">
              <w:rPr>
                <w:rFonts w:ascii="Times New Roman" w:hAnsi="Times New Roman" w:eastAsia="Times New Roman"/>
                <w:b w:val="0"/>
                <w:bCs w:val="0"/>
                <w:sz w:val="24"/>
                <w:szCs w:val="24"/>
              </w:rPr>
              <w:t>Backup data tidak berjalan sehingga data perizinan berisiko hilang.</w:t>
            </w:r>
          </w:p>
        </w:tc>
        <w:tc>
          <w:tcPr>
            <w:tcW w:w="1378" w:type="dxa"/>
            <w:tcMar/>
            <w:vAlign w:val="center"/>
          </w:tcPr>
          <w:p w:rsidP="3D4A705F" w14:paraId="5FCD5EC4" wp14:textId="77777777">
            <w:pPr>
              <w:jc w:val="both"/>
            </w:pPr>
            <w:r w:rsidRPr="3D4A705F" w:rsidR="3D4A705F">
              <w:rPr>
                <w:rFonts w:ascii="Times New Roman" w:hAnsi="Times New Roman" w:eastAsia="Times New Roman"/>
                <w:b w:val="0"/>
                <w:bCs w:val="0"/>
                <w:sz w:val="24"/>
                <w:szCs w:val="24"/>
              </w:rPr>
              <w:t>3</w:t>
            </w:r>
          </w:p>
        </w:tc>
        <w:tc>
          <w:tcPr>
            <w:tcW w:w="1378" w:type="dxa"/>
            <w:tcMar/>
            <w:vAlign w:val="center"/>
          </w:tcPr>
          <w:p w:rsidP="3D4A705F" w14:paraId="78941E47" wp14:textId="77777777">
            <w:pPr>
              <w:jc w:val="both"/>
            </w:pPr>
            <w:r w:rsidRPr="3D4A705F" w:rsidR="3D4A705F">
              <w:rPr>
                <w:rFonts w:ascii="Times New Roman" w:hAnsi="Times New Roman" w:eastAsia="Times New Roman"/>
                <w:b w:val="0"/>
                <w:bCs w:val="0"/>
                <w:sz w:val="24"/>
                <w:szCs w:val="24"/>
              </w:rPr>
              <w:t>5</w:t>
            </w:r>
          </w:p>
        </w:tc>
        <w:tc>
          <w:tcPr>
            <w:tcW w:w="1378" w:type="dxa"/>
            <w:tcMar/>
            <w:vAlign w:val="center"/>
          </w:tcPr>
          <w:p w:rsidP="3D4A705F" w14:paraId="33CFEC6B" wp14:textId="77777777">
            <w:pPr>
              <w:jc w:val="both"/>
            </w:pPr>
            <w:r w:rsidRPr="3D4A705F" w:rsidR="3D4A705F">
              <w:rPr>
                <w:rFonts w:ascii="Times New Roman" w:hAnsi="Times New Roman" w:eastAsia="Times New Roman"/>
                <w:b w:val="0"/>
                <w:bCs w:val="0"/>
                <w:sz w:val="24"/>
                <w:szCs w:val="24"/>
              </w:rPr>
              <w:t>15</w:t>
            </w:r>
          </w:p>
        </w:tc>
        <w:tc>
          <w:tcPr>
            <w:tcW w:w="1378" w:type="dxa"/>
            <w:tcMar/>
            <w:vAlign w:val="center"/>
          </w:tcPr>
          <w:p w:rsidP="3D4A705F" w14:paraId="6E5A3959" wp14:textId="77777777">
            <w:pPr>
              <w:jc w:val="both"/>
            </w:pPr>
            <w:r w:rsidRPr="3D4A705F" w:rsidR="3D4A705F">
              <w:rPr>
                <w:rFonts w:ascii="Times New Roman" w:hAnsi="Times New Roman" w:eastAsia="Times New Roman"/>
                <w:b w:val="0"/>
                <w:bCs w:val="0"/>
                <w:sz w:val="24"/>
                <w:szCs w:val="24"/>
              </w:rPr>
              <w:t>Mitigate: backup log harian dan uji restore berkala.</w:t>
            </w:r>
          </w:p>
        </w:tc>
        <w:tc>
          <w:tcPr>
            <w:tcW w:w="1378" w:type="dxa"/>
            <w:tcMar/>
            <w:vAlign w:val="center"/>
          </w:tcPr>
          <w:p w:rsidP="3D4A705F" w14:paraId="4D27B2B1" wp14:textId="77777777">
            <w:pPr>
              <w:jc w:val="both"/>
            </w:pPr>
            <w:r w:rsidRPr="3D4A705F" w:rsidR="3D4A705F">
              <w:rPr>
                <w:rFonts w:ascii="Times New Roman" w:hAnsi="Times New Roman" w:eastAsia="Times New Roman"/>
                <w:b w:val="0"/>
                <w:bCs w:val="0"/>
                <w:sz w:val="24"/>
                <w:szCs w:val="24"/>
              </w:rPr>
              <w:t>DBA</w:t>
            </w:r>
          </w:p>
        </w:tc>
      </w:tr>
      <w:tr xmlns:wp14="http://schemas.microsoft.com/office/word/2010/wordml" w:rsidTr="3D4A705F" w14:paraId="0C3812F1" wp14:textId="77777777">
        <w:tc>
          <w:tcPr>
            <w:tcW w:w="1378" w:type="dxa"/>
            <w:tcMar/>
            <w:vAlign w:val="center"/>
          </w:tcPr>
          <w:p w:rsidP="3D4A705F" w14:paraId="12E03D5C" wp14:textId="77777777">
            <w:pPr>
              <w:jc w:val="both"/>
            </w:pPr>
            <w:r w:rsidRPr="3D4A705F" w:rsidR="3D4A705F">
              <w:rPr>
                <w:rFonts w:ascii="Times New Roman" w:hAnsi="Times New Roman" w:eastAsia="Times New Roman"/>
                <w:b w:val="0"/>
                <w:bCs w:val="0"/>
                <w:sz w:val="24"/>
                <w:szCs w:val="24"/>
              </w:rPr>
              <w:t>R-03</w:t>
            </w:r>
          </w:p>
        </w:tc>
        <w:tc>
          <w:tcPr>
            <w:tcW w:w="1378" w:type="dxa"/>
            <w:tcMar/>
            <w:vAlign w:val="center"/>
          </w:tcPr>
          <w:p w:rsidP="3D4A705F" w14:paraId="1C08A4FD" wp14:textId="77777777">
            <w:pPr>
              <w:jc w:val="both"/>
            </w:pPr>
            <w:r w:rsidRPr="3D4A705F" w:rsidR="3D4A705F">
              <w:rPr>
                <w:rFonts w:ascii="Times New Roman" w:hAnsi="Times New Roman" w:eastAsia="Times New Roman"/>
                <w:b w:val="0"/>
                <w:bCs w:val="0"/>
                <w:sz w:val="24"/>
                <w:szCs w:val="24"/>
              </w:rPr>
              <w:t>Serangan siber mengganggu akses aplikasi.</w:t>
            </w:r>
          </w:p>
        </w:tc>
        <w:tc>
          <w:tcPr>
            <w:tcW w:w="1378" w:type="dxa"/>
            <w:tcMar/>
            <w:vAlign w:val="center"/>
          </w:tcPr>
          <w:p w:rsidP="3D4A705F" w14:paraId="0B778152" wp14:textId="77777777">
            <w:pPr>
              <w:jc w:val="both"/>
            </w:pPr>
            <w:r w:rsidRPr="3D4A705F" w:rsidR="3D4A705F">
              <w:rPr>
                <w:rFonts w:ascii="Times New Roman" w:hAnsi="Times New Roman" w:eastAsia="Times New Roman"/>
                <w:b w:val="0"/>
                <w:bCs w:val="0"/>
                <w:sz w:val="24"/>
                <w:szCs w:val="24"/>
              </w:rPr>
              <w:t>3</w:t>
            </w:r>
          </w:p>
        </w:tc>
        <w:tc>
          <w:tcPr>
            <w:tcW w:w="1378" w:type="dxa"/>
            <w:tcMar/>
            <w:vAlign w:val="center"/>
          </w:tcPr>
          <w:p w:rsidP="3D4A705F" w14:paraId="44240AAE" wp14:textId="77777777">
            <w:pPr>
              <w:jc w:val="both"/>
            </w:pPr>
            <w:r w:rsidRPr="3D4A705F" w:rsidR="3D4A705F">
              <w:rPr>
                <w:rFonts w:ascii="Times New Roman" w:hAnsi="Times New Roman" w:eastAsia="Times New Roman"/>
                <w:b w:val="0"/>
                <w:bCs w:val="0"/>
                <w:sz w:val="24"/>
                <w:szCs w:val="24"/>
              </w:rPr>
              <w:t>5</w:t>
            </w:r>
          </w:p>
        </w:tc>
        <w:tc>
          <w:tcPr>
            <w:tcW w:w="1378" w:type="dxa"/>
            <w:tcMar/>
            <w:vAlign w:val="center"/>
          </w:tcPr>
          <w:p w:rsidP="3D4A705F" w14:paraId="423D4B9D" wp14:textId="77777777">
            <w:pPr>
              <w:jc w:val="both"/>
            </w:pPr>
            <w:r w:rsidRPr="3D4A705F" w:rsidR="3D4A705F">
              <w:rPr>
                <w:rFonts w:ascii="Times New Roman" w:hAnsi="Times New Roman" w:eastAsia="Times New Roman"/>
                <w:b w:val="0"/>
                <w:bCs w:val="0"/>
                <w:sz w:val="24"/>
                <w:szCs w:val="24"/>
              </w:rPr>
              <w:t>15</w:t>
            </w:r>
          </w:p>
        </w:tc>
        <w:tc>
          <w:tcPr>
            <w:tcW w:w="1378" w:type="dxa"/>
            <w:tcMar/>
            <w:vAlign w:val="center"/>
          </w:tcPr>
          <w:p w:rsidP="3D4A705F" w14:paraId="5967665D" wp14:textId="77777777">
            <w:pPr>
              <w:jc w:val="both"/>
            </w:pPr>
            <w:r w:rsidRPr="3D4A705F" w:rsidR="3D4A705F">
              <w:rPr>
                <w:rFonts w:ascii="Times New Roman" w:hAnsi="Times New Roman" w:eastAsia="Times New Roman"/>
                <w:b w:val="0"/>
                <w:bCs w:val="0"/>
                <w:sz w:val="24"/>
                <w:szCs w:val="24"/>
              </w:rPr>
              <w:t>Mitigate: koordinasi Diskominfo, hardening, dan incident response.</w:t>
            </w:r>
          </w:p>
        </w:tc>
        <w:tc>
          <w:tcPr>
            <w:tcW w:w="1378" w:type="dxa"/>
            <w:tcMar/>
            <w:vAlign w:val="center"/>
          </w:tcPr>
          <w:p w:rsidP="3D4A705F" w14:paraId="630BF59E" wp14:textId="77777777">
            <w:pPr>
              <w:jc w:val="both"/>
            </w:pPr>
            <w:r w:rsidRPr="3D4A705F" w:rsidR="3D4A705F">
              <w:rPr>
                <w:rFonts w:ascii="Times New Roman" w:hAnsi="Times New Roman" w:eastAsia="Times New Roman"/>
                <w:b w:val="0"/>
                <w:bCs w:val="0"/>
                <w:sz w:val="24"/>
                <w:szCs w:val="24"/>
              </w:rPr>
              <w:t>PIC Infrastruktur</w:t>
            </w:r>
          </w:p>
        </w:tc>
      </w:tr>
      <w:tr xmlns:wp14="http://schemas.microsoft.com/office/word/2010/wordml" w:rsidTr="3D4A705F" w14:paraId="41FCF98F" wp14:textId="77777777">
        <w:tc>
          <w:tcPr>
            <w:tcW w:w="1378" w:type="dxa"/>
            <w:tcMar/>
            <w:vAlign w:val="center"/>
          </w:tcPr>
          <w:p w:rsidP="3D4A705F" w14:paraId="0A5643F6" wp14:textId="77777777">
            <w:pPr>
              <w:jc w:val="both"/>
            </w:pPr>
            <w:r w:rsidRPr="3D4A705F" w:rsidR="3D4A705F">
              <w:rPr>
                <w:rFonts w:ascii="Times New Roman" w:hAnsi="Times New Roman" w:eastAsia="Times New Roman"/>
                <w:b w:val="0"/>
                <w:bCs w:val="0"/>
                <w:sz w:val="24"/>
                <w:szCs w:val="24"/>
              </w:rPr>
              <w:t>R-04</w:t>
            </w:r>
          </w:p>
        </w:tc>
        <w:tc>
          <w:tcPr>
            <w:tcW w:w="1378" w:type="dxa"/>
            <w:tcMar/>
            <w:vAlign w:val="center"/>
          </w:tcPr>
          <w:p w:rsidP="3D4A705F" w14:paraId="7345BDDE" wp14:textId="77777777">
            <w:pPr>
              <w:jc w:val="both"/>
            </w:pPr>
            <w:r w:rsidRPr="3D4A705F" w:rsidR="3D4A705F">
              <w:rPr>
                <w:rFonts w:ascii="Times New Roman" w:hAnsi="Times New Roman" w:eastAsia="Times New Roman"/>
                <w:b w:val="0"/>
                <w:bCs w:val="0"/>
                <w:sz w:val="24"/>
                <w:szCs w:val="24"/>
              </w:rPr>
              <w:t>User baru belum memahami fungsi sistem.</w:t>
            </w:r>
          </w:p>
        </w:tc>
        <w:tc>
          <w:tcPr>
            <w:tcW w:w="1378" w:type="dxa"/>
            <w:tcMar/>
            <w:vAlign w:val="center"/>
          </w:tcPr>
          <w:p w:rsidP="3D4A705F" w14:paraId="7A036E3D" wp14:textId="77777777">
            <w:pPr>
              <w:jc w:val="both"/>
            </w:pPr>
            <w:r w:rsidRPr="3D4A705F" w:rsidR="3D4A705F">
              <w:rPr>
                <w:rFonts w:ascii="Times New Roman" w:hAnsi="Times New Roman" w:eastAsia="Times New Roman"/>
                <w:b w:val="0"/>
                <w:bCs w:val="0"/>
                <w:sz w:val="24"/>
                <w:szCs w:val="24"/>
              </w:rPr>
              <w:t>3</w:t>
            </w:r>
          </w:p>
        </w:tc>
        <w:tc>
          <w:tcPr>
            <w:tcW w:w="1378" w:type="dxa"/>
            <w:tcMar/>
            <w:vAlign w:val="center"/>
          </w:tcPr>
          <w:p w:rsidP="3D4A705F" w14:paraId="68D9363B" wp14:textId="77777777">
            <w:pPr>
              <w:jc w:val="both"/>
            </w:pPr>
            <w:r w:rsidRPr="3D4A705F" w:rsidR="3D4A705F">
              <w:rPr>
                <w:rFonts w:ascii="Times New Roman" w:hAnsi="Times New Roman" w:eastAsia="Times New Roman"/>
                <w:b w:val="0"/>
                <w:bCs w:val="0"/>
                <w:sz w:val="24"/>
                <w:szCs w:val="24"/>
              </w:rPr>
              <w:t>3</w:t>
            </w:r>
          </w:p>
        </w:tc>
        <w:tc>
          <w:tcPr>
            <w:tcW w:w="1378" w:type="dxa"/>
            <w:tcMar/>
            <w:vAlign w:val="center"/>
          </w:tcPr>
          <w:p w:rsidP="3D4A705F" w14:paraId="2B2B7304" wp14:textId="77777777">
            <w:pPr>
              <w:jc w:val="both"/>
            </w:pPr>
            <w:r w:rsidRPr="3D4A705F" w:rsidR="3D4A705F">
              <w:rPr>
                <w:rFonts w:ascii="Times New Roman" w:hAnsi="Times New Roman" w:eastAsia="Times New Roman"/>
                <w:b w:val="0"/>
                <w:bCs w:val="0"/>
                <w:sz w:val="24"/>
                <w:szCs w:val="24"/>
              </w:rPr>
              <w:t>9</w:t>
            </w:r>
          </w:p>
        </w:tc>
        <w:tc>
          <w:tcPr>
            <w:tcW w:w="1378" w:type="dxa"/>
            <w:tcMar/>
            <w:vAlign w:val="center"/>
          </w:tcPr>
          <w:p w:rsidP="3D4A705F" w14:paraId="06019C95" wp14:textId="77777777">
            <w:pPr>
              <w:jc w:val="both"/>
            </w:pPr>
            <w:r w:rsidRPr="3D4A705F" w:rsidR="3D4A705F">
              <w:rPr>
                <w:rFonts w:ascii="Times New Roman" w:hAnsi="Times New Roman" w:eastAsia="Times New Roman"/>
                <w:b w:val="0"/>
                <w:bCs w:val="0"/>
                <w:sz w:val="24"/>
                <w:szCs w:val="24"/>
              </w:rPr>
              <w:t>Mitigate: pelatihan online dan panduan singkat.</w:t>
            </w:r>
          </w:p>
        </w:tc>
        <w:tc>
          <w:tcPr>
            <w:tcW w:w="1378" w:type="dxa"/>
            <w:tcMar/>
            <w:vAlign w:val="center"/>
          </w:tcPr>
          <w:p w:rsidP="3D4A705F" w14:paraId="719BB08F" wp14:textId="77777777">
            <w:pPr>
              <w:jc w:val="both"/>
            </w:pPr>
            <w:r w:rsidRPr="3D4A705F" w:rsidR="3D4A705F">
              <w:rPr>
                <w:rFonts w:ascii="Times New Roman" w:hAnsi="Times New Roman" w:eastAsia="Times New Roman"/>
                <w:b w:val="0"/>
                <w:bCs w:val="0"/>
                <w:sz w:val="24"/>
                <w:szCs w:val="24"/>
              </w:rPr>
              <w:t>Trainer</w:t>
            </w:r>
          </w:p>
        </w:tc>
      </w:tr>
      <w:tr xmlns:wp14="http://schemas.microsoft.com/office/word/2010/wordml" w:rsidTr="3D4A705F" w14:paraId="313907A0" wp14:textId="77777777">
        <w:tc>
          <w:tcPr>
            <w:tcW w:w="1378" w:type="dxa"/>
            <w:tcMar/>
            <w:vAlign w:val="center"/>
          </w:tcPr>
          <w:p w:rsidP="3D4A705F" w14:paraId="610435B8" wp14:textId="77777777">
            <w:pPr>
              <w:jc w:val="both"/>
            </w:pPr>
            <w:r w:rsidRPr="3D4A705F" w:rsidR="3D4A705F">
              <w:rPr>
                <w:rFonts w:ascii="Times New Roman" w:hAnsi="Times New Roman" w:eastAsia="Times New Roman"/>
                <w:b w:val="0"/>
                <w:bCs w:val="0"/>
                <w:sz w:val="24"/>
                <w:szCs w:val="24"/>
              </w:rPr>
              <w:t>R-05</w:t>
            </w:r>
          </w:p>
        </w:tc>
        <w:tc>
          <w:tcPr>
            <w:tcW w:w="1378" w:type="dxa"/>
            <w:tcMar/>
            <w:vAlign w:val="center"/>
          </w:tcPr>
          <w:p w:rsidP="3D4A705F" w14:paraId="7011B864" wp14:textId="77777777">
            <w:pPr>
              <w:jc w:val="both"/>
            </w:pPr>
            <w:r w:rsidRPr="3D4A705F" w:rsidR="3D4A705F">
              <w:rPr>
                <w:rFonts w:ascii="Times New Roman" w:hAnsi="Times New Roman" w:eastAsia="Times New Roman"/>
                <w:b w:val="0"/>
                <w:bCs w:val="0"/>
                <w:sz w:val="24"/>
                <w:szCs w:val="24"/>
              </w:rPr>
              <w:t>Rilis Android terlambat karena dependensi API.</w:t>
            </w:r>
          </w:p>
        </w:tc>
        <w:tc>
          <w:tcPr>
            <w:tcW w:w="1378" w:type="dxa"/>
            <w:tcMar/>
            <w:vAlign w:val="center"/>
          </w:tcPr>
          <w:p w:rsidP="3D4A705F" w14:paraId="57AB7477" wp14:textId="77777777">
            <w:pPr>
              <w:jc w:val="both"/>
            </w:pPr>
            <w:r w:rsidRPr="3D4A705F" w:rsidR="3D4A705F">
              <w:rPr>
                <w:rFonts w:ascii="Times New Roman" w:hAnsi="Times New Roman" w:eastAsia="Times New Roman"/>
                <w:b w:val="0"/>
                <w:bCs w:val="0"/>
                <w:sz w:val="24"/>
                <w:szCs w:val="24"/>
              </w:rPr>
              <w:t>3</w:t>
            </w:r>
          </w:p>
        </w:tc>
        <w:tc>
          <w:tcPr>
            <w:tcW w:w="1378" w:type="dxa"/>
            <w:tcMar/>
            <w:vAlign w:val="center"/>
          </w:tcPr>
          <w:p w:rsidP="3D4A705F" w14:paraId="7C964D78" wp14:textId="77777777">
            <w:pPr>
              <w:jc w:val="both"/>
            </w:pPr>
            <w:r w:rsidRPr="3D4A705F" w:rsidR="3D4A705F">
              <w:rPr>
                <w:rFonts w:ascii="Times New Roman" w:hAnsi="Times New Roman" w:eastAsia="Times New Roman"/>
                <w:b w:val="0"/>
                <w:bCs w:val="0"/>
                <w:sz w:val="24"/>
                <w:szCs w:val="24"/>
              </w:rPr>
              <w:t>4</w:t>
            </w:r>
          </w:p>
        </w:tc>
        <w:tc>
          <w:tcPr>
            <w:tcW w:w="1378" w:type="dxa"/>
            <w:tcMar/>
            <w:vAlign w:val="center"/>
          </w:tcPr>
          <w:p w:rsidP="3D4A705F" w14:paraId="4B73E586" wp14:textId="77777777">
            <w:pPr>
              <w:jc w:val="both"/>
            </w:pPr>
            <w:r w:rsidRPr="3D4A705F" w:rsidR="3D4A705F">
              <w:rPr>
                <w:rFonts w:ascii="Times New Roman" w:hAnsi="Times New Roman" w:eastAsia="Times New Roman"/>
                <w:b w:val="0"/>
                <w:bCs w:val="0"/>
                <w:sz w:val="24"/>
                <w:szCs w:val="24"/>
              </w:rPr>
              <w:t>12</w:t>
            </w:r>
          </w:p>
        </w:tc>
        <w:tc>
          <w:tcPr>
            <w:tcW w:w="1378" w:type="dxa"/>
            <w:tcMar/>
            <w:vAlign w:val="center"/>
          </w:tcPr>
          <w:p w:rsidP="3D4A705F" w14:paraId="2534E7E6" wp14:textId="77777777">
            <w:pPr>
              <w:jc w:val="both"/>
            </w:pPr>
            <w:r w:rsidRPr="3D4A705F" w:rsidR="3D4A705F">
              <w:rPr>
                <w:rFonts w:ascii="Times New Roman" w:hAnsi="Times New Roman" w:eastAsia="Times New Roman"/>
                <w:b w:val="0"/>
                <w:bCs w:val="0"/>
                <w:sz w:val="24"/>
                <w:szCs w:val="24"/>
              </w:rPr>
              <w:t>Mitigate: freeze requirement dan uji API lebih awal.</w:t>
            </w:r>
          </w:p>
        </w:tc>
        <w:tc>
          <w:tcPr>
            <w:tcW w:w="1378" w:type="dxa"/>
            <w:tcMar/>
            <w:vAlign w:val="center"/>
          </w:tcPr>
          <w:p w:rsidP="3D4A705F" w14:paraId="56EC7BA4" wp14:textId="77777777">
            <w:pPr>
              <w:jc w:val="both"/>
            </w:pPr>
            <w:r w:rsidRPr="3D4A705F" w:rsidR="3D4A705F">
              <w:rPr>
                <w:rFonts w:ascii="Times New Roman" w:hAnsi="Times New Roman" w:eastAsia="Times New Roman"/>
                <w:b w:val="0"/>
                <w:bCs w:val="0"/>
                <w:sz w:val="24"/>
                <w:szCs w:val="24"/>
              </w:rPr>
              <w:t>Android Developer</w:t>
            </w:r>
          </w:p>
        </w:tc>
      </w:tr>
      <w:tr xmlns:wp14="http://schemas.microsoft.com/office/word/2010/wordml" w:rsidTr="3D4A705F" w14:paraId="2401715E" wp14:textId="77777777">
        <w:tc>
          <w:tcPr>
            <w:tcW w:w="1378" w:type="dxa"/>
            <w:tcMar/>
            <w:vAlign w:val="center"/>
          </w:tcPr>
          <w:p w:rsidP="3D4A705F" w14:paraId="01C06803" wp14:textId="77777777">
            <w:pPr>
              <w:jc w:val="both"/>
            </w:pPr>
            <w:r w:rsidRPr="3D4A705F" w:rsidR="3D4A705F">
              <w:rPr>
                <w:rFonts w:ascii="Times New Roman" w:hAnsi="Times New Roman" w:eastAsia="Times New Roman"/>
                <w:b w:val="0"/>
                <w:bCs w:val="0"/>
                <w:sz w:val="24"/>
                <w:szCs w:val="24"/>
              </w:rPr>
              <w:t>R-06</w:t>
            </w:r>
          </w:p>
        </w:tc>
        <w:tc>
          <w:tcPr>
            <w:tcW w:w="1378" w:type="dxa"/>
            <w:tcMar/>
            <w:vAlign w:val="center"/>
          </w:tcPr>
          <w:p w:rsidP="3D4A705F" w14:paraId="3361A13B" wp14:textId="77777777">
            <w:pPr>
              <w:jc w:val="both"/>
            </w:pPr>
            <w:r w:rsidRPr="3D4A705F" w:rsidR="3D4A705F">
              <w:rPr>
                <w:rFonts w:ascii="Times New Roman" w:hAnsi="Times New Roman" w:eastAsia="Times New Roman"/>
                <w:b w:val="0"/>
                <w:bCs w:val="0"/>
                <w:sz w:val="24"/>
                <w:szCs w:val="24"/>
              </w:rPr>
              <w:t>Perbaikan bug memengaruhi modul lain.</w:t>
            </w:r>
          </w:p>
        </w:tc>
        <w:tc>
          <w:tcPr>
            <w:tcW w:w="1378" w:type="dxa"/>
            <w:tcMar/>
            <w:vAlign w:val="center"/>
          </w:tcPr>
          <w:p w:rsidP="3D4A705F" w14:paraId="297C039E" wp14:textId="77777777">
            <w:pPr>
              <w:jc w:val="both"/>
            </w:pPr>
            <w:r w:rsidRPr="3D4A705F" w:rsidR="3D4A705F">
              <w:rPr>
                <w:rFonts w:ascii="Times New Roman" w:hAnsi="Times New Roman" w:eastAsia="Times New Roman"/>
                <w:b w:val="0"/>
                <w:bCs w:val="0"/>
                <w:sz w:val="24"/>
                <w:szCs w:val="24"/>
              </w:rPr>
              <w:t>3</w:t>
            </w:r>
          </w:p>
        </w:tc>
        <w:tc>
          <w:tcPr>
            <w:tcW w:w="1378" w:type="dxa"/>
            <w:tcMar/>
            <w:vAlign w:val="center"/>
          </w:tcPr>
          <w:p w:rsidP="3D4A705F" w14:paraId="17310F6F" wp14:textId="77777777">
            <w:pPr>
              <w:jc w:val="both"/>
            </w:pPr>
            <w:r w:rsidRPr="3D4A705F" w:rsidR="3D4A705F">
              <w:rPr>
                <w:rFonts w:ascii="Times New Roman" w:hAnsi="Times New Roman" w:eastAsia="Times New Roman"/>
                <w:b w:val="0"/>
                <w:bCs w:val="0"/>
                <w:sz w:val="24"/>
                <w:szCs w:val="24"/>
              </w:rPr>
              <w:t>4</w:t>
            </w:r>
          </w:p>
        </w:tc>
        <w:tc>
          <w:tcPr>
            <w:tcW w:w="1378" w:type="dxa"/>
            <w:tcMar/>
            <w:vAlign w:val="center"/>
          </w:tcPr>
          <w:p w:rsidP="3D4A705F" w14:paraId="48DF98D7" wp14:textId="77777777">
            <w:pPr>
              <w:jc w:val="both"/>
            </w:pPr>
            <w:r w:rsidRPr="3D4A705F" w:rsidR="3D4A705F">
              <w:rPr>
                <w:rFonts w:ascii="Times New Roman" w:hAnsi="Times New Roman" w:eastAsia="Times New Roman"/>
                <w:b w:val="0"/>
                <w:bCs w:val="0"/>
                <w:sz w:val="24"/>
                <w:szCs w:val="24"/>
              </w:rPr>
              <w:t>12</w:t>
            </w:r>
          </w:p>
        </w:tc>
        <w:tc>
          <w:tcPr>
            <w:tcW w:w="1378" w:type="dxa"/>
            <w:tcMar/>
            <w:vAlign w:val="center"/>
          </w:tcPr>
          <w:p w:rsidP="3D4A705F" w14:paraId="06EBA63A" wp14:textId="77777777">
            <w:pPr>
              <w:jc w:val="both"/>
            </w:pPr>
            <w:r w:rsidRPr="3D4A705F" w:rsidR="3D4A705F">
              <w:rPr>
                <w:rFonts w:ascii="Times New Roman" w:hAnsi="Times New Roman" w:eastAsia="Times New Roman"/>
                <w:b w:val="0"/>
                <w:bCs w:val="0"/>
                <w:sz w:val="24"/>
                <w:szCs w:val="24"/>
              </w:rPr>
              <w:t>Mitigate: regression test sebelum deploy produksi.</w:t>
            </w:r>
          </w:p>
        </w:tc>
        <w:tc>
          <w:tcPr>
            <w:tcW w:w="1378" w:type="dxa"/>
            <w:tcMar/>
            <w:vAlign w:val="center"/>
          </w:tcPr>
          <w:p w:rsidP="3D4A705F" w14:paraId="150305EB" wp14:textId="77777777">
            <w:pPr>
              <w:jc w:val="both"/>
            </w:pPr>
            <w:r w:rsidRPr="3D4A705F" w:rsidR="3D4A705F">
              <w:rPr>
                <w:rFonts w:ascii="Times New Roman" w:hAnsi="Times New Roman" w:eastAsia="Times New Roman"/>
                <w:b w:val="0"/>
                <w:bCs w:val="0"/>
                <w:sz w:val="24"/>
                <w:szCs w:val="24"/>
              </w:rPr>
              <w:t>QA Tester</w:t>
            </w:r>
          </w:p>
        </w:tc>
      </w:tr>
    </w:tbl>
    <w:p xmlns:wp14="http://schemas.microsoft.com/office/word/2010/wordml" w:rsidP="3D4A705F" w14:paraId="5A39BBE3" wp14:textId="77777777">
      <w:pPr>
        <w:jc w:val="both"/>
      </w:pPr>
    </w:p>
    <w:p xmlns:wp14="http://schemas.microsoft.com/office/word/2010/wordml" w:rsidP="3D4A705F" w14:paraId="094A3B1C" wp14:textId="77777777">
      <w:pPr>
        <w:jc w:val="both"/>
      </w:pPr>
      <w:r w:rsidRPr="3D4A705F" w:rsidR="3D4A705F">
        <w:rPr>
          <w:rFonts w:ascii="Times New Roman" w:hAnsi="Times New Roman" w:eastAsia="Times New Roman"/>
          <w:b w:val="1"/>
          <w:bCs w:val="1"/>
          <w:sz w:val="28"/>
          <w:szCs w:val="28"/>
        </w:rPr>
        <w:t>Frekuensi Monitoring</w:t>
      </w:r>
    </w:p>
    <w:p xmlns:wp14="http://schemas.microsoft.com/office/word/2010/wordml" w:rsidP="3D4A705F" w14:paraId="5E4F22C5" wp14:textId="77777777">
      <w:pPr>
        <w:pStyle w:val="ListBullet"/>
        <w:jc w:val="both"/>
        <w:rPr/>
      </w:pPr>
      <w:r w:rsidRPr="3D4A705F" w:rsidR="3D4A705F">
        <w:rPr>
          <w:rFonts w:ascii="Times New Roman" w:hAnsi="Times New Roman" w:eastAsia="Times New Roman"/>
          <w:sz w:val="24"/>
          <w:szCs w:val="24"/>
        </w:rPr>
        <w:t>Review risiko dilakukan mingguan selama fase pengembangan aktif.</w:t>
      </w:r>
    </w:p>
    <w:p xmlns:wp14="http://schemas.microsoft.com/office/word/2010/wordml" w:rsidP="3D4A705F" w14:paraId="1F6CD91A" wp14:textId="77777777">
      <w:pPr>
        <w:pStyle w:val="ListBullet"/>
        <w:jc w:val="both"/>
        <w:rPr/>
      </w:pPr>
      <w:r w:rsidRPr="3D4A705F" w:rsidR="3D4A705F">
        <w:rPr>
          <w:rFonts w:ascii="Times New Roman" w:hAnsi="Times New Roman" w:eastAsia="Times New Roman"/>
          <w:sz w:val="24"/>
          <w:szCs w:val="24"/>
        </w:rPr>
        <w:t>Risiko keamanan dan data ditinjau setiap kali ada perubahan server, database, atau rilis produksi.</w:t>
      </w:r>
    </w:p>
    <w:p xmlns:wp14="http://schemas.microsoft.com/office/word/2010/wordml" w:rsidP="3D4A705F" w14:paraId="3B5F258C" wp14:textId="77777777">
      <w:pPr>
        <w:pStyle w:val="ListBullet"/>
        <w:jc w:val="both"/>
        <w:rPr/>
      </w:pPr>
      <w:r w:rsidRPr="3D4A705F" w:rsidR="3D4A705F">
        <w:rPr>
          <w:rFonts w:ascii="Times New Roman" w:hAnsi="Times New Roman" w:eastAsia="Times New Roman"/>
          <w:sz w:val="24"/>
          <w:szCs w:val="24"/>
        </w:rPr>
        <w:t>Risiko dengan skor tinggi dilaporkan dalam Work Performance Information.</w:t>
      </w:r>
    </w:p>
    <w:p xmlns:wp14="http://schemas.microsoft.com/office/word/2010/wordml" w:rsidP="3D4A705F" w14:paraId="3F97E50E" wp14:textId="77777777">
      <w:pPr>
        <w:pStyle w:val="ListBullet"/>
        <w:jc w:val="both"/>
        <w:rPr/>
      </w:pPr>
      <w:r w:rsidRPr="3D4A705F" w:rsidR="3D4A705F">
        <w:rPr>
          <w:rFonts w:ascii="Times New Roman" w:hAnsi="Times New Roman" w:eastAsia="Times New Roman"/>
          <w:sz w:val="24"/>
          <w:szCs w:val="24"/>
        </w:rPr>
        <w:t>Risiko yang berubah menjadi masalah dicatat di issue log dan dapat menghasilkan recommended corrective action.</w:t>
      </w:r>
    </w:p>
    <w:p xmlns:wp14="http://schemas.microsoft.com/office/word/2010/wordml" w:rsidP="3D4A705F" w14:paraId="41C8F396" wp14:textId="77777777">
      <w:pPr>
        <w:jc w:val="both"/>
      </w:pPr>
    </w:p>
    <w:p xmlns:wp14="http://schemas.microsoft.com/office/word/2010/wordml" w:rsidP="3D4A705F" w14:paraId="72A3D3EC" wp14:textId="77777777">
      <w:pPr>
        <w:jc w:val="both"/>
      </w:pPr>
    </w:p>
    <w:p xmlns:wp14="http://schemas.microsoft.com/office/word/2010/wordml" w:rsidP="3D4A705F" w14:paraId="0D0B940D" wp14:textId="77777777">
      <w:pPr>
        <w:jc w:val="both"/>
      </w:pPr>
    </w:p>
    <w:p xmlns:wp14="http://schemas.microsoft.com/office/word/2010/wordml" w:rsidP="3D4A705F" w14:paraId="0E27B00A" wp14:textId="77777777">
      <w:pPr>
        <w:jc w:val="both"/>
      </w:pPr>
    </w:p>
    <w:p xmlns:wp14="http://schemas.microsoft.com/office/word/2010/wordml" w:rsidP="3D4A705F" w14:paraId="3D49D56D" wp14:textId="77777777">
      <w:pPr>
        <w:jc w:val="both"/>
      </w:pPr>
      <w:r w:rsidRPr="3D4A705F" w:rsidR="3D4A705F">
        <w:rPr>
          <w:rFonts w:ascii="Times New Roman" w:hAnsi="Times New Roman" w:eastAsia="Times New Roman"/>
          <w:b w:val="1"/>
          <w:bCs w:val="1"/>
          <w:sz w:val="28"/>
          <w:szCs w:val="28"/>
        </w:rPr>
        <w:t>Risk Breakdown Structure</w:t>
      </w:r>
    </w:p>
    <w:tbl>
      <w:tblPr>
        <w:tblStyle w:val="TableGrid"/>
        <w:tblW w:w="0" w:type="auto"/>
        <w:jc w:val="center"/>
        <w:tblLook w:val="04A0" w:firstRow="1" w:lastRow="0" w:firstColumn="1" w:lastColumn="0" w:noHBand="0" w:noVBand="1"/>
      </w:tblPr>
      <w:tblGrid>
        <w:gridCol w:w="3312"/>
        <w:gridCol w:w="3312"/>
        <w:gridCol w:w="3312"/>
      </w:tblGrid>
      <w:tr xmlns:wp14="http://schemas.microsoft.com/office/word/2010/wordml" w:rsidTr="3D4A705F" w14:paraId="45567513" wp14:textId="77777777">
        <w:tc>
          <w:tcPr>
            <w:tcW w:w="3312" w:type="dxa"/>
            <w:shd w:val="clear" w:color="auto" w:fill="D9EAF7"/>
            <w:tcMar/>
            <w:vAlign w:val="center"/>
            <w:shd w:fill="D9EAF7"/>
          </w:tcPr>
          <w:p w:rsidP="3D4A705F" w14:paraId="35802854" wp14:textId="77777777">
            <w:pPr>
              <w:jc w:val="both"/>
            </w:pPr>
            <w:r w:rsidRPr="3D4A705F" w:rsidR="3D4A705F">
              <w:rPr>
                <w:rFonts w:ascii="Times New Roman" w:hAnsi="Times New Roman" w:eastAsia="Times New Roman"/>
                <w:b w:val="1"/>
                <w:bCs w:val="1"/>
                <w:sz w:val="24"/>
                <w:szCs w:val="24"/>
              </w:rPr>
              <w:t>Level 1</w:t>
            </w:r>
          </w:p>
        </w:tc>
        <w:tc>
          <w:tcPr>
            <w:tcW w:w="3312" w:type="dxa"/>
            <w:shd w:val="clear" w:color="auto" w:fill="D9EAF7"/>
            <w:tcMar/>
            <w:vAlign w:val="center"/>
            <w:shd w:fill="D9EAF7"/>
          </w:tcPr>
          <w:p w:rsidP="3D4A705F" w14:paraId="09BBD369" wp14:textId="77777777">
            <w:pPr>
              <w:jc w:val="both"/>
            </w:pPr>
            <w:r w:rsidRPr="3D4A705F" w:rsidR="3D4A705F">
              <w:rPr>
                <w:rFonts w:ascii="Times New Roman" w:hAnsi="Times New Roman" w:eastAsia="Times New Roman"/>
                <w:b w:val="1"/>
                <w:bCs w:val="1"/>
                <w:sz w:val="24"/>
                <w:szCs w:val="24"/>
              </w:rPr>
              <w:t>Level 2</w:t>
            </w:r>
          </w:p>
        </w:tc>
        <w:tc>
          <w:tcPr>
            <w:tcW w:w="3312" w:type="dxa"/>
            <w:shd w:val="clear" w:color="auto" w:fill="D9EAF7"/>
            <w:tcMar/>
            <w:vAlign w:val="center"/>
            <w:shd w:fill="D9EAF7"/>
          </w:tcPr>
          <w:p w:rsidP="3D4A705F" w14:paraId="69FCCD32" wp14:textId="77777777">
            <w:pPr>
              <w:jc w:val="both"/>
            </w:pPr>
            <w:r w:rsidRPr="3D4A705F" w:rsidR="3D4A705F">
              <w:rPr>
                <w:rFonts w:ascii="Times New Roman" w:hAnsi="Times New Roman" w:eastAsia="Times New Roman"/>
                <w:b w:val="1"/>
                <w:bCs w:val="1"/>
                <w:sz w:val="24"/>
                <w:szCs w:val="24"/>
              </w:rPr>
              <w:t>Konteks SIPPADU</w:t>
            </w:r>
          </w:p>
        </w:tc>
      </w:tr>
      <w:tr xmlns:wp14="http://schemas.microsoft.com/office/word/2010/wordml" w:rsidTr="3D4A705F" w14:paraId="65429712" wp14:textId="77777777">
        <w:tc>
          <w:tcPr>
            <w:tcW w:w="3312" w:type="dxa"/>
            <w:tcMar/>
            <w:vAlign w:val="center"/>
          </w:tcPr>
          <w:p w:rsidP="3D4A705F" w14:paraId="5265FF09" wp14:textId="77777777">
            <w:pPr>
              <w:jc w:val="both"/>
            </w:pPr>
            <w:r w:rsidRPr="3D4A705F" w:rsidR="3D4A705F">
              <w:rPr>
                <w:rFonts w:ascii="Times New Roman" w:hAnsi="Times New Roman" w:eastAsia="Times New Roman"/>
                <w:b w:val="0"/>
                <w:bCs w:val="0"/>
                <w:sz w:val="24"/>
                <w:szCs w:val="24"/>
              </w:rPr>
              <w:t>Teknis</w:t>
            </w:r>
          </w:p>
        </w:tc>
        <w:tc>
          <w:tcPr>
            <w:tcW w:w="3312" w:type="dxa"/>
            <w:tcMar/>
            <w:vAlign w:val="center"/>
          </w:tcPr>
          <w:p w:rsidP="3D4A705F" w14:paraId="44C1E92F" wp14:textId="77777777">
            <w:pPr>
              <w:jc w:val="both"/>
            </w:pPr>
            <w:r w:rsidRPr="3D4A705F" w:rsidR="3D4A705F">
              <w:rPr>
                <w:rFonts w:ascii="Times New Roman" w:hAnsi="Times New Roman" w:eastAsia="Times New Roman"/>
                <w:b w:val="0"/>
                <w:bCs w:val="0"/>
                <w:sz w:val="24"/>
                <w:szCs w:val="24"/>
              </w:rPr>
              <w:t>Aplikasi, database, Android, integrasi</w:t>
            </w:r>
          </w:p>
        </w:tc>
        <w:tc>
          <w:tcPr>
            <w:tcW w:w="3312" w:type="dxa"/>
            <w:tcMar/>
            <w:vAlign w:val="center"/>
          </w:tcPr>
          <w:p w:rsidP="3D4A705F" w14:paraId="1E1D09CC" wp14:textId="77777777">
            <w:pPr>
              <w:jc w:val="both"/>
            </w:pPr>
            <w:r w:rsidRPr="3D4A705F" w:rsidR="3D4A705F">
              <w:rPr>
                <w:rFonts w:ascii="Times New Roman" w:hAnsi="Times New Roman" w:eastAsia="Times New Roman"/>
                <w:b w:val="0"/>
                <w:bCs w:val="0"/>
                <w:sz w:val="24"/>
                <w:szCs w:val="24"/>
              </w:rPr>
              <w:t>Defect monitoring, API belum stabil</w:t>
            </w:r>
          </w:p>
        </w:tc>
      </w:tr>
      <w:tr xmlns:wp14="http://schemas.microsoft.com/office/word/2010/wordml" w:rsidTr="3D4A705F" w14:paraId="4D30278C" wp14:textId="77777777">
        <w:tc>
          <w:tcPr>
            <w:tcW w:w="3312" w:type="dxa"/>
            <w:tcMar/>
            <w:vAlign w:val="center"/>
          </w:tcPr>
          <w:p w:rsidP="3D4A705F" w14:paraId="7AAE234B" wp14:textId="77777777">
            <w:pPr>
              <w:jc w:val="both"/>
            </w:pPr>
            <w:r w:rsidRPr="3D4A705F" w:rsidR="3D4A705F">
              <w:rPr>
                <w:rFonts w:ascii="Times New Roman" w:hAnsi="Times New Roman" w:eastAsia="Times New Roman"/>
                <w:b w:val="0"/>
                <w:bCs w:val="0"/>
                <w:sz w:val="24"/>
                <w:szCs w:val="24"/>
              </w:rPr>
              <w:t>Operasional</w:t>
            </w:r>
          </w:p>
        </w:tc>
        <w:tc>
          <w:tcPr>
            <w:tcW w:w="3312" w:type="dxa"/>
            <w:tcMar/>
            <w:vAlign w:val="center"/>
          </w:tcPr>
          <w:p w:rsidP="3D4A705F" w14:paraId="0F6F8D7E" wp14:textId="77777777">
            <w:pPr>
              <w:jc w:val="both"/>
            </w:pPr>
            <w:r w:rsidRPr="3D4A705F" w:rsidR="3D4A705F">
              <w:rPr>
                <w:rFonts w:ascii="Times New Roman" w:hAnsi="Times New Roman" w:eastAsia="Times New Roman"/>
                <w:b w:val="0"/>
                <w:bCs w:val="0"/>
                <w:sz w:val="24"/>
                <w:szCs w:val="24"/>
              </w:rPr>
              <w:t>Support, pelatihan, jam layanan</w:t>
            </w:r>
          </w:p>
        </w:tc>
        <w:tc>
          <w:tcPr>
            <w:tcW w:w="3312" w:type="dxa"/>
            <w:tcMar/>
            <w:vAlign w:val="center"/>
          </w:tcPr>
          <w:p w:rsidP="3D4A705F" w14:paraId="31FB8BF8" wp14:textId="77777777">
            <w:pPr>
              <w:jc w:val="both"/>
            </w:pPr>
            <w:r w:rsidRPr="3D4A705F" w:rsidR="3D4A705F">
              <w:rPr>
                <w:rFonts w:ascii="Times New Roman" w:hAnsi="Times New Roman" w:eastAsia="Times New Roman"/>
                <w:b w:val="0"/>
                <w:bCs w:val="0"/>
                <w:sz w:val="24"/>
                <w:szCs w:val="24"/>
              </w:rPr>
              <w:t>User baru belum memahami alur</w:t>
            </w:r>
          </w:p>
        </w:tc>
      </w:tr>
      <w:tr xmlns:wp14="http://schemas.microsoft.com/office/word/2010/wordml" w:rsidTr="3D4A705F" w14:paraId="374C04C2" wp14:textId="77777777">
        <w:tc>
          <w:tcPr>
            <w:tcW w:w="3312" w:type="dxa"/>
            <w:tcMar/>
            <w:vAlign w:val="center"/>
          </w:tcPr>
          <w:p w:rsidP="3D4A705F" w14:paraId="7323573E" wp14:textId="77777777">
            <w:pPr>
              <w:jc w:val="both"/>
            </w:pPr>
            <w:r w:rsidRPr="3D4A705F" w:rsidR="3D4A705F">
              <w:rPr>
                <w:rFonts w:ascii="Times New Roman" w:hAnsi="Times New Roman" w:eastAsia="Times New Roman"/>
                <w:b w:val="0"/>
                <w:bCs w:val="0"/>
                <w:sz w:val="24"/>
                <w:szCs w:val="24"/>
              </w:rPr>
              <w:t>Keamanan</w:t>
            </w:r>
          </w:p>
        </w:tc>
        <w:tc>
          <w:tcPr>
            <w:tcW w:w="3312" w:type="dxa"/>
            <w:tcMar/>
            <w:vAlign w:val="center"/>
          </w:tcPr>
          <w:p w:rsidP="3D4A705F" w14:paraId="6E1F3215" wp14:textId="77777777">
            <w:pPr>
              <w:jc w:val="both"/>
            </w:pPr>
            <w:r w:rsidRPr="3D4A705F" w:rsidR="3D4A705F">
              <w:rPr>
                <w:rFonts w:ascii="Times New Roman" w:hAnsi="Times New Roman" w:eastAsia="Times New Roman"/>
                <w:b w:val="0"/>
                <w:bCs w:val="0"/>
                <w:sz w:val="24"/>
                <w:szCs w:val="24"/>
              </w:rPr>
              <w:t>Akses, backup, serangan siber</w:t>
            </w:r>
          </w:p>
        </w:tc>
        <w:tc>
          <w:tcPr>
            <w:tcW w:w="3312" w:type="dxa"/>
            <w:tcMar/>
            <w:vAlign w:val="center"/>
          </w:tcPr>
          <w:p w:rsidP="3D4A705F" w14:paraId="1D74B638" wp14:textId="77777777">
            <w:pPr>
              <w:jc w:val="both"/>
            </w:pPr>
            <w:r w:rsidRPr="3D4A705F" w:rsidR="3D4A705F">
              <w:rPr>
                <w:rFonts w:ascii="Times New Roman" w:hAnsi="Times New Roman" w:eastAsia="Times New Roman"/>
                <w:b w:val="0"/>
                <w:bCs w:val="0"/>
                <w:sz w:val="24"/>
                <w:szCs w:val="24"/>
              </w:rPr>
              <w:t>Backup gagal atau akses tidak sah</w:t>
            </w:r>
          </w:p>
        </w:tc>
      </w:tr>
      <w:tr xmlns:wp14="http://schemas.microsoft.com/office/word/2010/wordml" w:rsidTr="3D4A705F" w14:paraId="1B86DA6D" wp14:textId="77777777">
        <w:tc>
          <w:tcPr>
            <w:tcW w:w="3312" w:type="dxa"/>
            <w:tcMar/>
            <w:vAlign w:val="center"/>
          </w:tcPr>
          <w:p w:rsidP="3D4A705F" w14:paraId="32DDFE59" wp14:textId="77777777">
            <w:pPr>
              <w:jc w:val="both"/>
            </w:pPr>
            <w:r w:rsidRPr="3D4A705F" w:rsidR="3D4A705F">
              <w:rPr>
                <w:rFonts w:ascii="Times New Roman" w:hAnsi="Times New Roman" w:eastAsia="Times New Roman"/>
                <w:b w:val="0"/>
                <w:bCs w:val="0"/>
                <w:sz w:val="24"/>
                <w:szCs w:val="24"/>
              </w:rPr>
              <w:t>Eksternal</w:t>
            </w:r>
          </w:p>
        </w:tc>
        <w:tc>
          <w:tcPr>
            <w:tcW w:w="3312" w:type="dxa"/>
            <w:tcMar/>
            <w:vAlign w:val="center"/>
          </w:tcPr>
          <w:p w:rsidP="3D4A705F" w14:paraId="413D383A" wp14:textId="77777777">
            <w:pPr>
              <w:jc w:val="both"/>
            </w:pPr>
            <w:r w:rsidRPr="3D4A705F" w:rsidR="3D4A705F">
              <w:rPr>
                <w:rFonts w:ascii="Times New Roman" w:hAnsi="Times New Roman" w:eastAsia="Times New Roman"/>
                <w:b w:val="0"/>
                <w:bCs w:val="0"/>
                <w:sz w:val="24"/>
                <w:szCs w:val="24"/>
              </w:rPr>
              <w:t>Regulasi, SOP, infrastruktur</w:t>
            </w:r>
          </w:p>
        </w:tc>
        <w:tc>
          <w:tcPr>
            <w:tcW w:w="3312" w:type="dxa"/>
            <w:tcMar/>
            <w:vAlign w:val="center"/>
          </w:tcPr>
          <w:p w:rsidP="3D4A705F" w14:paraId="543E0845" wp14:textId="77777777">
            <w:pPr>
              <w:jc w:val="both"/>
            </w:pPr>
            <w:r w:rsidRPr="3D4A705F" w:rsidR="3D4A705F">
              <w:rPr>
                <w:rFonts w:ascii="Times New Roman" w:hAnsi="Times New Roman" w:eastAsia="Times New Roman"/>
                <w:b w:val="0"/>
                <w:bCs w:val="0"/>
                <w:sz w:val="24"/>
                <w:szCs w:val="24"/>
              </w:rPr>
              <w:t>Perubahan SOP perizinan</w:t>
            </w:r>
          </w:p>
        </w:tc>
      </w:tr>
      <w:tr xmlns:wp14="http://schemas.microsoft.com/office/word/2010/wordml" w:rsidTr="3D4A705F" w14:paraId="6F70D9DC" wp14:textId="77777777">
        <w:tc>
          <w:tcPr>
            <w:tcW w:w="3312" w:type="dxa"/>
            <w:tcMar/>
            <w:vAlign w:val="center"/>
          </w:tcPr>
          <w:p w:rsidP="3D4A705F" w14:paraId="0B897DF2" wp14:textId="77777777">
            <w:pPr>
              <w:jc w:val="both"/>
            </w:pPr>
            <w:r w:rsidRPr="3D4A705F" w:rsidR="3D4A705F">
              <w:rPr>
                <w:rFonts w:ascii="Times New Roman" w:hAnsi="Times New Roman" w:eastAsia="Times New Roman"/>
                <w:b w:val="0"/>
                <w:bCs w:val="0"/>
                <w:sz w:val="24"/>
                <w:szCs w:val="24"/>
              </w:rPr>
              <w:t>Kontrak</w:t>
            </w:r>
          </w:p>
        </w:tc>
        <w:tc>
          <w:tcPr>
            <w:tcW w:w="3312" w:type="dxa"/>
            <w:tcMar/>
            <w:vAlign w:val="center"/>
          </w:tcPr>
          <w:p w:rsidP="3D4A705F" w14:paraId="254B1F42" wp14:textId="77777777">
            <w:pPr>
              <w:jc w:val="both"/>
            </w:pPr>
            <w:r w:rsidRPr="3D4A705F" w:rsidR="3D4A705F">
              <w:rPr>
                <w:rFonts w:ascii="Times New Roman" w:hAnsi="Times New Roman" w:eastAsia="Times New Roman"/>
                <w:b w:val="0"/>
                <w:bCs w:val="0"/>
                <w:sz w:val="24"/>
                <w:szCs w:val="24"/>
              </w:rPr>
              <w:t>Scope, biaya, jadwal, vendor</w:t>
            </w:r>
          </w:p>
        </w:tc>
        <w:tc>
          <w:tcPr>
            <w:tcW w:w="3312" w:type="dxa"/>
            <w:tcMar/>
            <w:vAlign w:val="center"/>
          </w:tcPr>
          <w:p w:rsidP="3D4A705F" w14:paraId="30D07F7D" wp14:textId="77777777">
            <w:pPr>
              <w:jc w:val="both"/>
            </w:pPr>
            <w:r w:rsidRPr="3D4A705F" w:rsidR="3D4A705F">
              <w:rPr>
                <w:rFonts w:ascii="Times New Roman" w:hAnsi="Times New Roman" w:eastAsia="Times New Roman"/>
                <w:b w:val="0"/>
                <w:bCs w:val="0"/>
                <w:sz w:val="24"/>
                <w:szCs w:val="24"/>
              </w:rPr>
              <w:t>Perubahan melebihi kontrak lumsum</w:t>
            </w:r>
          </w:p>
        </w:tc>
      </w:tr>
    </w:tbl>
    <w:p xmlns:wp14="http://schemas.microsoft.com/office/word/2010/wordml" w:rsidP="3D4A705F" w14:paraId="60061E4C" wp14:textId="77777777">
      <w:pPr>
        <w:jc w:val="both"/>
      </w:pPr>
    </w:p>
    <w:p xmlns:wp14="http://schemas.microsoft.com/office/word/2010/wordml" w:rsidP="3D4A705F" w14:paraId="29D5379B" wp14:textId="77777777">
      <w:pPr>
        <w:jc w:val="both"/>
      </w:pPr>
      <w:r w:rsidRPr="3D4A705F" w:rsidR="3D4A705F">
        <w:rPr>
          <w:rFonts w:ascii="Times New Roman" w:hAnsi="Times New Roman" w:eastAsia="Times New Roman"/>
          <w:b w:val="1"/>
          <w:bCs w:val="1"/>
          <w:sz w:val="28"/>
          <w:szCs w:val="28"/>
        </w:rPr>
        <w:t>Threshold Eskalasi Risiko</w:t>
      </w:r>
    </w:p>
    <w:tbl>
      <w:tblPr>
        <w:tblStyle w:val="TableGrid"/>
        <w:tblW w:w="0" w:type="auto"/>
        <w:jc w:val="center"/>
        <w:tblLook w:val="04A0" w:firstRow="1" w:lastRow="0" w:firstColumn="1" w:lastColumn="0" w:noHBand="0" w:noVBand="1"/>
      </w:tblPr>
      <w:tblGrid>
        <w:gridCol w:w="3312"/>
        <w:gridCol w:w="3312"/>
        <w:gridCol w:w="3312"/>
      </w:tblGrid>
      <w:tr xmlns:wp14="http://schemas.microsoft.com/office/word/2010/wordml" w:rsidTr="3D4A705F" w14:paraId="05373C2D" wp14:textId="77777777">
        <w:tc>
          <w:tcPr>
            <w:tcW w:w="3312" w:type="dxa"/>
            <w:shd w:val="clear" w:color="auto" w:fill="D9EAF7"/>
            <w:tcMar/>
            <w:vAlign w:val="center"/>
            <w:shd w:fill="D9EAF7"/>
          </w:tcPr>
          <w:p w:rsidP="3D4A705F" w14:paraId="4290133B" wp14:textId="77777777">
            <w:pPr>
              <w:jc w:val="both"/>
            </w:pPr>
            <w:r w:rsidRPr="3D4A705F" w:rsidR="3D4A705F">
              <w:rPr>
                <w:rFonts w:ascii="Times New Roman" w:hAnsi="Times New Roman" w:eastAsia="Times New Roman"/>
                <w:b w:val="1"/>
                <w:bCs w:val="1"/>
                <w:sz w:val="24"/>
                <w:szCs w:val="24"/>
              </w:rPr>
              <w:t>Skor</w:t>
            </w:r>
          </w:p>
        </w:tc>
        <w:tc>
          <w:tcPr>
            <w:tcW w:w="3312" w:type="dxa"/>
            <w:shd w:val="clear" w:color="auto" w:fill="D9EAF7"/>
            <w:tcMar/>
            <w:vAlign w:val="center"/>
            <w:shd w:fill="D9EAF7"/>
          </w:tcPr>
          <w:p w:rsidP="3D4A705F" w14:paraId="1B9FBFDD" wp14:textId="77777777">
            <w:pPr>
              <w:jc w:val="both"/>
            </w:pPr>
            <w:r w:rsidRPr="3D4A705F" w:rsidR="3D4A705F">
              <w:rPr>
                <w:rFonts w:ascii="Times New Roman" w:hAnsi="Times New Roman" w:eastAsia="Times New Roman"/>
                <w:b w:val="1"/>
                <w:bCs w:val="1"/>
                <w:sz w:val="24"/>
                <w:szCs w:val="24"/>
              </w:rPr>
              <w:t>Status</w:t>
            </w:r>
          </w:p>
        </w:tc>
        <w:tc>
          <w:tcPr>
            <w:tcW w:w="3312" w:type="dxa"/>
            <w:shd w:val="clear" w:color="auto" w:fill="D9EAF7"/>
            <w:tcMar/>
            <w:vAlign w:val="center"/>
            <w:shd w:fill="D9EAF7"/>
          </w:tcPr>
          <w:p w:rsidP="3D4A705F" w14:paraId="40894739" wp14:textId="77777777">
            <w:pPr>
              <w:jc w:val="both"/>
            </w:pPr>
            <w:r w:rsidRPr="3D4A705F" w:rsidR="3D4A705F">
              <w:rPr>
                <w:rFonts w:ascii="Times New Roman" w:hAnsi="Times New Roman" w:eastAsia="Times New Roman"/>
                <w:b w:val="1"/>
                <w:bCs w:val="1"/>
                <w:sz w:val="24"/>
                <w:szCs w:val="24"/>
              </w:rPr>
              <w:t>Tindakan</w:t>
            </w:r>
          </w:p>
        </w:tc>
      </w:tr>
      <w:tr xmlns:wp14="http://schemas.microsoft.com/office/word/2010/wordml" w:rsidTr="3D4A705F" w14:paraId="4B084755" wp14:textId="77777777">
        <w:tc>
          <w:tcPr>
            <w:tcW w:w="3312" w:type="dxa"/>
            <w:tcMar/>
            <w:vAlign w:val="center"/>
          </w:tcPr>
          <w:p w:rsidP="3D4A705F" w14:paraId="0D0F8FA9" wp14:textId="77777777">
            <w:pPr>
              <w:jc w:val="both"/>
            </w:pPr>
            <w:r w:rsidRPr="3D4A705F" w:rsidR="3D4A705F">
              <w:rPr>
                <w:rFonts w:ascii="Times New Roman" w:hAnsi="Times New Roman" w:eastAsia="Times New Roman"/>
                <w:b w:val="0"/>
                <w:bCs w:val="0"/>
                <w:sz w:val="24"/>
                <w:szCs w:val="24"/>
              </w:rPr>
              <w:t>1-6</w:t>
            </w:r>
          </w:p>
        </w:tc>
        <w:tc>
          <w:tcPr>
            <w:tcW w:w="3312" w:type="dxa"/>
            <w:tcMar/>
            <w:vAlign w:val="center"/>
          </w:tcPr>
          <w:p w:rsidP="3D4A705F" w14:paraId="1E16C85B" wp14:textId="77777777">
            <w:pPr>
              <w:jc w:val="both"/>
            </w:pPr>
            <w:r w:rsidRPr="3D4A705F" w:rsidR="3D4A705F">
              <w:rPr>
                <w:rFonts w:ascii="Times New Roman" w:hAnsi="Times New Roman" w:eastAsia="Times New Roman"/>
                <w:b w:val="0"/>
                <w:bCs w:val="0"/>
                <w:sz w:val="24"/>
                <w:szCs w:val="24"/>
              </w:rPr>
              <w:t>Low</w:t>
            </w:r>
          </w:p>
        </w:tc>
        <w:tc>
          <w:tcPr>
            <w:tcW w:w="3312" w:type="dxa"/>
            <w:tcMar/>
            <w:vAlign w:val="center"/>
          </w:tcPr>
          <w:p w:rsidP="3D4A705F" w14:paraId="49410312" wp14:textId="77777777">
            <w:pPr>
              <w:jc w:val="both"/>
            </w:pPr>
            <w:r w:rsidRPr="3D4A705F" w:rsidR="3D4A705F">
              <w:rPr>
                <w:rFonts w:ascii="Times New Roman" w:hAnsi="Times New Roman" w:eastAsia="Times New Roman"/>
                <w:b w:val="0"/>
                <w:bCs w:val="0"/>
                <w:sz w:val="24"/>
                <w:szCs w:val="24"/>
              </w:rPr>
              <w:t>Dipantau dalam risk register bulanan</w:t>
            </w:r>
          </w:p>
        </w:tc>
      </w:tr>
      <w:tr xmlns:wp14="http://schemas.microsoft.com/office/word/2010/wordml" w:rsidTr="3D4A705F" w14:paraId="5A818541" wp14:textId="77777777">
        <w:tc>
          <w:tcPr>
            <w:tcW w:w="3312" w:type="dxa"/>
            <w:tcMar/>
            <w:vAlign w:val="center"/>
          </w:tcPr>
          <w:p w:rsidP="3D4A705F" w14:paraId="3F31B471" wp14:textId="77777777">
            <w:pPr>
              <w:jc w:val="both"/>
            </w:pPr>
            <w:r w:rsidRPr="3D4A705F" w:rsidR="3D4A705F">
              <w:rPr>
                <w:rFonts w:ascii="Times New Roman" w:hAnsi="Times New Roman" w:eastAsia="Times New Roman"/>
                <w:b w:val="0"/>
                <w:bCs w:val="0"/>
                <w:sz w:val="24"/>
                <w:szCs w:val="24"/>
              </w:rPr>
              <w:t>7-14</w:t>
            </w:r>
          </w:p>
        </w:tc>
        <w:tc>
          <w:tcPr>
            <w:tcW w:w="3312" w:type="dxa"/>
            <w:tcMar/>
            <w:vAlign w:val="center"/>
          </w:tcPr>
          <w:p w:rsidP="3D4A705F" w14:paraId="19497B9C" wp14:textId="77777777">
            <w:pPr>
              <w:jc w:val="both"/>
            </w:pPr>
            <w:r w:rsidRPr="3D4A705F" w:rsidR="3D4A705F">
              <w:rPr>
                <w:rFonts w:ascii="Times New Roman" w:hAnsi="Times New Roman" w:eastAsia="Times New Roman"/>
                <w:b w:val="0"/>
                <w:bCs w:val="0"/>
                <w:sz w:val="24"/>
                <w:szCs w:val="24"/>
              </w:rPr>
              <w:t>Medium</w:t>
            </w:r>
          </w:p>
        </w:tc>
        <w:tc>
          <w:tcPr>
            <w:tcW w:w="3312" w:type="dxa"/>
            <w:tcMar/>
            <w:vAlign w:val="center"/>
          </w:tcPr>
          <w:p w:rsidP="3D4A705F" w14:paraId="22F6DF58" wp14:textId="77777777">
            <w:pPr>
              <w:jc w:val="both"/>
            </w:pPr>
            <w:r w:rsidRPr="3D4A705F" w:rsidR="3D4A705F">
              <w:rPr>
                <w:rFonts w:ascii="Times New Roman" w:hAnsi="Times New Roman" w:eastAsia="Times New Roman"/>
                <w:b w:val="0"/>
                <w:bCs w:val="0"/>
                <w:sz w:val="24"/>
                <w:szCs w:val="24"/>
              </w:rPr>
              <w:t>Mitigasi ditetapkan dan dilaporkan pada WPI</w:t>
            </w:r>
          </w:p>
        </w:tc>
      </w:tr>
      <w:tr xmlns:wp14="http://schemas.microsoft.com/office/word/2010/wordml" w:rsidTr="3D4A705F" w14:paraId="67493939" wp14:textId="77777777">
        <w:tc>
          <w:tcPr>
            <w:tcW w:w="3312" w:type="dxa"/>
            <w:tcMar/>
            <w:vAlign w:val="center"/>
          </w:tcPr>
          <w:p w:rsidP="3D4A705F" w14:paraId="790B74F5" wp14:textId="77777777">
            <w:pPr>
              <w:jc w:val="both"/>
            </w:pPr>
            <w:r w:rsidRPr="3D4A705F" w:rsidR="3D4A705F">
              <w:rPr>
                <w:rFonts w:ascii="Times New Roman" w:hAnsi="Times New Roman" w:eastAsia="Times New Roman"/>
                <w:b w:val="0"/>
                <w:bCs w:val="0"/>
                <w:sz w:val="24"/>
                <w:szCs w:val="24"/>
              </w:rPr>
              <w:t>15-25</w:t>
            </w:r>
          </w:p>
        </w:tc>
        <w:tc>
          <w:tcPr>
            <w:tcW w:w="3312" w:type="dxa"/>
            <w:tcMar/>
            <w:vAlign w:val="center"/>
          </w:tcPr>
          <w:p w:rsidP="3D4A705F" w14:paraId="7E177962" wp14:textId="77777777">
            <w:pPr>
              <w:jc w:val="both"/>
            </w:pPr>
            <w:r w:rsidRPr="3D4A705F" w:rsidR="3D4A705F">
              <w:rPr>
                <w:rFonts w:ascii="Times New Roman" w:hAnsi="Times New Roman" w:eastAsia="Times New Roman"/>
                <w:b w:val="0"/>
                <w:bCs w:val="0"/>
                <w:sz w:val="24"/>
                <w:szCs w:val="24"/>
              </w:rPr>
              <w:t>High</w:t>
            </w:r>
          </w:p>
        </w:tc>
        <w:tc>
          <w:tcPr>
            <w:tcW w:w="3312" w:type="dxa"/>
            <w:tcMar/>
            <w:vAlign w:val="center"/>
          </w:tcPr>
          <w:p w:rsidP="3D4A705F" w14:paraId="292F6136" wp14:textId="77777777">
            <w:pPr>
              <w:jc w:val="both"/>
            </w:pPr>
            <w:r w:rsidRPr="3D4A705F" w:rsidR="3D4A705F">
              <w:rPr>
                <w:rFonts w:ascii="Times New Roman" w:hAnsi="Times New Roman" w:eastAsia="Times New Roman"/>
                <w:b w:val="0"/>
                <w:bCs w:val="0"/>
                <w:sz w:val="24"/>
                <w:szCs w:val="24"/>
              </w:rPr>
              <w:t>Eskalasi ke sponsor/PPK dan dibuat action plan</w:t>
            </w:r>
          </w:p>
        </w:tc>
      </w:tr>
    </w:tbl>
    <w:p xmlns:wp14="http://schemas.microsoft.com/office/word/2010/wordml" w:rsidP="3D4A705F" w14:paraId="44EAFD9C" wp14:textId="77777777">
      <w:pPr>
        <w:jc w:val="both"/>
      </w:pPr>
    </w:p>
    <w:p xmlns:wp14="http://schemas.microsoft.com/office/word/2010/wordml" w:rsidP="3D4A705F" w14:paraId="4B94D5A5" wp14:textId="77777777">
      <w:pPr>
        <w:jc w:val="both"/>
      </w:pPr>
    </w:p>
    <w:p xmlns:wp14="http://schemas.microsoft.com/office/word/2010/wordml" w:rsidP="3D4A705F" w14:paraId="3DEEC669" wp14:textId="77777777">
      <w:pPr>
        <w:jc w:val="both"/>
      </w:pPr>
    </w:p>
    <w:p xmlns:wp14="http://schemas.microsoft.com/office/word/2010/wordml" w:rsidP="42A280C8" w14:paraId="4D64F25E" wp14:textId="77777777">
      <w:pPr>
        <w:jc w:val="both"/>
      </w:pPr>
      <w:r w:rsidRPr="42A280C8" w:rsidR="42A280C8">
        <w:rPr>
          <w:rFonts w:ascii="Times New Roman" w:hAnsi="Times New Roman" w:eastAsia="Times New Roman"/>
          <w:b w:val="1"/>
          <w:bCs w:val="1"/>
          <w:sz w:val="28"/>
          <w:szCs w:val="28"/>
        </w:rPr>
        <w:t>Introduction / Background</w:t>
      </w:r>
    </w:p>
    <w:p xmlns:wp14="http://schemas.microsoft.com/office/word/2010/wordml" w:rsidP="42A280C8" w14:paraId="03CB8E03" wp14:textId="77777777">
      <w:pPr>
        <w:jc w:val="both"/>
      </w:pPr>
      <w:r w:rsidRPr="42A280C8" w:rsidR="42A280C8">
        <w:rPr>
          <w:rFonts w:ascii="Times New Roman" w:hAnsi="Times New Roman" w:eastAsia="Times New Roman"/>
          <w:b w:val="0"/>
          <w:bCs w:val="0"/>
          <w:sz w:val="24"/>
          <w:szCs w:val="24"/>
        </w:rPr>
        <w:t>Risk Management Plan mengendalikan risiko teknis, keamanan, operasional, dan kontrak pada proyek SIPPADU. Data historis 2025 menunjukkan modul cetakan izin, serangan brute force, backup, dan pelatihan user perlu menjadi baseline risiko tahun 2026 agar pengembangan Android dan pemeliharaan sistem web tidak mengganggu layanan perizinan.</w:t>
      </w:r>
    </w:p>
    <w:p xmlns:wp14="http://schemas.microsoft.com/office/word/2010/wordml" w:rsidP="42A280C8" w14:paraId="15565181" wp14:textId="77777777">
      <w:pPr>
        <w:jc w:val="both"/>
      </w:pPr>
      <w:r w:rsidRPr="42A280C8" w:rsidR="42A280C8">
        <w:rPr>
          <w:rFonts w:ascii="Times New Roman" w:hAnsi="Times New Roman" w:eastAsia="Times New Roman"/>
          <w:b w:val="0"/>
          <w:bCs w:val="0"/>
          <w:sz w:val="24"/>
          <w:szCs w:val="24"/>
        </w:rPr>
        <w:t>Dokumen ini diterapkan pada paket 10779208000, yaitu Belanja Jasa Konversi Aplikasi/Sistem Informasi untuk Pemeliharaan dan Pengembangan Aplikasi SIPPADU di DPMPTSP Kabupaten Ngawi tahun anggaran APBD 2026. Pekerjaan menggunakan metode Pengadaan Langsung dengan jenis kontrak lumsum. Berdasarkan data paket yang digunakan dalam penyusunan dokumen, pagu pekerjaan sebesar Rp100.000.000,00, HPS sebesar Rp99.678.000,00, nilai penawaran sebesar Rp99.234.000,00, dan hasil negosiasi kepada PT EGREF TELEMATIKA NUSANTARA sebesar Rp97.125.000,00. Nilai akhir tersebut menunjukkan efisiensi terhadap pagu sebesar Rp2.875.000,00 atau 2,875%, serta efisiensi terhadap HPS sekitar 2,56%.</w:t>
      </w:r>
    </w:p>
    <w:p xmlns:wp14="http://schemas.microsoft.com/office/word/2010/wordml" w:rsidP="42A280C8" w14:paraId="39EC13BE" wp14:textId="77777777">
      <w:pPr>
        <w:jc w:val="both"/>
      </w:pPr>
      <w:r w:rsidRPr="42A280C8" w:rsidR="42A280C8">
        <w:rPr>
          <w:rFonts w:ascii="Times New Roman" w:hAnsi="Times New Roman" w:eastAsia="Times New Roman"/>
          <w:b w:val="1"/>
          <w:bCs w:val="1"/>
          <w:sz w:val="28"/>
          <w:szCs w:val="28"/>
        </w:rPr>
        <w:t>Purpose</w:t>
      </w:r>
    </w:p>
    <w:p xmlns:wp14="http://schemas.microsoft.com/office/word/2010/wordml" w:rsidP="42A280C8" w14:paraId="639BC551" wp14:textId="77777777">
      <w:pPr>
        <w:jc w:val="both"/>
      </w:pPr>
      <w:r w:rsidRPr="42A280C8" w:rsidR="42A280C8">
        <w:rPr>
          <w:rFonts w:ascii="Times New Roman" w:hAnsi="Times New Roman" w:eastAsia="Times New Roman"/>
          <w:b w:val="0"/>
          <w:bCs w:val="0"/>
          <w:sz w:val="24"/>
          <w:szCs w:val="24"/>
        </w:rPr>
        <w:t>Tujuan dokumen ini adalah mengelola risiko proyek SIPPADU secara terstruktur, mulai dari identifikasi risiko, analisis probabilitas dan dampak, strategi respons, owner, trigger, hingga monitoring. Fokus utama risiko adalah gangguan layanan perizinan, keamanan siber, keterlambatan SOP, defect Android, serta ketergantungan pada infrastruktur server.</w:t>
      </w:r>
    </w:p>
    <w:p xmlns:wp14="http://schemas.microsoft.com/office/word/2010/wordml" w:rsidP="42A280C8" w14:paraId="556578EB" wp14:textId="77777777">
      <w:pPr>
        <w:jc w:val="both"/>
      </w:pPr>
      <w:r w:rsidRPr="42A280C8" w:rsidR="42A280C8">
        <w:rPr>
          <w:rFonts w:ascii="Times New Roman" w:hAnsi="Times New Roman" w:eastAsia="Times New Roman"/>
          <w:b w:val="1"/>
          <w:bCs w:val="1"/>
          <w:sz w:val="28"/>
          <w:szCs w:val="28"/>
        </w:rPr>
        <w:t>Integration with Statement of Work</w:t>
      </w:r>
    </w:p>
    <w:p xmlns:wp14="http://schemas.microsoft.com/office/word/2010/wordml" w:rsidP="42A280C8" w14:paraId="208FBF1A" wp14:textId="77777777">
      <w:pPr>
        <w:jc w:val="both"/>
      </w:pPr>
      <w:r w:rsidRPr="42A280C8" w:rsidR="42A280C8">
        <w:rPr>
          <w:rFonts w:ascii="Times New Roman" w:hAnsi="Times New Roman" w:eastAsia="Times New Roman"/>
          <w:b w:val="0"/>
          <w:bCs w:val="0"/>
          <w:sz w:val="24"/>
          <w:szCs w:val="24"/>
        </w:rPr>
        <w:t>Dokumen ini diselaraskan dengan Project Statement of Work kelompok yang menetapkan ruang lingkup pemeliharaan sistem web eksisting, pengembangan aplikasi Android, dukungan teknis, backup data, keamanan siber, penyesuaian SOP/cetakan izin, pelatihan user, serta serah terima akhir. Karena SOW menjelaskan pekerjaan yang harus dicapai, dokumen ini berperan sebagai alat kendali agar setiap pekerjaan memiliki prosedur, evidence, kriteria penerimaan, dan hubungan yang jelas dengan integrated change control.</w:t>
      </w:r>
    </w:p>
    <w:p xmlns:wp14="http://schemas.microsoft.com/office/word/2010/wordml" w:rsidP="42A280C8" w14:paraId="531D3CE4" wp14:textId="77777777">
      <w:pPr>
        <w:jc w:val="both"/>
      </w:pPr>
      <w:r w:rsidRPr="42A280C8" w:rsidR="42A280C8">
        <w:rPr>
          <w:rFonts w:ascii="Times New Roman" w:hAnsi="Times New Roman" w:eastAsia="Times New Roman"/>
          <w:b w:val="1"/>
          <w:bCs w:val="1"/>
          <w:sz w:val="28"/>
          <w:szCs w:val="28"/>
        </w:rPr>
        <w:t>Scope of Document</w:t>
      </w:r>
    </w:p>
    <w:p xmlns:wp14="http://schemas.microsoft.com/office/word/2010/wordml" w:rsidP="42A280C8" w14:paraId="07F1E9CD" wp14:textId="77777777">
      <w:pPr>
        <w:jc w:val="both"/>
      </w:pPr>
      <w:r w:rsidRPr="42A280C8" w:rsidR="42A280C8">
        <w:rPr>
          <w:rFonts w:ascii="Times New Roman" w:hAnsi="Times New Roman" w:eastAsia="Times New Roman"/>
          <w:b w:val="0"/>
          <w:bCs w:val="0"/>
          <w:sz w:val="24"/>
          <w:szCs w:val="24"/>
        </w:rPr>
        <w:t>Ruang lingkup dokumen dibatasi pada kebutuhan pengendalian proyek SIPPADU. Pemisahan in-scope dan out-of-scope dibuat agar dokumen tidak melebar menjadi uraian teknis yang bukan tanggung jawab bagian ini, sekaligus tetap cukup rinci untuk dipakai sebagai acuan kerja.</w:t>
      </w:r>
    </w:p>
    <w:p xmlns:wp14="http://schemas.microsoft.com/office/word/2010/wordml" w:rsidP="3D4A705F" w14:paraId="35093CE0" wp14:textId="77777777">
      <w:pPr>
        <w:jc w:val="both"/>
      </w:pPr>
      <w:r w:rsidRPr="3D4A705F" w:rsidR="3D4A705F">
        <w:rPr>
          <w:rFonts w:ascii="Times New Roman" w:hAnsi="Times New Roman" w:eastAsia="Times New Roman"/>
          <w:b w:val="1"/>
          <w:bCs w:val="1"/>
          <w:sz w:val="28"/>
          <w:szCs w:val="28"/>
        </w:rPr>
        <w:t>In-Scope</w:t>
      </w:r>
    </w:p>
    <w:tbl>
      <w:tblPr>
        <w:tblStyle w:val="TableGrid"/>
        <w:tblW w:w="0" w:type="auto"/>
        <w:jc w:val="center"/>
        <w:tblLook w:val="04A0" w:firstRow="1" w:lastRow="0" w:firstColumn="1" w:lastColumn="0" w:noHBand="0" w:noVBand="1"/>
      </w:tblPr>
      <w:tblGrid>
        <w:gridCol w:w="4968"/>
        <w:gridCol w:w="4968"/>
      </w:tblGrid>
      <w:tr xmlns:wp14="http://schemas.microsoft.com/office/word/2010/wordml" w:rsidTr="3D4A705F" w14:paraId="55EE8EA2" wp14:textId="77777777">
        <w:tc>
          <w:tcPr>
            <w:tcW w:w="4968" w:type="dxa"/>
            <w:shd w:val="clear" w:color="auto" w:fill="D9EAF7"/>
            <w:tcMar/>
            <w:vAlign w:val="center"/>
            <w:shd w:fill="D9EAF7"/>
          </w:tcPr>
          <w:p w:rsidP="3D4A705F" w14:paraId="28F4D9F2" wp14:textId="77777777">
            <w:pPr>
              <w:jc w:val="both"/>
            </w:pPr>
            <w:r w:rsidRPr="3D4A705F" w:rsidR="3D4A705F">
              <w:rPr>
                <w:rFonts w:ascii="Times New Roman" w:hAnsi="Times New Roman" w:eastAsia="Times New Roman"/>
                <w:b w:val="1"/>
                <w:bCs w:val="1"/>
                <w:sz w:val="24"/>
                <w:szCs w:val="24"/>
              </w:rPr>
              <w:t>Kategori</w:t>
            </w:r>
          </w:p>
        </w:tc>
        <w:tc>
          <w:tcPr>
            <w:tcW w:w="4968" w:type="dxa"/>
            <w:shd w:val="clear" w:color="auto" w:fill="D9EAF7"/>
            <w:tcMar/>
            <w:vAlign w:val="center"/>
            <w:shd w:fill="D9EAF7"/>
          </w:tcPr>
          <w:p w:rsidP="3D4A705F" w14:paraId="7673E2A8" wp14:textId="77777777">
            <w:pPr>
              <w:jc w:val="both"/>
            </w:pPr>
            <w:r w:rsidRPr="3D4A705F" w:rsidR="3D4A705F">
              <w:rPr>
                <w:rFonts w:ascii="Times New Roman" w:hAnsi="Times New Roman" w:eastAsia="Times New Roman"/>
                <w:b w:val="1"/>
                <w:bCs w:val="1"/>
                <w:sz w:val="24"/>
                <w:szCs w:val="24"/>
              </w:rPr>
              <w:t>Uraian</w:t>
            </w:r>
          </w:p>
        </w:tc>
      </w:tr>
      <w:tr xmlns:wp14="http://schemas.microsoft.com/office/word/2010/wordml" w:rsidTr="3D4A705F" w14:paraId="71131D8A" wp14:textId="77777777">
        <w:tc>
          <w:tcPr>
            <w:tcW w:w="4968" w:type="dxa"/>
            <w:tcMar/>
            <w:vAlign w:val="center"/>
          </w:tcPr>
          <w:p w:rsidP="3D4A705F" w14:paraId="2344BBDE" wp14:textId="77777777">
            <w:pPr>
              <w:jc w:val="both"/>
            </w:pPr>
            <w:r w:rsidRPr="3D4A705F" w:rsidR="3D4A705F">
              <w:rPr>
                <w:rFonts w:ascii="Times New Roman" w:hAnsi="Times New Roman" w:eastAsia="Times New Roman"/>
                <w:b w:val="0"/>
                <w:bCs w:val="0"/>
                <w:sz w:val="24"/>
                <w:szCs w:val="24"/>
              </w:rPr>
              <w:t>Termasuk</w:t>
            </w:r>
          </w:p>
        </w:tc>
        <w:tc>
          <w:tcPr>
            <w:tcW w:w="4968" w:type="dxa"/>
            <w:tcMar/>
            <w:vAlign w:val="center"/>
          </w:tcPr>
          <w:p w:rsidP="3D4A705F" w14:paraId="56091EFB" wp14:textId="77777777">
            <w:pPr>
              <w:jc w:val="both"/>
            </w:pPr>
            <w:r w:rsidRPr="3D4A705F" w:rsidR="3D4A705F">
              <w:rPr>
                <w:rFonts w:ascii="Times New Roman" w:hAnsi="Times New Roman" w:eastAsia="Times New Roman"/>
                <w:b w:val="0"/>
                <w:bCs w:val="0"/>
                <w:sz w:val="24"/>
                <w:szCs w:val="24"/>
              </w:rPr>
              <w:t>Identifikasi risiko, risk breakdown structure, skor probabilitas-dampak, owner, respons, trigger, dan eskalasi.</w:t>
            </w:r>
          </w:p>
        </w:tc>
      </w:tr>
    </w:tbl>
    <w:p xmlns:wp14="http://schemas.microsoft.com/office/word/2010/wordml" w:rsidP="3D4A705F" w14:paraId="3656B9AB" wp14:textId="77777777">
      <w:pPr>
        <w:jc w:val="both"/>
      </w:pPr>
    </w:p>
    <w:p xmlns:wp14="http://schemas.microsoft.com/office/word/2010/wordml" w:rsidP="3D4A705F" w14:paraId="2C452821" wp14:textId="77777777">
      <w:pPr>
        <w:jc w:val="both"/>
      </w:pPr>
      <w:r w:rsidRPr="3D4A705F" w:rsidR="3D4A705F">
        <w:rPr>
          <w:rFonts w:ascii="Times New Roman" w:hAnsi="Times New Roman" w:eastAsia="Times New Roman"/>
          <w:b w:val="1"/>
          <w:bCs w:val="1"/>
          <w:sz w:val="28"/>
          <w:szCs w:val="28"/>
        </w:rPr>
        <w:t>Out-of-Scope</w:t>
      </w:r>
    </w:p>
    <w:tbl>
      <w:tblPr>
        <w:tblStyle w:val="TableGrid"/>
        <w:tblW w:w="0" w:type="auto"/>
        <w:jc w:val="center"/>
        <w:tblLook w:val="04A0" w:firstRow="1" w:lastRow="0" w:firstColumn="1" w:lastColumn="0" w:noHBand="0" w:noVBand="1"/>
      </w:tblPr>
      <w:tblGrid>
        <w:gridCol w:w="4968"/>
        <w:gridCol w:w="4968"/>
      </w:tblGrid>
      <w:tr xmlns:wp14="http://schemas.microsoft.com/office/word/2010/wordml" w:rsidTr="3D4A705F" w14:paraId="52BAEADF" wp14:textId="77777777">
        <w:tc>
          <w:tcPr>
            <w:tcW w:w="4968" w:type="dxa"/>
            <w:shd w:val="clear" w:color="auto" w:fill="D9EAF7"/>
            <w:tcMar/>
            <w:vAlign w:val="center"/>
            <w:shd w:fill="D9EAF7"/>
          </w:tcPr>
          <w:p w:rsidP="3D4A705F" w14:paraId="5CF53281" wp14:textId="77777777">
            <w:pPr>
              <w:jc w:val="both"/>
            </w:pPr>
            <w:r w:rsidRPr="3D4A705F" w:rsidR="3D4A705F">
              <w:rPr>
                <w:rFonts w:ascii="Times New Roman" w:hAnsi="Times New Roman" w:eastAsia="Times New Roman"/>
                <w:b w:val="1"/>
                <w:bCs w:val="1"/>
                <w:sz w:val="24"/>
                <w:szCs w:val="24"/>
              </w:rPr>
              <w:t>Kategori</w:t>
            </w:r>
          </w:p>
        </w:tc>
        <w:tc>
          <w:tcPr>
            <w:tcW w:w="4968" w:type="dxa"/>
            <w:shd w:val="clear" w:color="auto" w:fill="D9EAF7"/>
            <w:tcMar/>
            <w:vAlign w:val="center"/>
            <w:shd w:fill="D9EAF7"/>
          </w:tcPr>
          <w:p w:rsidP="3D4A705F" w14:paraId="29886B35" wp14:textId="77777777">
            <w:pPr>
              <w:jc w:val="both"/>
            </w:pPr>
            <w:r w:rsidRPr="3D4A705F" w:rsidR="3D4A705F">
              <w:rPr>
                <w:rFonts w:ascii="Times New Roman" w:hAnsi="Times New Roman" w:eastAsia="Times New Roman"/>
                <w:b w:val="1"/>
                <w:bCs w:val="1"/>
                <w:sz w:val="24"/>
                <w:szCs w:val="24"/>
              </w:rPr>
              <w:t>Uraian</w:t>
            </w:r>
          </w:p>
        </w:tc>
      </w:tr>
      <w:tr xmlns:wp14="http://schemas.microsoft.com/office/word/2010/wordml" w:rsidTr="3D4A705F" w14:paraId="0CBF40DB" wp14:textId="77777777">
        <w:tc>
          <w:tcPr>
            <w:tcW w:w="4968" w:type="dxa"/>
            <w:tcMar/>
            <w:vAlign w:val="center"/>
          </w:tcPr>
          <w:p w:rsidP="3D4A705F" w14:paraId="6CC61FDB" wp14:textId="77777777">
            <w:pPr>
              <w:jc w:val="both"/>
            </w:pPr>
            <w:r w:rsidRPr="3D4A705F" w:rsidR="3D4A705F">
              <w:rPr>
                <w:rFonts w:ascii="Times New Roman" w:hAnsi="Times New Roman" w:eastAsia="Times New Roman"/>
                <w:b w:val="0"/>
                <w:bCs w:val="0"/>
                <w:sz w:val="24"/>
                <w:szCs w:val="24"/>
              </w:rPr>
              <w:t>Tidak Termasuk</w:t>
            </w:r>
          </w:p>
        </w:tc>
        <w:tc>
          <w:tcPr>
            <w:tcW w:w="4968" w:type="dxa"/>
            <w:tcMar/>
            <w:vAlign w:val="center"/>
          </w:tcPr>
          <w:p w:rsidP="3D4A705F" w14:paraId="654B1F4A" wp14:textId="77777777">
            <w:pPr>
              <w:jc w:val="both"/>
            </w:pPr>
            <w:r w:rsidRPr="3D4A705F" w:rsidR="3D4A705F">
              <w:rPr>
                <w:rFonts w:ascii="Times New Roman" w:hAnsi="Times New Roman" w:eastAsia="Times New Roman"/>
                <w:b w:val="0"/>
                <w:bCs w:val="0"/>
                <w:sz w:val="24"/>
                <w:szCs w:val="24"/>
              </w:rPr>
              <w:t>Risiko di luar kendali proyek seperti bencana besar atau kebijakan pemerintah pusat yang belum berdampak langsung pada SIPPADU.</w:t>
            </w:r>
          </w:p>
        </w:tc>
      </w:tr>
    </w:tbl>
    <w:p xmlns:wp14="http://schemas.microsoft.com/office/word/2010/wordml" w:rsidP="3D4A705F" w14:paraId="45FB0818" wp14:textId="77777777">
      <w:pPr>
        <w:jc w:val="both"/>
      </w:pPr>
    </w:p>
    <w:p xmlns:wp14="http://schemas.microsoft.com/office/word/2010/wordml" w:rsidP="3D4A705F" w14:paraId="77FDF847" wp14:textId="77777777">
      <w:pPr>
        <w:jc w:val="both"/>
      </w:pPr>
      <w:r w:rsidRPr="3D4A705F" w:rsidR="3D4A705F">
        <w:rPr>
          <w:rFonts w:ascii="Times New Roman" w:hAnsi="Times New Roman" w:eastAsia="Times New Roman"/>
          <w:b w:val="1"/>
          <w:bCs w:val="1"/>
          <w:sz w:val="28"/>
          <w:szCs w:val="28"/>
        </w:rPr>
        <w:t>Historical Baseline 2025</w:t>
      </w:r>
    </w:p>
    <w:p xmlns:wp14="http://schemas.microsoft.com/office/word/2010/wordml" w:rsidP="3D4A705F" w14:paraId="091C1E17" wp14:textId="77777777">
      <w:pPr>
        <w:jc w:val="both"/>
      </w:pPr>
      <w:r w:rsidRPr="3D4A705F" w:rsidR="3D4A705F">
        <w:rPr>
          <w:rFonts w:ascii="Times New Roman" w:hAnsi="Times New Roman" w:eastAsia="Times New Roman"/>
          <w:b w:val="0"/>
          <w:bCs w:val="0"/>
          <w:sz w:val="24"/>
          <w:szCs w:val="24"/>
        </w:rPr>
        <w:t>Baseline historis yang digunakan berasal dari siklus pemeliharaan SIPPADU tahun 2025 dengan ID proyek terkait SIPPADU-Maint-2025. Lingkup historis mencakup pemeliharaan rutin, perbaikan bug, dan integrasi modul tanda tangan elektronik. Data ini dipakai untuk memperkirakan pola defect, kebutuhan pelatihan, risiko keamanan, serta durasi penyelesaian masalah pada tahun 2026.</w:t>
      </w:r>
    </w:p>
    <w:tbl>
      <w:tblPr>
        <w:tblStyle w:val="TableGrid"/>
        <w:tblW w:w="0" w:type="auto"/>
        <w:jc w:val="center"/>
        <w:tblLook w:val="04A0" w:firstRow="1" w:lastRow="0" w:firstColumn="1" w:lastColumn="0" w:noHBand="0" w:noVBand="1"/>
      </w:tblPr>
      <w:tblGrid>
        <w:gridCol w:w="3312"/>
        <w:gridCol w:w="3312"/>
        <w:gridCol w:w="3312"/>
      </w:tblGrid>
      <w:tr xmlns:wp14="http://schemas.microsoft.com/office/word/2010/wordml" w:rsidTr="3D4A705F" w14:paraId="3DECAAD4" wp14:textId="77777777">
        <w:tc>
          <w:tcPr>
            <w:tcW w:w="3312" w:type="dxa"/>
            <w:shd w:val="clear" w:color="auto" w:fill="D9EAF7"/>
            <w:tcMar/>
            <w:vAlign w:val="center"/>
            <w:shd w:fill="D9EAF7"/>
          </w:tcPr>
          <w:p w:rsidP="3D4A705F" w14:paraId="720208E6" wp14:textId="77777777">
            <w:pPr>
              <w:jc w:val="both"/>
            </w:pPr>
            <w:r w:rsidRPr="3D4A705F" w:rsidR="3D4A705F">
              <w:rPr>
                <w:rFonts w:ascii="Times New Roman" w:hAnsi="Times New Roman" w:eastAsia="Times New Roman"/>
                <w:b w:val="1"/>
                <w:bCs w:val="1"/>
                <w:sz w:val="24"/>
                <w:szCs w:val="24"/>
              </w:rPr>
              <w:t>Kategori Aktivitas</w:t>
            </w:r>
          </w:p>
        </w:tc>
        <w:tc>
          <w:tcPr>
            <w:tcW w:w="3312" w:type="dxa"/>
            <w:shd w:val="clear" w:color="auto" w:fill="D9EAF7"/>
            <w:tcMar/>
            <w:vAlign w:val="center"/>
            <w:shd w:fill="D9EAF7"/>
          </w:tcPr>
          <w:p w:rsidP="3D4A705F" w14:paraId="635578A5" wp14:textId="77777777">
            <w:pPr>
              <w:jc w:val="both"/>
            </w:pPr>
            <w:r w:rsidRPr="3D4A705F" w:rsidR="3D4A705F">
              <w:rPr>
                <w:rFonts w:ascii="Times New Roman" w:hAnsi="Times New Roman" w:eastAsia="Times New Roman"/>
                <w:b w:val="1"/>
                <w:bCs w:val="1"/>
                <w:sz w:val="24"/>
                <w:szCs w:val="24"/>
              </w:rPr>
              <w:t>Catatan Historis 2025</w:t>
            </w:r>
          </w:p>
        </w:tc>
        <w:tc>
          <w:tcPr>
            <w:tcW w:w="3312" w:type="dxa"/>
            <w:shd w:val="clear" w:color="auto" w:fill="D9EAF7"/>
            <w:tcMar/>
            <w:vAlign w:val="center"/>
            <w:shd w:fill="D9EAF7"/>
          </w:tcPr>
          <w:p w:rsidP="3D4A705F" w14:paraId="1EC48ED1" wp14:textId="77777777">
            <w:pPr>
              <w:jc w:val="both"/>
            </w:pPr>
            <w:r w:rsidRPr="3D4A705F" w:rsidR="3D4A705F">
              <w:rPr>
                <w:rFonts w:ascii="Times New Roman" w:hAnsi="Times New Roman" w:eastAsia="Times New Roman"/>
                <w:b w:val="1"/>
                <w:bCs w:val="1"/>
                <w:sz w:val="24"/>
                <w:szCs w:val="24"/>
              </w:rPr>
              <w:t>Relevansi untuk Proyek 2026</w:t>
            </w:r>
          </w:p>
        </w:tc>
      </w:tr>
      <w:tr xmlns:wp14="http://schemas.microsoft.com/office/word/2010/wordml" w:rsidTr="3D4A705F" w14:paraId="418363C2" wp14:textId="77777777">
        <w:tc>
          <w:tcPr>
            <w:tcW w:w="3312" w:type="dxa"/>
            <w:tcMar/>
            <w:vAlign w:val="center"/>
          </w:tcPr>
          <w:p w:rsidP="3D4A705F" w14:paraId="5EC8EB12" wp14:textId="77777777">
            <w:pPr>
              <w:jc w:val="both"/>
            </w:pPr>
            <w:r w:rsidRPr="3D4A705F" w:rsidR="3D4A705F">
              <w:rPr>
                <w:rFonts w:ascii="Times New Roman" w:hAnsi="Times New Roman" w:eastAsia="Times New Roman"/>
                <w:b w:val="0"/>
                <w:bCs w:val="0"/>
                <w:sz w:val="24"/>
                <w:szCs w:val="24"/>
              </w:rPr>
              <w:t>Penanganan Bug</w:t>
            </w:r>
          </w:p>
        </w:tc>
        <w:tc>
          <w:tcPr>
            <w:tcW w:w="3312" w:type="dxa"/>
            <w:tcMar/>
            <w:vAlign w:val="center"/>
          </w:tcPr>
          <w:p w:rsidP="3D4A705F" w14:paraId="71347DD1" wp14:textId="77777777">
            <w:pPr>
              <w:jc w:val="both"/>
            </w:pPr>
            <w:r w:rsidRPr="3D4A705F" w:rsidR="3D4A705F">
              <w:rPr>
                <w:rFonts w:ascii="Times New Roman" w:hAnsi="Times New Roman" w:eastAsia="Times New Roman"/>
                <w:b w:val="0"/>
                <w:bCs w:val="0"/>
                <w:sz w:val="24"/>
                <w:szCs w:val="24"/>
              </w:rPr>
              <w:t>Rata-rata 5-8 laporan error per bulan pada modul cetakan izin.</w:t>
            </w:r>
          </w:p>
        </w:tc>
        <w:tc>
          <w:tcPr>
            <w:tcW w:w="3312" w:type="dxa"/>
            <w:tcMar/>
            <w:vAlign w:val="center"/>
          </w:tcPr>
          <w:p w:rsidP="3D4A705F" w14:paraId="63E6E1FE" wp14:textId="77777777">
            <w:pPr>
              <w:jc w:val="both"/>
            </w:pPr>
            <w:r w:rsidRPr="3D4A705F" w:rsidR="3D4A705F">
              <w:rPr>
                <w:rFonts w:ascii="Times New Roman" w:hAnsi="Times New Roman" w:eastAsia="Times New Roman"/>
                <w:b w:val="0"/>
                <w:bCs w:val="0"/>
                <w:sz w:val="24"/>
                <w:szCs w:val="24"/>
              </w:rPr>
              <w:t>Menyiapkan alokasi waktu lebih besar untuk regression test dan penyesuaian layout cetakan.</w:t>
            </w:r>
          </w:p>
        </w:tc>
      </w:tr>
      <w:tr xmlns:wp14="http://schemas.microsoft.com/office/word/2010/wordml" w:rsidTr="3D4A705F" w14:paraId="71AD0A98" wp14:textId="77777777">
        <w:tc>
          <w:tcPr>
            <w:tcW w:w="3312" w:type="dxa"/>
            <w:tcMar/>
            <w:vAlign w:val="center"/>
          </w:tcPr>
          <w:p w:rsidP="3D4A705F" w14:paraId="291A25C1" wp14:textId="77777777">
            <w:pPr>
              <w:jc w:val="both"/>
            </w:pPr>
            <w:r w:rsidRPr="3D4A705F" w:rsidR="3D4A705F">
              <w:rPr>
                <w:rFonts w:ascii="Times New Roman" w:hAnsi="Times New Roman" w:eastAsia="Times New Roman"/>
                <w:b w:val="0"/>
                <w:bCs w:val="0"/>
                <w:sz w:val="24"/>
                <w:szCs w:val="24"/>
              </w:rPr>
              <w:t>Keamanan Siber</w:t>
            </w:r>
          </w:p>
        </w:tc>
        <w:tc>
          <w:tcPr>
            <w:tcW w:w="3312" w:type="dxa"/>
            <w:tcMar/>
            <w:vAlign w:val="center"/>
          </w:tcPr>
          <w:p w:rsidP="3D4A705F" w14:paraId="1530D235" wp14:textId="77777777">
            <w:pPr>
              <w:jc w:val="both"/>
            </w:pPr>
            <w:r w:rsidRPr="3D4A705F" w:rsidR="3D4A705F">
              <w:rPr>
                <w:rFonts w:ascii="Times New Roman" w:hAnsi="Times New Roman" w:eastAsia="Times New Roman"/>
                <w:b w:val="0"/>
                <w:bCs w:val="0"/>
                <w:sz w:val="24"/>
                <w:szCs w:val="24"/>
              </w:rPr>
              <w:t>Terdapat 2 kali percobaan brute force yang berhasil ditangkal.</w:t>
            </w:r>
          </w:p>
        </w:tc>
        <w:tc>
          <w:tcPr>
            <w:tcW w:w="3312" w:type="dxa"/>
            <w:tcMar/>
            <w:vAlign w:val="center"/>
          </w:tcPr>
          <w:p w:rsidP="3D4A705F" w14:paraId="10205FF6" wp14:textId="77777777">
            <w:pPr>
              <w:jc w:val="both"/>
            </w:pPr>
            <w:r w:rsidRPr="3D4A705F" w:rsidR="3D4A705F">
              <w:rPr>
                <w:rFonts w:ascii="Times New Roman" w:hAnsi="Times New Roman" w:eastAsia="Times New Roman"/>
                <w:b w:val="0"/>
                <w:bCs w:val="0"/>
                <w:sz w:val="24"/>
                <w:szCs w:val="24"/>
              </w:rPr>
              <w:t>Memperketat access review, hardening, dan koordinasi dengan Kominfo/Diskominfo.</w:t>
            </w:r>
          </w:p>
        </w:tc>
      </w:tr>
      <w:tr xmlns:wp14="http://schemas.microsoft.com/office/word/2010/wordml" w:rsidTr="3D4A705F" w14:paraId="510BE01C" wp14:textId="77777777">
        <w:tc>
          <w:tcPr>
            <w:tcW w:w="3312" w:type="dxa"/>
            <w:tcMar/>
            <w:vAlign w:val="center"/>
          </w:tcPr>
          <w:p w:rsidP="3D4A705F" w14:paraId="6F6C4E70" wp14:textId="77777777">
            <w:pPr>
              <w:jc w:val="both"/>
            </w:pPr>
            <w:r w:rsidRPr="3D4A705F" w:rsidR="3D4A705F">
              <w:rPr>
                <w:rFonts w:ascii="Times New Roman" w:hAnsi="Times New Roman" w:eastAsia="Times New Roman"/>
                <w:b w:val="0"/>
                <w:bCs w:val="0"/>
                <w:sz w:val="24"/>
                <w:szCs w:val="24"/>
              </w:rPr>
              <w:t>Backup Data</w:t>
            </w:r>
          </w:p>
        </w:tc>
        <w:tc>
          <w:tcPr>
            <w:tcW w:w="3312" w:type="dxa"/>
            <w:tcMar/>
            <w:vAlign w:val="center"/>
          </w:tcPr>
          <w:p w:rsidP="3D4A705F" w14:paraId="124ADE92" wp14:textId="77777777">
            <w:pPr>
              <w:jc w:val="both"/>
            </w:pPr>
            <w:r w:rsidRPr="3D4A705F" w:rsidR="3D4A705F">
              <w:rPr>
                <w:rFonts w:ascii="Times New Roman" w:hAnsi="Times New Roman" w:eastAsia="Times New Roman"/>
                <w:b w:val="0"/>
                <w:bCs w:val="0"/>
                <w:sz w:val="24"/>
                <w:szCs w:val="24"/>
              </w:rPr>
              <w:t>Backup mingguan berhasil mengamankan aset data tanpa data loss.</w:t>
            </w:r>
          </w:p>
        </w:tc>
        <w:tc>
          <w:tcPr>
            <w:tcW w:w="3312" w:type="dxa"/>
            <w:tcMar/>
            <w:vAlign w:val="center"/>
          </w:tcPr>
          <w:p w:rsidP="3D4A705F" w14:paraId="6E076316" wp14:textId="77777777">
            <w:pPr>
              <w:jc w:val="both"/>
            </w:pPr>
            <w:r w:rsidRPr="3D4A705F" w:rsidR="3D4A705F">
              <w:rPr>
                <w:rFonts w:ascii="Times New Roman" w:hAnsi="Times New Roman" w:eastAsia="Times New Roman"/>
                <w:b w:val="0"/>
                <w:bCs w:val="0"/>
                <w:sz w:val="24"/>
                <w:szCs w:val="24"/>
              </w:rPr>
              <w:t>Mempertahankan backup berkala dan menambahkan uji restore.</w:t>
            </w:r>
          </w:p>
        </w:tc>
      </w:tr>
      <w:tr xmlns:wp14="http://schemas.microsoft.com/office/word/2010/wordml" w:rsidTr="3D4A705F" w14:paraId="444F235F" wp14:textId="77777777">
        <w:tc>
          <w:tcPr>
            <w:tcW w:w="3312" w:type="dxa"/>
            <w:tcMar/>
            <w:vAlign w:val="center"/>
          </w:tcPr>
          <w:p w:rsidP="3D4A705F" w14:paraId="3712CA95" wp14:textId="77777777">
            <w:pPr>
              <w:jc w:val="both"/>
            </w:pPr>
            <w:r w:rsidRPr="3D4A705F" w:rsidR="3D4A705F">
              <w:rPr>
                <w:rFonts w:ascii="Times New Roman" w:hAnsi="Times New Roman" w:eastAsia="Times New Roman"/>
                <w:b w:val="0"/>
                <w:bCs w:val="0"/>
                <w:sz w:val="24"/>
                <w:szCs w:val="24"/>
              </w:rPr>
              <w:t>Pelatihan</w:t>
            </w:r>
          </w:p>
        </w:tc>
        <w:tc>
          <w:tcPr>
            <w:tcW w:w="3312" w:type="dxa"/>
            <w:tcMar/>
            <w:vAlign w:val="center"/>
          </w:tcPr>
          <w:p w:rsidP="3D4A705F" w14:paraId="41AFD007" wp14:textId="77777777">
            <w:pPr>
              <w:jc w:val="both"/>
            </w:pPr>
            <w:r w:rsidRPr="3D4A705F" w:rsidR="3D4A705F">
              <w:rPr>
                <w:rFonts w:ascii="Times New Roman" w:hAnsi="Times New Roman" w:eastAsia="Times New Roman"/>
                <w:b w:val="0"/>
                <w:bCs w:val="0"/>
                <w:sz w:val="24"/>
                <w:szCs w:val="24"/>
              </w:rPr>
              <w:t>Pelatihan online diikuti 25 user baru dengan tingkat kepuasan 85%.</w:t>
            </w:r>
          </w:p>
        </w:tc>
        <w:tc>
          <w:tcPr>
            <w:tcW w:w="3312" w:type="dxa"/>
            <w:tcMar/>
            <w:vAlign w:val="center"/>
          </w:tcPr>
          <w:p w:rsidP="3D4A705F" w14:paraId="5680AFC2" wp14:textId="77777777">
            <w:pPr>
              <w:jc w:val="both"/>
            </w:pPr>
            <w:r w:rsidRPr="3D4A705F" w:rsidR="3D4A705F">
              <w:rPr>
                <w:rFonts w:ascii="Times New Roman" w:hAnsi="Times New Roman" w:eastAsia="Times New Roman"/>
                <w:b w:val="0"/>
                <w:bCs w:val="0"/>
                <w:sz w:val="24"/>
                <w:szCs w:val="24"/>
              </w:rPr>
              <w:t>Menyiapkan materi pelatihan yang lebih interaktif untuk super admin dan user baru.</w:t>
            </w:r>
          </w:p>
        </w:tc>
      </w:tr>
    </w:tbl>
    <w:p xmlns:wp14="http://schemas.microsoft.com/office/word/2010/wordml" w:rsidP="3D4A705F" w14:paraId="049F31CB" wp14:textId="77777777">
      <w:pPr>
        <w:jc w:val="both"/>
      </w:pPr>
    </w:p>
    <w:p xmlns:wp14="http://schemas.microsoft.com/office/word/2010/wordml" w:rsidP="3D4A705F" w14:paraId="0E64B8FC" wp14:textId="77777777">
      <w:pPr>
        <w:jc w:val="both"/>
      </w:pPr>
      <w:r w:rsidRPr="3D4A705F" w:rsidR="3D4A705F">
        <w:rPr>
          <w:rFonts w:ascii="Times New Roman" w:hAnsi="Times New Roman" w:eastAsia="Times New Roman"/>
          <w:b w:val="1"/>
          <w:bCs w:val="1"/>
          <w:sz w:val="28"/>
          <w:szCs w:val="28"/>
        </w:rPr>
        <w:t>Historical Decisions Applied</w:t>
      </w:r>
    </w:p>
    <w:tbl>
      <w:tblPr>
        <w:tblStyle w:val="TableGrid"/>
        <w:tblW w:w="0" w:type="auto"/>
        <w:jc w:val="center"/>
        <w:tblLook w:val="04A0" w:firstRow="1" w:lastRow="0" w:firstColumn="1" w:lastColumn="0" w:noHBand="0" w:noVBand="1"/>
      </w:tblPr>
      <w:tblGrid>
        <w:gridCol w:w="3312"/>
        <w:gridCol w:w="3312"/>
        <w:gridCol w:w="3312"/>
      </w:tblGrid>
      <w:tr xmlns:wp14="http://schemas.microsoft.com/office/word/2010/wordml" w:rsidTr="3D4A705F" w14:paraId="1D300D32" wp14:textId="77777777">
        <w:tc>
          <w:tcPr>
            <w:tcW w:w="3312" w:type="dxa"/>
            <w:shd w:val="clear" w:color="auto" w:fill="D9EAF7"/>
            <w:tcMar/>
            <w:vAlign w:val="center"/>
            <w:shd w:fill="D9EAF7"/>
          </w:tcPr>
          <w:p w:rsidP="3D4A705F" w14:paraId="67F26E4C" wp14:textId="77777777">
            <w:pPr>
              <w:jc w:val="both"/>
            </w:pPr>
            <w:r w:rsidRPr="3D4A705F" w:rsidR="3D4A705F">
              <w:rPr>
                <w:rFonts w:ascii="Times New Roman" w:hAnsi="Times New Roman" w:eastAsia="Times New Roman"/>
                <w:b w:val="1"/>
                <w:bCs w:val="1"/>
                <w:sz w:val="24"/>
                <w:szCs w:val="24"/>
              </w:rPr>
              <w:t>Keputusan Historis</w:t>
            </w:r>
          </w:p>
        </w:tc>
        <w:tc>
          <w:tcPr>
            <w:tcW w:w="3312" w:type="dxa"/>
            <w:shd w:val="clear" w:color="auto" w:fill="D9EAF7"/>
            <w:tcMar/>
            <w:vAlign w:val="center"/>
            <w:shd w:fill="D9EAF7"/>
          </w:tcPr>
          <w:p w:rsidP="3D4A705F" w14:paraId="473D7C1B" wp14:textId="77777777">
            <w:pPr>
              <w:jc w:val="both"/>
            </w:pPr>
            <w:r w:rsidRPr="3D4A705F" w:rsidR="3D4A705F">
              <w:rPr>
                <w:rFonts w:ascii="Times New Roman" w:hAnsi="Times New Roman" w:eastAsia="Times New Roman"/>
                <w:b w:val="1"/>
                <w:bCs w:val="1"/>
                <w:sz w:val="24"/>
                <w:szCs w:val="24"/>
              </w:rPr>
              <w:t>Dasar Keputusan</w:t>
            </w:r>
          </w:p>
        </w:tc>
        <w:tc>
          <w:tcPr>
            <w:tcW w:w="3312" w:type="dxa"/>
            <w:shd w:val="clear" w:color="auto" w:fill="D9EAF7"/>
            <w:tcMar/>
            <w:vAlign w:val="center"/>
            <w:shd w:fill="D9EAF7"/>
          </w:tcPr>
          <w:p w:rsidP="3D4A705F" w14:paraId="79C5B232" wp14:textId="77777777">
            <w:pPr>
              <w:jc w:val="both"/>
            </w:pPr>
            <w:r w:rsidRPr="3D4A705F" w:rsidR="3D4A705F">
              <w:rPr>
                <w:rFonts w:ascii="Times New Roman" w:hAnsi="Times New Roman" w:eastAsia="Times New Roman"/>
                <w:b w:val="1"/>
                <w:bCs w:val="1"/>
                <w:sz w:val="24"/>
                <w:szCs w:val="24"/>
              </w:rPr>
              <w:t>Implikasi untuk 2026</w:t>
            </w:r>
          </w:p>
        </w:tc>
      </w:tr>
      <w:tr xmlns:wp14="http://schemas.microsoft.com/office/word/2010/wordml" w:rsidTr="3D4A705F" w14:paraId="5545EBCA" wp14:textId="77777777">
        <w:tc>
          <w:tcPr>
            <w:tcW w:w="3312" w:type="dxa"/>
            <w:tcMar/>
            <w:vAlign w:val="center"/>
          </w:tcPr>
          <w:p w:rsidP="3D4A705F" w14:paraId="17904FCA" wp14:textId="77777777">
            <w:pPr>
              <w:jc w:val="both"/>
            </w:pPr>
            <w:r w:rsidRPr="3D4A705F" w:rsidR="3D4A705F">
              <w:rPr>
                <w:rFonts w:ascii="Times New Roman" w:hAnsi="Times New Roman" w:eastAsia="Times New Roman"/>
                <w:b w:val="0"/>
                <w:bCs w:val="0"/>
                <w:sz w:val="24"/>
                <w:szCs w:val="24"/>
              </w:rPr>
              <w:t>Optimalisasi Infrastruktur Lokal</w:t>
            </w:r>
          </w:p>
        </w:tc>
        <w:tc>
          <w:tcPr>
            <w:tcW w:w="3312" w:type="dxa"/>
            <w:tcMar/>
            <w:vAlign w:val="center"/>
          </w:tcPr>
          <w:p w:rsidP="3D4A705F" w14:paraId="1E45F6FB" wp14:textId="77777777">
            <w:pPr>
              <w:jc w:val="both"/>
            </w:pPr>
            <w:r w:rsidRPr="3D4A705F" w:rsidR="3D4A705F">
              <w:rPr>
                <w:rFonts w:ascii="Times New Roman" w:hAnsi="Times New Roman" w:eastAsia="Times New Roman"/>
                <w:b w:val="0"/>
                <w:bCs w:val="0"/>
                <w:sz w:val="24"/>
                <w:szCs w:val="24"/>
              </w:rPr>
              <w:t>Server tetap dikelola secara terpusat bersama Kominfo/Diskominfo karena lebih mudah dikendalikan untuk akses, backup, dan respons insiden.</w:t>
            </w:r>
          </w:p>
        </w:tc>
        <w:tc>
          <w:tcPr>
            <w:tcW w:w="3312" w:type="dxa"/>
            <w:tcMar/>
            <w:vAlign w:val="center"/>
          </w:tcPr>
          <w:p w:rsidP="3D4A705F" w14:paraId="372C7611" wp14:textId="77777777">
            <w:pPr>
              <w:jc w:val="both"/>
            </w:pPr>
            <w:r w:rsidRPr="3D4A705F" w:rsidR="3D4A705F">
              <w:rPr>
                <w:rFonts w:ascii="Times New Roman" w:hAnsi="Times New Roman" w:eastAsia="Times New Roman"/>
                <w:b w:val="0"/>
                <w:bCs w:val="0"/>
                <w:sz w:val="24"/>
                <w:szCs w:val="24"/>
              </w:rPr>
              <w:t>Koordinasi keamanan, backup, dan restore test harus muncul di risk register, WPI, dan preventive action.</w:t>
            </w:r>
          </w:p>
        </w:tc>
      </w:tr>
      <w:tr xmlns:wp14="http://schemas.microsoft.com/office/word/2010/wordml" w:rsidTr="3D4A705F" w14:paraId="2B0857C5" wp14:textId="77777777">
        <w:tc>
          <w:tcPr>
            <w:tcW w:w="3312" w:type="dxa"/>
            <w:tcMar/>
            <w:vAlign w:val="center"/>
          </w:tcPr>
          <w:p w:rsidP="3D4A705F" w14:paraId="687FFE5C" wp14:textId="77777777">
            <w:pPr>
              <w:jc w:val="both"/>
            </w:pPr>
            <w:r w:rsidRPr="3D4A705F" w:rsidR="3D4A705F">
              <w:rPr>
                <w:rFonts w:ascii="Times New Roman" w:hAnsi="Times New Roman" w:eastAsia="Times New Roman"/>
                <w:b w:val="0"/>
                <w:bCs w:val="0"/>
                <w:sz w:val="24"/>
                <w:szCs w:val="24"/>
              </w:rPr>
              <w:t>Keberlanjutan Teknologi Inti</w:t>
            </w:r>
          </w:p>
        </w:tc>
        <w:tc>
          <w:tcPr>
            <w:tcW w:w="3312" w:type="dxa"/>
            <w:tcMar/>
            <w:vAlign w:val="center"/>
          </w:tcPr>
          <w:p w:rsidP="3D4A705F" w14:paraId="3AFFA015" wp14:textId="77777777">
            <w:pPr>
              <w:jc w:val="both"/>
            </w:pPr>
            <w:r w:rsidRPr="3D4A705F" w:rsidR="3D4A705F">
              <w:rPr>
                <w:rFonts w:ascii="Times New Roman" w:hAnsi="Times New Roman" w:eastAsia="Times New Roman"/>
                <w:b w:val="0"/>
                <w:bCs w:val="0"/>
                <w:sz w:val="24"/>
                <w:szCs w:val="24"/>
              </w:rPr>
              <w:t>Framework berbasis PHP dan database MySQL dipertahankan, dengan kebutuhan optimasi database untuk integrasi Android.</w:t>
            </w:r>
          </w:p>
        </w:tc>
        <w:tc>
          <w:tcPr>
            <w:tcW w:w="3312" w:type="dxa"/>
            <w:tcMar/>
            <w:vAlign w:val="center"/>
          </w:tcPr>
          <w:p w:rsidP="3D4A705F" w14:paraId="6F208647" wp14:textId="77777777">
            <w:pPr>
              <w:jc w:val="both"/>
            </w:pPr>
            <w:r w:rsidRPr="3D4A705F" w:rsidR="3D4A705F">
              <w:rPr>
                <w:rFonts w:ascii="Times New Roman" w:hAnsi="Times New Roman" w:eastAsia="Times New Roman"/>
                <w:b w:val="0"/>
                <w:bCs w:val="0"/>
                <w:sz w:val="24"/>
                <w:szCs w:val="24"/>
              </w:rPr>
              <w:t>Setiap perubahan struktur data harus melewati change control dan regression test.</w:t>
            </w:r>
          </w:p>
        </w:tc>
      </w:tr>
      <w:tr xmlns:wp14="http://schemas.microsoft.com/office/word/2010/wordml" w:rsidTr="3D4A705F" w14:paraId="6E5A4FB3" wp14:textId="77777777">
        <w:tc>
          <w:tcPr>
            <w:tcW w:w="3312" w:type="dxa"/>
            <w:tcMar/>
            <w:vAlign w:val="center"/>
          </w:tcPr>
          <w:p w:rsidP="3D4A705F" w14:paraId="1891C526" wp14:textId="77777777">
            <w:pPr>
              <w:jc w:val="both"/>
            </w:pPr>
            <w:r w:rsidRPr="3D4A705F" w:rsidR="3D4A705F">
              <w:rPr>
                <w:rFonts w:ascii="Times New Roman" w:hAnsi="Times New Roman" w:eastAsia="Times New Roman"/>
                <w:b w:val="0"/>
                <w:bCs w:val="0"/>
                <w:sz w:val="24"/>
                <w:szCs w:val="24"/>
              </w:rPr>
              <w:t>Standar MTTR</w:t>
            </w:r>
          </w:p>
        </w:tc>
        <w:tc>
          <w:tcPr>
            <w:tcW w:w="3312" w:type="dxa"/>
            <w:tcMar/>
            <w:vAlign w:val="center"/>
          </w:tcPr>
          <w:p w:rsidP="3D4A705F" w14:paraId="446FF387" wp14:textId="77777777">
            <w:pPr>
              <w:jc w:val="both"/>
            </w:pPr>
            <w:r w:rsidRPr="3D4A705F" w:rsidR="3D4A705F">
              <w:rPr>
                <w:rFonts w:ascii="Times New Roman" w:hAnsi="Times New Roman" w:eastAsia="Times New Roman"/>
                <w:b w:val="0"/>
                <w:bCs w:val="0"/>
                <w:sz w:val="24"/>
                <w:szCs w:val="24"/>
              </w:rPr>
              <w:t>Masalah teknis tingkat sedang, seperti kesalahan modul cetakan atau layout izin, memiliki baseline penyelesaian 2x24 jam kerja.</w:t>
            </w:r>
          </w:p>
        </w:tc>
        <w:tc>
          <w:tcPr>
            <w:tcW w:w="3312" w:type="dxa"/>
            <w:tcMar/>
            <w:vAlign w:val="center"/>
          </w:tcPr>
          <w:p w:rsidP="3D4A705F" w14:paraId="0B9F3627" wp14:textId="77777777">
            <w:pPr>
              <w:jc w:val="both"/>
            </w:pPr>
            <w:r w:rsidRPr="3D4A705F" w:rsidR="3D4A705F">
              <w:rPr>
                <w:rFonts w:ascii="Times New Roman" w:hAnsi="Times New Roman" w:eastAsia="Times New Roman"/>
                <w:b w:val="0"/>
                <w:bCs w:val="0"/>
                <w:sz w:val="24"/>
                <w:szCs w:val="24"/>
              </w:rPr>
              <w:t>Corrective action dan defect repair harus memuat target respons yang terukur.</w:t>
            </w:r>
          </w:p>
        </w:tc>
      </w:tr>
      <w:tr xmlns:wp14="http://schemas.microsoft.com/office/word/2010/wordml" w:rsidTr="3D4A705F" w14:paraId="72ECF52A" wp14:textId="77777777">
        <w:tc>
          <w:tcPr>
            <w:tcW w:w="3312" w:type="dxa"/>
            <w:tcMar/>
            <w:vAlign w:val="center"/>
          </w:tcPr>
          <w:p w:rsidP="3D4A705F" w14:paraId="1BCE8448" wp14:textId="77777777">
            <w:pPr>
              <w:jc w:val="both"/>
            </w:pPr>
            <w:r w:rsidRPr="3D4A705F" w:rsidR="3D4A705F">
              <w:rPr>
                <w:rFonts w:ascii="Times New Roman" w:hAnsi="Times New Roman" w:eastAsia="Times New Roman"/>
                <w:b w:val="0"/>
                <w:bCs w:val="0"/>
                <w:sz w:val="24"/>
                <w:szCs w:val="24"/>
              </w:rPr>
              <w:t>Durasi Adaptasi SOP</w:t>
            </w:r>
          </w:p>
        </w:tc>
        <w:tc>
          <w:tcPr>
            <w:tcW w:w="3312" w:type="dxa"/>
            <w:tcMar/>
            <w:vAlign w:val="center"/>
          </w:tcPr>
          <w:p w:rsidP="3D4A705F" w14:paraId="252C3A32" wp14:textId="77777777">
            <w:pPr>
              <w:jc w:val="both"/>
            </w:pPr>
            <w:r w:rsidRPr="3D4A705F" w:rsidR="3D4A705F">
              <w:rPr>
                <w:rFonts w:ascii="Times New Roman" w:hAnsi="Times New Roman" w:eastAsia="Times New Roman"/>
                <w:b w:val="0"/>
                <w:bCs w:val="0"/>
                <w:sz w:val="24"/>
                <w:szCs w:val="24"/>
              </w:rPr>
              <w:t>Penyesuaian fungsional akibat perubahan regulasi atau pelimpahan wewenang diestimasi 5 hari kerja sejak instruksi tertulis diterima.</w:t>
            </w:r>
          </w:p>
        </w:tc>
        <w:tc>
          <w:tcPr>
            <w:tcW w:w="3312" w:type="dxa"/>
            <w:tcMar/>
            <w:vAlign w:val="center"/>
          </w:tcPr>
          <w:p w:rsidP="3D4A705F" w14:paraId="73CB22A0" wp14:textId="77777777">
            <w:pPr>
              <w:jc w:val="both"/>
            </w:pPr>
            <w:r w:rsidRPr="3D4A705F" w:rsidR="3D4A705F">
              <w:rPr>
                <w:rFonts w:ascii="Times New Roman" w:hAnsi="Times New Roman" w:eastAsia="Times New Roman"/>
                <w:b w:val="0"/>
                <w:bCs w:val="0"/>
                <w:sz w:val="24"/>
                <w:szCs w:val="24"/>
              </w:rPr>
              <w:t>Request change harus mencantumkan dampak jadwal jika dokumen SOP terlambat diberikan.</w:t>
            </w:r>
          </w:p>
        </w:tc>
      </w:tr>
    </w:tbl>
    <w:p xmlns:wp14="http://schemas.microsoft.com/office/word/2010/wordml" w:rsidP="3D4A705F" w14:paraId="53128261" wp14:textId="77777777">
      <w:pPr>
        <w:jc w:val="both"/>
      </w:pPr>
    </w:p>
    <w:p xmlns:wp14="http://schemas.microsoft.com/office/word/2010/wordml" w:rsidP="3D4A705F" w14:paraId="53C323C8" wp14:textId="77777777">
      <w:pPr>
        <w:jc w:val="both"/>
      </w:pPr>
      <w:r w:rsidRPr="3D4A705F" w:rsidR="3D4A705F">
        <w:rPr>
          <w:rFonts w:ascii="Times New Roman" w:hAnsi="Times New Roman" w:eastAsia="Times New Roman"/>
          <w:b w:val="1"/>
          <w:bCs w:val="1"/>
          <w:sz w:val="28"/>
          <w:szCs w:val="28"/>
        </w:rPr>
        <w:t>Risk Register Prioritas</w:t>
      </w:r>
    </w:p>
    <w:tbl>
      <w:tblPr>
        <w:tblStyle w:val="TableGrid"/>
        <w:tblW w:w="0" w:type="auto"/>
        <w:jc w:val="center"/>
        <w:tblLook w:val="04A0" w:firstRow="1" w:lastRow="0" w:firstColumn="1" w:lastColumn="0" w:noHBand="0" w:noVBand="1"/>
      </w:tblPr>
      <w:tblGrid>
        <w:gridCol w:w="3312"/>
        <w:gridCol w:w="3312"/>
        <w:gridCol w:w="3312"/>
      </w:tblGrid>
      <w:tr xmlns:wp14="http://schemas.microsoft.com/office/word/2010/wordml" w:rsidTr="3D4A705F" w14:paraId="7CAE9479" wp14:textId="77777777">
        <w:tc>
          <w:tcPr>
            <w:tcW w:w="3312" w:type="dxa"/>
            <w:shd w:val="clear" w:color="auto" w:fill="D9EAF7"/>
            <w:tcMar/>
            <w:vAlign w:val="center"/>
            <w:shd w:fill="D9EAF7"/>
          </w:tcPr>
          <w:p w:rsidP="3D4A705F" w14:paraId="6F8F5BFB" wp14:textId="77777777">
            <w:pPr>
              <w:jc w:val="both"/>
            </w:pPr>
            <w:r w:rsidRPr="3D4A705F" w:rsidR="3D4A705F">
              <w:rPr>
                <w:rFonts w:ascii="Times New Roman" w:hAnsi="Times New Roman" w:eastAsia="Times New Roman"/>
                <w:b w:val="1"/>
                <w:bCs w:val="1"/>
                <w:sz w:val="24"/>
                <w:szCs w:val="24"/>
              </w:rPr>
              <w:t>ID Risiko</w:t>
            </w:r>
          </w:p>
        </w:tc>
        <w:tc>
          <w:tcPr>
            <w:tcW w:w="3312" w:type="dxa"/>
            <w:shd w:val="clear" w:color="auto" w:fill="D9EAF7"/>
            <w:tcMar/>
            <w:vAlign w:val="center"/>
            <w:shd w:fill="D9EAF7"/>
          </w:tcPr>
          <w:p w:rsidP="3D4A705F" w14:paraId="6E4DFC8A" wp14:textId="77777777">
            <w:pPr>
              <w:jc w:val="both"/>
            </w:pPr>
            <w:r w:rsidRPr="3D4A705F" w:rsidR="3D4A705F">
              <w:rPr>
                <w:rFonts w:ascii="Times New Roman" w:hAnsi="Times New Roman" w:eastAsia="Times New Roman"/>
                <w:b w:val="1"/>
                <w:bCs w:val="1"/>
                <w:sz w:val="24"/>
                <w:szCs w:val="24"/>
              </w:rPr>
              <w:t>Risiko</w:t>
            </w:r>
          </w:p>
        </w:tc>
        <w:tc>
          <w:tcPr>
            <w:tcW w:w="3312" w:type="dxa"/>
            <w:shd w:val="clear" w:color="auto" w:fill="D9EAF7"/>
            <w:tcMar/>
            <w:vAlign w:val="center"/>
            <w:shd w:fill="D9EAF7"/>
          </w:tcPr>
          <w:p w:rsidP="3D4A705F" w14:paraId="3BE1FEAD" wp14:textId="77777777">
            <w:pPr>
              <w:jc w:val="both"/>
            </w:pPr>
            <w:r w:rsidRPr="3D4A705F" w:rsidR="3D4A705F">
              <w:rPr>
                <w:rFonts w:ascii="Times New Roman" w:hAnsi="Times New Roman" w:eastAsia="Times New Roman"/>
                <w:b w:val="1"/>
                <w:bCs w:val="1"/>
                <w:sz w:val="24"/>
                <w:szCs w:val="24"/>
              </w:rPr>
              <w:t>Respons</w:t>
            </w:r>
          </w:p>
        </w:tc>
      </w:tr>
      <w:tr xmlns:wp14="http://schemas.microsoft.com/office/word/2010/wordml" w:rsidTr="3D4A705F" w14:paraId="184F534F" wp14:textId="77777777">
        <w:tc>
          <w:tcPr>
            <w:tcW w:w="3312" w:type="dxa"/>
            <w:tcMar/>
            <w:vAlign w:val="center"/>
          </w:tcPr>
          <w:p w:rsidP="3D4A705F" w14:paraId="6D0987CE" wp14:textId="77777777">
            <w:pPr>
              <w:jc w:val="both"/>
            </w:pPr>
            <w:r w:rsidRPr="3D4A705F" w:rsidR="3D4A705F">
              <w:rPr>
                <w:rFonts w:ascii="Times New Roman" w:hAnsi="Times New Roman" w:eastAsia="Times New Roman"/>
                <w:b w:val="0"/>
                <w:bCs w:val="0"/>
                <w:sz w:val="24"/>
                <w:szCs w:val="24"/>
              </w:rPr>
              <w:t>R-01</w:t>
            </w:r>
          </w:p>
        </w:tc>
        <w:tc>
          <w:tcPr>
            <w:tcW w:w="3312" w:type="dxa"/>
            <w:tcMar/>
            <w:vAlign w:val="center"/>
          </w:tcPr>
          <w:p w:rsidP="3D4A705F" w14:paraId="715AD0CF" wp14:textId="77777777">
            <w:pPr>
              <w:jc w:val="both"/>
            </w:pPr>
            <w:r w:rsidRPr="3D4A705F" w:rsidR="3D4A705F">
              <w:rPr>
                <w:rFonts w:ascii="Times New Roman" w:hAnsi="Times New Roman" w:eastAsia="Times New Roman"/>
                <w:b w:val="0"/>
                <w:bCs w:val="0"/>
                <w:sz w:val="24"/>
                <w:szCs w:val="24"/>
              </w:rPr>
              <w:t>Perubahan SOP perizinan terlambat diterima sehingga rilis modul tertunda.</w:t>
            </w:r>
          </w:p>
        </w:tc>
        <w:tc>
          <w:tcPr>
            <w:tcW w:w="3312" w:type="dxa"/>
            <w:tcMar/>
            <w:vAlign w:val="center"/>
          </w:tcPr>
          <w:p w:rsidP="3D4A705F" w14:paraId="56CCF14B" wp14:textId="77777777">
            <w:pPr>
              <w:jc w:val="both"/>
            </w:pPr>
            <w:r w:rsidRPr="3D4A705F" w:rsidR="3D4A705F">
              <w:rPr>
                <w:rFonts w:ascii="Times New Roman" w:hAnsi="Times New Roman" w:eastAsia="Times New Roman"/>
                <w:b w:val="0"/>
                <w:bCs w:val="0"/>
                <w:sz w:val="24"/>
                <w:szCs w:val="24"/>
              </w:rPr>
              <w:t>Mitigate: batas waktu review SOP dan CR formal.</w:t>
            </w:r>
          </w:p>
        </w:tc>
      </w:tr>
      <w:tr xmlns:wp14="http://schemas.microsoft.com/office/word/2010/wordml" w:rsidTr="3D4A705F" w14:paraId="6E85C820" wp14:textId="77777777">
        <w:tc>
          <w:tcPr>
            <w:tcW w:w="3312" w:type="dxa"/>
            <w:tcMar/>
            <w:vAlign w:val="center"/>
          </w:tcPr>
          <w:p w:rsidP="3D4A705F" w14:paraId="06B3D036" wp14:textId="77777777">
            <w:pPr>
              <w:jc w:val="both"/>
            </w:pPr>
            <w:r w:rsidRPr="3D4A705F" w:rsidR="3D4A705F">
              <w:rPr>
                <w:rFonts w:ascii="Times New Roman" w:hAnsi="Times New Roman" w:eastAsia="Times New Roman"/>
                <w:b w:val="0"/>
                <w:bCs w:val="0"/>
                <w:sz w:val="24"/>
                <w:szCs w:val="24"/>
              </w:rPr>
              <w:t>R-02</w:t>
            </w:r>
          </w:p>
        </w:tc>
        <w:tc>
          <w:tcPr>
            <w:tcW w:w="3312" w:type="dxa"/>
            <w:tcMar/>
            <w:vAlign w:val="center"/>
          </w:tcPr>
          <w:p w:rsidP="3D4A705F" w14:paraId="422330D9" wp14:textId="77777777">
            <w:pPr>
              <w:jc w:val="both"/>
            </w:pPr>
            <w:r w:rsidRPr="3D4A705F" w:rsidR="3D4A705F">
              <w:rPr>
                <w:rFonts w:ascii="Times New Roman" w:hAnsi="Times New Roman" w:eastAsia="Times New Roman"/>
                <w:b w:val="0"/>
                <w:bCs w:val="0"/>
                <w:sz w:val="24"/>
                <w:szCs w:val="24"/>
              </w:rPr>
              <w:t>Percobaan akses tidak sah meningkat pada sistem layanan publik.</w:t>
            </w:r>
          </w:p>
        </w:tc>
        <w:tc>
          <w:tcPr>
            <w:tcW w:w="3312" w:type="dxa"/>
            <w:tcMar/>
            <w:vAlign w:val="center"/>
          </w:tcPr>
          <w:p w:rsidP="3D4A705F" w14:paraId="7511E4B2" wp14:textId="77777777">
            <w:pPr>
              <w:jc w:val="both"/>
            </w:pPr>
            <w:r w:rsidRPr="3D4A705F" w:rsidR="3D4A705F">
              <w:rPr>
                <w:rFonts w:ascii="Times New Roman" w:hAnsi="Times New Roman" w:eastAsia="Times New Roman"/>
                <w:b w:val="0"/>
                <w:bCs w:val="0"/>
                <w:sz w:val="24"/>
                <w:szCs w:val="24"/>
              </w:rPr>
              <w:t>Mitigate: hardening, access review, koordinasi Diskominfo.</w:t>
            </w:r>
          </w:p>
        </w:tc>
      </w:tr>
      <w:tr xmlns:wp14="http://schemas.microsoft.com/office/word/2010/wordml" w:rsidTr="3D4A705F" w14:paraId="3D34C3EE" wp14:textId="77777777">
        <w:tc>
          <w:tcPr>
            <w:tcW w:w="3312" w:type="dxa"/>
            <w:tcMar/>
            <w:vAlign w:val="center"/>
          </w:tcPr>
          <w:p w:rsidP="3D4A705F" w14:paraId="012B2374" wp14:textId="77777777">
            <w:pPr>
              <w:jc w:val="both"/>
            </w:pPr>
            <w:r w:rsidRPr="3D4A705F" w:rsidR="3D4A705F">
              <w:rPr>
                <w:rFonts w:ascii="Times New Roman" w:hAnsi="Times New Roman" w:eastAsia="Times New Roman"/>
                <w:b w:val="0"/>
                <w:bCs w:val="0"/>
                <w:sz w:val="24"/>
                <w:szCs w:val="24"/>
              </w:rPr>
              <w:t>R-03</w:t>
            </w:r>
          </w:p>
        </w:tc>
        <w:tc>
          <w:tcPr>
            <w:tcW w:w="3312" w:type="dxa"/>
            <w:tcMar/>
            <w:vAlign w:val="center"/>
          </w:tcPr>
          <w:p w:rsidP="3D4A705F" w14:paraId="18C31890" wp14:textId="77777777">
            <w:pPr>
              <w:jc w:val="both"/>
            </w:pPr>
            <w:r w:rsidRPr="3D4A705F" w:rsidR="3D4A705F">
              <w:rPr>
                <w:rFonts w:ascii="Times New Roman" w:hAnsi="Times New Roman" w:eastAsia="Times New Roman"/>
                <w:b w:val="0"/>
                <w:bCs w:val="0"/>
                <w:sz w:val="24"/>
                <w:szCs w:val="24"/>
              </w:rPr>
              <w:t>Integrasi Android dengan database pusat menimbulkan defect sinkronisasi.</w:t>
            </w:r>
          </w:p>
        </w:tc>
        <w:tc>
          <w:tcPr>
            <w:tcW w:w="3312" w:type="dxa"/>
            <w:tcMar/>
            <w:vAlign w:val="center"/>
          </w:tcPr>
          <w:p w:rsidP="3D4A705F" w14:paraId="408D5BD3" wp14:textId="77777777">
            <w:pPr>
              <w:jc w:val="both"/>
            </w:pPr>
            <w:r w:rsidRPr="3D4A705F" w:rsidR="3D4A705F">
              <w:rPr>
                <w:rFonts w:ascii="Times New Roman" w:hAnsi="Times New Roman" w:eastAsia="Times New Roman"/>
                <w:b w:val="0"/>
                <w:bCs w:val="0"/>
                <w:sz w:val="24"/>
                <w:szCs w:val="24"/>
              </w:rPr>
              <w:t>Mitigate: SIT, UAT, regression test, rollback plan.</w:t>
            </w:r>
          </w:p>
        </w:tc>
      </w:tr>
      <w:tr xmlns:wp14="http://schemas.microsoft.com/office/word/2010/wordml" w:rsidTr="3D4A705F" w14:paraId="4B989D2D" wp14:textId="77777777">
        <w:tc>
          <w:tcPr>
            <w:tcW w:w="3312" w:type="dxa"/>
            <w:tcMar/>
            <w:vAlign w:val="center"/>
          </w:tcPr>
          <w:p w:rsidP="3D4A705F" w14:paraId="7CE6DD57" wp14:textId="77777777">
            <w:pPr>
              <w:jc w:val="both"/>
            </w:pPr>
            <w:r w:rsidRPr="3D4A705F" w:rsidR="3D4A705F">
              <w:rPr>
                <w:rFonts w:ascii="Times New Roman" w:hAnsi="Times New Roman" w:eastAsia="Times New Roman"/>
                <w:b w:val="0"/>
                <w:bCs w:val="0"/>
                <w:sz w:val="24"/>
                <w:szCs w:val="24"/>
              </w:rPr>
              <w:t>R-04</w:t>
            </w:r>
          </w:p>
        </w:tc>
        <w:tc>
          <w:tcPr>
            <w:tcW w:w="3312" w:type="dxa"/>
            <w:tcMar/>
            <w:vAlign w:val="center"/>
          </w:tcPr>
          <w:p w:rsidP="3D4A705F" w14:paraId="47CE21E3" wp14:textId="77777777">
            <w:pPr>
              <w:jc w:val="both"/>
            </w:pPr>
            <w:r w:rsidRPr="3D4A705F" w:rsidR="3D4A705F">
              <w:rPr>
                <w:rFonts w:ascii="Times New Roman" w:hAnsi="Times New Roman" w:eastAsia="Times New Roman"/>
                <w:b w:val="0"/>
                <w:bCs w:val="0"/>
                <w:sz w:val="24"/>
                <w:szCs w:val="24"/>
              </w:rPr>
              <w:t>Bug cetakan izin berulang setelah perubahan layout.</w:t>
            </w:r>
          </w:p>
        </w:tc>
        <w:tc>
          <w:tcPr>
            <w:tcW w:w="3312" w:type="dxa"/>
            <w:tcMar/>
            <w:vAlign w:val="center"/>
          </w:tcPr>
          <w:p w:rsidP="3D4A705F" w14:paraId="0F661E20" wp14:textId="77777777">
            <w:pPr>
              <w:jc w:val="both"/>
            </w:pPr>
            <w:r w:rsidRPr="3D4A705F" w:rsidR="3D4A705F">
              <w:rPr>
                <w:rFonts w:ascii="Times New Roman" w:hAnsi="Times New Roman" w:eastAsia="Times New Roman"/>
                <w:b w:val="0"/>
                <w:bCs w:val="0"/>
                <w:sz w:val="24"/>
                <w:szCs w:val="24"/>
              </w:rPr>
              <w:t>Mitigate: checklist cetakan dan sample testing per jenis izin.</w:t>
            </w:r>
          </w:p>
        </w:tc>
      </w:tr>
      <w:tr xmlns:wp14="http://schemas.microsoft.com/office/word/2010/wordml" w:rsidTr="3D4A705F" w14:paraId="4844A397" wp14:textId="77777777">
        <w:tc>
          <w:tcPr>
            <w:tcW w:w="3312" w:type="dxa"/>
            <w:tcMar/>
            <w:vAlign w:val="center"/>
          </w:tcPr>
          <w:p w:rsidP="3D4A705F" w14:paraId="6889B3F0" wp14:textId="77777777">
            <w:pPr>
              <w:jc w:val="both"/>
            </w:pPr>
            <w:r w:rsidRPr="3D4A705F" w:rsidR="3D4A705F">
              <w:rPr>
                <w:rFonts w:ascii="Times New Roman" w:hAnsi="Times New Roman" w:eastAsia="Times New Roman"/>
                <w:b w:val="0"/>
                <w:bCs w:val="0"/>
                <w:sz w:val="24"/>
                <w:szCs w:val="24"/>
              </w:rPr>
              <w:t>R-05</w:t>
            </w:r>
          </w:p>
        </w:tc>
        <w:tc>
          <w:tcPr>
            <w:tcW w:w="3312" w:type="dxa"/>
            <w:tcMar/>
            <w:vAlign w:val="center"/>
          </w:tcPr>
          <w:p w:rsidP="3D4A705F" w14:paraId="0CDF98F6" wp14:textId="77777777">
            <w:pPr>
              <w:jc w:val="both"/>
            </w:pPr>
            <w:r w:rsidRPr="3D4A705F" w:rsidR="3D4A705F">
              <w:rPr>
                <w:rFonts w:ascii="Times New Roman" w:hAnsi="Times New Roman" w:eastAsia="Times New Roman"/>
                <w:b w:val="0"/>
                <w:bCs w:val="0"/>
                <w:sz w:val="24"/>
                <w:szCs w:val="24"/>
              </w:rPr>
              <w:t>Ketersediaan personel kunci vendor terganggu.</w:t>
            </w:r>
          </w:p>
        </w:tc>
        <w:tc>
          <w:tcPr>
            <w:tcW w:w="3312" w:type="dxa"/>
            <w:tcMar/>
            <w:vAlign w:val="center"/>
          </w:tcPr>
          <w:p w:rsidP="3D4A705F" w14:paraId="3CB4C4A2" wp14:textId="77777777">
            <w:pPr>
              <w:jc w:val="both"/>
            </w:pPr>
            <w:r w:rsidRPr="3D4A705F" w:rsidR="3D4A705F">
              <w:rPr>
                <w:rFonts w:ascii="Times New Roman" w:hAnsi="Times New Roman" w:eastAsia="Times New Roman"/>
                <w:b w:val="0"/>
                <w:bCs w:val="0"/>
                <w:sz w:val="24"/>
                <w:szCs w:val="24"/>
              </w:rPr>
              <w:t>Mitigate: backup resource dan dokumentasi teknis.</w:t>
            </w:r>
          </w:p>
        </w:tc>
      </w:tr>
    </w:tbl>
    <w:p xmlns:wp14="http://schemas.microsoft.com/office/word/2010/wordml" w:rsidP="3D4A705F" w14:paraId="62486C05" wp14:textId="77777777">
      <w:pPr>
        <w:jc w:val="both"/>
      </w:pPr>
    </w:p>
    <w:p xmlns:wp14="http://schemas.microsoft.com/office/word/2010/wordml" w:rsidP="3D4A705F" w14:paraId="31F66E19" wp14:textId="77777777">
      <w:pPr>
        <w:jc w:val="both"/>
      </w:pPr>
      <w:r w:rsidRPr="3D4A705F" w:rsidR="3D4A705F">
        <w:rPr>
          <w:rFonts w:ascii="Times New Roman" w:hAnsi="Times New Roman" w:eastAsia="Times New Roman"/>
          <w:b w:val="1"/>
          <w:bCs w:val="1"/>
          <w:sz w:val="28"/>
          <w:szCs w:val="28"/>
        </w:rPr>
        <w:t>Procedure / Work Requirements</w:t>
      </w:r>
    </w:p>
    <w:p xmlns:wp14="http://schemas.microsoft.com/office/word/2010/wordml" w:rsidP="3D4A705F" w14:paraId="6D62C0CD" wp14:textId="77777777">
      <w:pPr>
        <w:jc w:val="both"/>
      </w:pPr>
      <w:r w:rsidRPr="3D4A705F" w:rsidR="3D4A705F">
        <w:rPr>
          <w:rFonts w:ascii="Times New Roman" w:hAnsi="Times New Roman" w:eastAsia="Times New Roman"/>
          <w:b w:val="0"/>
          <w:bCs w:val="0"/>
          <w:sz w:val="24"/>
          <w:szCs w:val="24"/>
        </w:rPr>
        <w:t>Prosedur berikut digunakan sebagai langkah kerja resmi untuk menghasilkan, memperbarui, dan memvalidasi dokumen. Setiap langkah memiliki output yang harus dapat ditunjukkan, sehingga dokumen tidak hanya menjadi narasi, tetapi juga alat kontrol proyek yang bisa dipakai pada rapat status, audit internal, UAT, dan penutupan kontrak.</w:t>
      </w:r>
    </w:p>
    <w:tbl>
      <w:tblPr>
        <w:tblStyle w:val="TableGrid"/>
        <w:tblW w:w="0" w:type="auto"/>
        <w:jc w:val="center"/>
        <w:tblLook w:val="04A0" w:firstRow="1" w:lastRow="0" w:firstColumn="1" w:lastColumn="0" w:noHBand="0" w:noVBand="1"/>
      </w:tblPr>
      <w:tblGrid>
        <w:gridCol w:w="3312"/>
        <w:gridCol w:w="3312"/>
        <w:gridCol w:w="3312"/>
      </w:tblGrid>
      <w:tr xmlns:wp14="http://schemas.microsoft.com/office/word/2010/wordml" w:rsidTr="3D4A705F" w14:paraId="7FAC86A5" wp14:textId="77777777">
        <w:tc>
          <w:tcPr>
            <w:tcW w:w="3312" w:type="dxa"/>
            <w:shd w:val="clear" w:color="auto" w:fill="D9EAF7"/>
            <w:tcMar/>
            <w:vAlign w:val="center"/>
            <w:shd w:fill="D9EAF7"/>
          </w:tcPr>
          <w:p w:rsidP="3D4A705F" w14:paraId="7E5B41C1" wp14:textId="77777777">
            <w:pPr>
              <w:jc w:val="both"/>
            </w:pPr>
            <w:r w:rsidRPr="3D4A705F" w:rsidR="3D4A705F">
              <w:rPr>
                <w:rFonts w:ascii="Times New Roman" w:hAnsi="Times New Roman" w:eastAsia="Times New Roman"/>
                <w:b w:val="1"/>
                <w:bCs w:val="1"/>
                <w:sz w:val="24"/>
                <w:szCs w:val="24"/>
              </w:rPr>
              <w:t>Tahap</w:t>
            </w:r>
          </w:p>
        </w:tc>
        <w:tc>
          <w:tcPr>
            <w:tcW w:w="3312" w:type="dxa"/>
            <w:shd w:val="clear" w:color="auto" w:fill="D9EAF7"/>
            <w:tcMar/>
            <w:vAlign w:val="center"/>
            <w:shd w:fill="D9EAF7"/>
          </w:tcPr>
          <w:p w:rsidP="3D4A705F" w14:paraId="7EDE6DC0" wp14:textId="77777777">
            <w:pPr>
              <w:jc w:val="both"/>
            </w:pPr>
            <w:r w:rsidRPr="3D4A705F" w:rsidR="3D4A705F">
              <w:rPr>
                <w:rFonts w:ascii="Times New Roman" w:hAnsi="Times New Roman" w:eastAsia="Times New Roman"/>
                <w:b w:val="1"/>
                <w:bCs w:val="1"/>
                <w:sz w:val="24"/>
                <w:szCs w:val="24"/>
              </w:rPr>
              <w:t>Aktivitas</w:t>
            </w:r>
          </w:p>
        </w:tc>
        <w:tc>
          <w:tcPr>
            <w:tcW w:w="3312" w:type="dxa"/>
            <w:shd w:val="clear" w:color="auto" w:fill="D9EAF7"/>
            <w:tcMar/>
            <w:vAlign w:val="center"/>
            <w:shd w:fill="D9EAF7"/>
          </w:tcPr>
          <w:p w:rsidP="3D4A705F" w14:paraId="570F6E4B" wp14:textId="77777777">
            <w:pPr>
              <w:jc w:val="both"/>
            </w:pPr>
            <w:r w:rsidRPr="3D4A705F" w:rsidR="3D4A705F">
              <w:rPr>
                <w:rFonts w:ascii="Times New Roman" w:hAnsi="Times New Roman" w:eastAsia="Times New Roman"/>
                <w:b w:val="1"/>
                <w:bCs w:val="1"/>
                <w:sz w:val="24"/>
                <w:szCs w:val="24"/>
              </w:rPr>
              <w:t>Output/Bukti</w:t>
            </w:r>
          </w:p>
        </w:tc>
      </w:tr>
      <w:tr xmlns:wp14="http://schemas.microsoft.com/office/word/2010/wordml" w:rsidTr="3D4A705F" w14:paraId="40A045B1" wp14:textId="77777777">
        <w:tc>
          <w:tcPr>
            <w:tcW w:w="3312" w:type="dxa"/>
            <w:tcMar/>
            <w:vAlign w:val="center"/>
          </w:tcPr>
          <w:p w:rsidP="3D4A705F" w14:paraId="2AF971B0" wp14:textId="77777777">
            <w:pPr>
              <w:jc w:val="both"/>
            </w:pPr>
            <w:r w:rsidRPr="3D4A705F" w:rsidR="3D4A705F">
              <w:rPr>
                <w:rFonts w:ascii="Times New Roman" w:hAnsi="Times New Roman" w:eastAsia="Times New Roman"/>
                <w:b w:val="0"/>
                <w:bCs w:val="0"/>
                <w:sz w:val="24"/>
                <w:szCs w:val="24"/>
              </w:rPr>
              <w:t>1. Identifikasi Risiko</w:t>
            </w:r>
          </w:p>
        </w:tc>
        <w:tc>
          <w:tcPr>
            <w:tcW w:w="3312" w:type="dxa"/>
            <w:tcMar/>
            <w:vAlign w:val="center"/>
          </w:tcPr>
          <w:p w:rsidP="3D4A705F" w14:paraId="2BD76626" wp14:textId="77777777">
            <w:pPr>
              <w:jc w:val="both"/>
            </w:pPr>
            <w:r w:rsidRPr="3D4A705F" w:rsidR="3D4A705F">
              <w:rPr>
                <w:rFonts w:ascii="Times New Roman" w:hAnsi="Times New Roman" w:eastAsia="Times New Roman"/>
                <w:b w:val="0"/>
                <w:bCs w:val="0"/>
                <w:sz w:val="24"/>
                <w:szCs w:val="24"/>
              </w:rPr>
              <w:t>Risiko dikumpulkan dari SOW, data historis 2025, data pengadaan, technical review, dan masukan user.</w:t>
            </w:r>
          </w:p>
        </w:tc>
        <w:tc>
          <w:tcPr>
            <w:tcW w:w="3312" w:type="dxa"/>
            <w:tcMar/>
            <w:vAlign w:val="center"/>
          </w:tcPr>
          <w:p w:rsidP="3D4A705F" w14:paraId="3D7D7B22" wp14:textId="77777777">
            <w:pPr>
              <w:jc w:val="both"/>
            </w:pPr>
            <w:r w:rsidRPr="3D4A705F" w:rsidR="3D4A705F">
              <w:rPr>
                <w:rFonts w:ascii="Times New Roman" w:hAnsi="Times New Roman" w:eastAsia="Times New Roman"/>
                <w:b w:val="0"/>
                <w:bCs w:val="0"/>
                <w:sz w:val="24"/>
                <w:szCs w:val="24"/>
              </w:rPr>
              <w:t>Risk register awal.</w:t>
            </w:r>
          </w:p>
        </w:tc>
      </w:tr>
      <w:tr xmlns:wp14="http://schemas.microsoft.com/office/word/2010/wordml" w:rsidTr="3D4A705F" w14:paraId="232C0CAD" wp14:textId="77777777">
        <w:tc>
          <w:tcPr>
            <w:tcW w:w="3312" w:type="dxa"/>
            <w:tcMar/>
            <w:vAlign w:val="center"/>
          </w:tcPr>
          <w:p w:rsidP="3D4A705F" w14:paraId="5DF613C0" wp14:textId="77777777">
            <w:pPr>
              <w:jc w:val="both"/>
            </w:pPr>
            <w:r w:rsidRPr="3D4A705F" w:rsidR="3D4A705F">
              <w:rPr>
                <w:rFonts w:ascii="Times New Roman" w:hAnsi="Times New Roman" w:eastAsia="Times New Roman"/>
                <w:b w:val="0"/>
                <w:bCs w:val="0"/>
                <w:sz w:val="24"/>
                <w:szCs w:val="24"/>
              </w:rPr>
              <w:t>2. Analisis Kualitatif</w:t>
            </w:r>
          </w:p>
        </w:tc>
        <w:tc>
          <w:tcPr>
            <w:tcW w:w="3312" w:type="dxa"/>
            <w:tcMar/>
            <w:vAlign w:val="center"/>
          </w:tcPr>
          <w:p w:rsidP="3D4A705F" w14:paraId="7AF563F9" wp14:textId="77777777">
            <w:pPr>
              <w:jc w:val="both"/>
            </w:pPr>
            <w:r w:rsidRPr="3D4A705F" w:rsidR="3D4A705F">
              <w:rPr>
                <w:rFonts w:ascii="Times New Roman" w:hAnsi="Times New Roman" w:eastAsia="Times New Roman"/>
                <w:b w:val="0"/>
                <w:bCs w:val="0"/>
                <w:sz w:val="24"/>
                <w:szCs w:val="24"/>
              </w:rPr>
              <w:t>Setiap risiko diberi nilai probabilitas, dampak, exposure, dan kategori prioritas.</w:t>
            </w:r>
          </w:p>
        </w:tc>
        <w:tc>
          <w:tcPr>
            <w:tcW w:w="3312" w:type="dxa"/>
            <w:tcMar/>
            <w:vAlign w:val="center"/>
          </w:tcPr>
          <w:p w:rsidP="3D4A705F" w14:paraId="4D724705" wp14:textId="77777777">
            <w:pPr>
              <w:jc w:val="both"/>
            </w:pPr>
            <w:r w:rsidRPr="3D4A705F" w:rsidR="3D4A705F">
              <w:rPr>
                <w:rFonts w:ascii="Times New Roman" w:hAnsi="Times New Roman" w:eastAsia="Times New Roman"/>
                <w:b w:val="0"/>
                <w:bCs w:val="0"/>
                <w:sz w:val="24"/>
                <w:szCs w:val="24"/>
              </w:rPr>
              <w:t>Risk scoring matrix.</w:t>
            </w:r>
          </w:p>
        </w:tc>
      </w:tr>
      <w:tr xmlns:wp14="http://schemas.microsoft.com/office/word/2010/wordml" w:rsidTr="3D4A705F" w14:paraId="56DCD522" wp14:textId="77777777">
        <w:tc>
          <w:tcPr>
            <w:tcW w:w="3312" w:type="dxa"/>
            <w:tcMar/>
            <w:vAlign w:val="center"/>
          </w:tcPr>
          <w:p w:rsidP="3D4A705F" w14:paraId="7E050506" wp14:textId="77777777">
            <w:pPr>
              <w:jc w:val="both"/>
            </w:pPr>
            <w:r w:rsidRPr="3D4A705F" w:rsidR="3D4A705F">
              <w:rPr>
                <w:rFonts w:ascii="Times New Roman" w:hAnsi="Times New Roman" w:eastAsia="Times New Roman"/>
                <w:b w:val="0"/>
                <w:bCs w:val="0"/>
                <w:sz w:val="24"/>
                <w:szCs w:val="24"/>
              </w:rPr>
              <w:t>3. Rencana Respons</w:t>
            </w:r>
          </w:p>
        </w:tc>
        <w:tc>
          <w:tcPr>
            <w:tcW w:w="3312" w:type="dxa"/>
            <w:tcMar/>
            <w:vAlign w:val="center"/>
          </w:tcPr>
          <w:p w:rsidP="3D4A705F" w14:paraId="418F59CA" wp14:textId="77777777">
            <w:pPr>
              <w:jc w:val="both"/>
            </w:pPr>
            <w:r w:rsidRPr="3D4A705F" w:rsidR="3D4A705F">
              <w:rPr>
                <w:rFonts w:ascii="Times New Roman" w:hAnsi="Times New Roman" w:eastAsia="Times New Roman"/>
                <w:b w:val="0"/>
                <w:bCs w:val="0"/>
                <w:sz w:val="24"/>
                <w:szCs w:val="24"/>
              </w:rPr>
              <w:t>Strategi avoid, mitigate, transfer, accept, atau contingency ditentukan untuk risiko prioritas.</w:t>
            </w:r>
          </w:p>
        </w:tc>
        <w:tc>
          <w:tcPr>
            <w:tcW w:w="3312" w:type="dxa"/>
            <w:tcMar/>
            <w:vAlign w:val="center"/>
          </w:tcPr>
          <w:p w:rsidP="3D4A705F" w14:paraId="0B72DD93" wp14:textId="77777777">
            <w:pPr>
              <w:jc w:val="both"/>
            </w:pPr>
            <w:r w:rsidRPr="3D4A705F" w:rsidR="3D4A705F">
              <w:rPr>
                <w:rFonts w:ascii="Times New Roman" w:hAnsi="Times New Roman" w:eastAsia="Times New Roman"/>
                <w:b w:val="0"/>
                <w:bCs w:val="0"/>
                <w:sz w:val="24"/>
                <w:szCs w:val="24"/>
              </w:rPr>
              <w:t>Risk response plan.</w:t>
            </w:r>
          </w:p>
        </w:tc>
      </w:tr>
      <w:tr xmlns:wp14="http://schemas.microsoft.com/office/word/2010/wordml" w:rsidTr="3D4A705F" w14:paraId="2C331124" wp14:textId="77777777">
        <w:tc>
          <w:tcPr>
            <w:tcW w:w="3312" w:type="dxa"/>
            <w:tcMar/>
            <w:vAlign w:val="center"/>
          </w:tcPr>
          <w:p w:rsidP="3D4A705F" w14:paraId="6DDC9070" wp14:textId="77777777">
            <w:pPr>
              <w:jc w:val="both"/>
            </w:pPr>
            <w:r w:rsidRPr="3D4A705F" w:rsidR="3D4A705F">
              <w:rPr>
                <w:rFonts w:ascii="Times New Roman" w:hAnsi="Times New Roman" w:eastAsia="Times New Roman"/>
                <w:b w:val="0"/>
                <w:bCs w:val="0"/>
                <w:sz w:val="24"/>
                <w:szCs w:val="24"/>
              </w:rPr>
              <w:t>4. Monitoring Trigger</w:t>
            </w:r>
          </w:p>
        </w:tc>
        <w:tc>
          <w:tcPr>
            <w:tcW w:w="3312" w:type="dxa"/>
            <w:tcMar/>
            <w:vAlign w:val="center"/>
          </w:tcPr>
          <w:p w:rsidP="3D4A705F" w14:paraId="6DA485C8" wp14:textId="77777777">
            <w:pPr>
              <w:jc w:val="both"/>
            </w:pPr>
            <w:r w:rsidRPr="3D4A705F" w:rsidR="3D4A705F">
              <w:rPr>
                <w:rFonts w:ascii="Times New Roman" w:hAnsi="Times New Roman" w:eastAsia="Times New Roman"/>
                <w:b w:val="0"/>
                <w:bCs w:val="0"/>
                <w:sz w:val="24"/>
                <w:szCs w:val="24"/>
              </w:rPr>
              <w:t>Trigger risiko dipantau melalui WPI, defect log, backup log, dan issue log.</w:t>
            </w:r>
          </w:p>
        </w:tc>
        <w:tc>
          <w:tcPr>
            <w:tcW w:w="3312" w:type="dxa"/>
            <w:tcMar/>
            <w:vAlign w:val="center"/>
          </w:tcPr>
          <w:p w:rsidP="3D4A705F" w14:paraId="2CBEEB10" wp14:textId="77777777">
            <w:pPr>
              <w:jc w:val="both"/>
            </w:pPr>
            <w:r w:rsidRPr="3D4A705F" w:rsidR="3D4A705F">
              <w:rPr>
                <w:rFonts w:ascii="Times New Roman" w:hAnsi="Times New Roman" w:eastAsia="Times New Roman"/>
                <w:b w:val="0"/>
                <w:bCs w:val="0"/>
                <w:sz w:val="24"/>
                <w:szCs w:val="24"/>
              </w:rPr>
              <w:t>Update risk register.</w:t>
            </w:r>
          </w:p>
        </w:tc>
      </w:tr>
      <w:tr xmlns:wp14="http://schemas.microsoft.com/office/word/2010/wordml" w:rsidTr="3D4A705F" w14:paraId="4719F01D" wp14:textId="77777777">
        <w:tc>
          <w:tcPr>
            <w:tcW w:w="3312" w:type="dxa"/>
            <w:tcMar/>
            <w:vAlign w:val="center"/>
          </w:tcPr>
          <w:p w:rsidP="3D4A705F" w14:paraId="5F785C0F" wp14:textId="77777777">
            <w:pPr>
              <w:jc w:val="both"/>
            </w:pPr>
            <w:r w:rsidRPr="3D4A705F" w:rsidR="3D4A705F">
              <w:rPr>
                <w:rFonts w:ascii="Times New Roman" w:hAnsi="Times New Roman" w:eastAsia="Times New Roman"/>
                <w:b w:val="0"/>
                <w:bCs w:val="0"/>
                <w:sz w:val="24"/>
                <w:szCs w:val="24"/>
              </w:rPr>
              <w:t>5. Eskalasi</w:t>
            </w:r>
          </w:p>
        </w:tc>
        <w:tc>
          <w:tcPr>
            <w:tcW w:w="3312" w:type="dxa"/>
            <w:tcMar/>
            <w:vAlign w:val="center"/>
          </w:tcPr>
          <w:p w:rsidP="3D4A705F" w14:paraId="79BFA428" wp14:textId="77777777">
            <w:pPr>
              <w:jc w:val="both"/>
            </w:pPr>
            <w:r w:rsidRPr="3D4A705F" w:rsidR="3D4A705F">
              <w:rPr>
                <w:rFonts w:ascii="Times New Roman" w:hAnsi="Times New Roman" w:eastAsia="Times New Roman"/>
                <w:b w:val="0"/>
                <w:bCs w:val="0"/>
                <w:sz w:val="24"/>
                <w:szCs w:val="24"/>
              </w:rPr>
              <w:t>Risiko tinggi yang melewati ambang batas dibawa ke rapat sponsor untuk keputusan.</w:t>
            </w:r>
          </w:p>
        </w:tc>
        <w:tc>
          <w:tcPr>
            <w:tcW w:w="3312" w:type="dxa"/>
            <w:tcMar/>
            <w:vAlign w:val="center"/>
          </w:tcPr>
          <w:p w:rsidP="3D4A705F" w14:paraId="74E31994" wp14:textId="77777777">
            <w:pPr>
              <w:jc w:val="both"/>
            </w:pPr>
            <w:r w:rsidRPr="3D4A705F" w:rsidR="3D4A705F">
              <w:rPr>
                <w:rFonts w:ascii="Times New Roman" w:hAnsi="Times New Roman" w:eastAsia="Times New Roman"/>
                <w:b w:val="0"/>
                <w:bCs w:val="0"/>
                <w:sz w:val="24"/>
                <w:szCs w:val="24"/>
              </w:rPr>
              <w:t>Decision log risiko.</w:t>
            </w:r>
          </w:p>
        </w:tc>
      </w:tr>
    </w:tbl>
    <w:p xmlns:wp14="http://schemas.microsoft.com/office/word/2010/wordml" w:rsidP="3D4A705F" w14:paraId="4101652C" wp14:textId="77777777">
      <w:pPr>
        <w:jc w:val="both"/>
      </w:pPr>
    </w:p>
    <w:p xmlns:wp14="http://schemas.microsoft.com/office/word/2010/wordml" w:rsidP="3D4A705F" w14:paraId="57A7326C" wp14:textId="77777777">
      <w:pPr>
        <w:jc w:val="both"/>
      </w:pPr>
      <w:r w:rsidRPr="3D4A705F" w:rsidR="3D4A705F">
        <w:rPr>
          <w:rFonts w:ascii="Times New Roman" w:hAnsi="Times New Roman" w:eastAsia="Times New Roman"/>
          <w:b w:val="1"/>
          <w:bCs w:val="1"/>
          <w:sz w:val="28"/>
          <w:szCs w:val="28"/>
        </w:rPr>
        <w:t>Evidence &amp; Document Control</w:t>
      </w:r>
    </w:p>
    <w:p xmlns:wp14="http://schemas.microsoft.com/office/word/2010/wordml" w:rsidP="3D4A705F" w14:paraId="06DB15F4" wp14:textId="77777777">
      <w:pPr>
        <w:jc w:val="both"/>
      </w:pPr>
      <w:r w:rsidRPr="3D4A705F" w:rsidR="3D4A705F">
        <w:rPr>
          <w:rFonts w:ascii="Times New Roman" w:hAnsi="Times New Roman" w:eastAsia="Times New Roman"/>
          <w:b w:val="0"/>
          <w:bCs w:val="0"/>
          <w:sz w:val="24"/>
          <w:szCs w:val="24"/>
        </w:rPr>
        <w:t>Seluruh evidence disimpan dalam PMIS dengan penomoran yang konsisten. Dokumen yang sudah disetujui dikunci sebagai baseline, sedangkan perubahan berikutnya harus menghasilkan versi baru dan mencantumkan alasan perubahan. Kontrol dokumen ini penting karena proyek SIPPADU melibatkan data perizinan, koordinasi lintas instansi, dan deliverable kontraktual.</w:t>
      </w:r>
    </w:p>
    <w:tbl>
      <w:tblPr>
        <w:tblStyle w:val="TableGrid"/>
        <w:tblW w:w="0" w:type="auto"/>
        <w:jc w:val="center"/>
        <w:tblLook w:val="04A0" w:firstRow="1" w:lastRow="0" w:firstColumn="1" w:lastColumn="0" w:noHBand="0" w:noVBand="1"/>
      </w:tblPr>
      <w:tblGrid>
        <w:gridCol w:w="3312"/>
        <w:gridCol w:w="3312"/>
        <w:gridCol w:w="3312"/>
      </w:tblGrid>
      <w:tr xmlns:wp14="http://schemas.microsoft.com/office/word/2010/wordml" w:rsidTr="3D4A705F" w14:paraId="026365C6" wp14:textId="77777777">
        <w:tc>
          <w:tcPr>
            <w:tcW w:w="3312" w:type="dxa"/>
            <w:shd w:val="clear" w:color="auto" w:fill="D9EAF7"/>
            <w:tcMar/>
            <w:vAlign w:val="center"/>
            <w:shd w:fill="D9EAF7"/>
          </w:tcPr>
          <w:p w:rsidP="3D4A705F" w14:paraId="4AE1417D" wp14:textId="77777777">
            <w:pPr>
              <w:jc w:val="both"/>
            </w:pPr>
            <w:r w:rsidRPr="3D4A705F" w:rsidR="3D4A705F">
              <w:rPr>
                <w:rFonts w:ascii="Times New Roman" w:hAnsi="Times New Roman" w:eastAsia="Times New Roman"/>
                <w:b w:val="1"/>
                <w:bCs w:val="1"/>
                <w:sz w:val="24"/>
                <w:szCs w:val="24"/>
              </w:rPr>
              <w:t>Evidence</w:t>
            </w:r>
          </w:p>
        </w:tc>
        <w:tc>
          <w:tcPr>
            <w:tcW w:w="3312" w:type="dxa"/>
            <w:shd w:val="clear" w:color="auto" w:fill="D9EAF7"/>
            <w:tcMar/>
            <w:vAlign w:val="center"/>
            <w:shd w:fill="D9EAF7"/>
          </w:tcPr>
          <w:p w:rsidP="3D4A705F" w14:paraId="5EB1ED26" wp14:textId="77777777">
            <w:pPr>
              <w:jc w:val="both"/>
            </w:pPr>
            <w:r w:rsidRPr="3D4A705F" w:rsidR="3D4A705F">
              <w:rPr>
                <w:rFonts w:ascii="Times New Roman" w:hAnsi="Times New Roman" w:eastAsia="Times New Roman"/>
                <w:b w:val="1"/>
                <w:bCs w:val="1"/>
                <w:sz w:val="24"/>
                <w:szCs w:val="24"/>
              </w:rPr>
              <w:t>Kegunaan</w:t>
            </w:r>
          </w:p>
        </w:tc>
        <w:tc>
          <w:tcPr>
            <w:tcW w:w="3312" w:type="dxa"/>
            <w:shd w:val="clear" w:color="auto" w:fill="D9EAF7"/>
            <w:tcMar/>
            <w:vAlign w:val="center"/>
            <w:shd w:fill="D9EAF7"/>
          </w:tcPr>
          <w:p w:rsidP="3D4A705F" w14:paraId="42F3EB87" wp14:textId="77777777">
            <w:pPr>
              <w:jc w:val="both"/>
            </w:pPr>
            <w:r w:rsidRPr="3D4A705F" w:rsidR="3D4A705F">
              <w:rPr>
                <w:rFonts w:ascii="Times New Roman" w:hAnsi="Times New Roman" w:eastAsia="Times New Roman"/>
                <w:b w:val="1"/>
                <w:bCs w:val="1"/>
                <w:sz w:val="24"/>
                <w:szCs w:val="24"/>
              </w:rPr>
              <w:t>Lokasi/Kontrol</w:t>
            </w:r>
          </w:p>
        </w:tc>
      </w:tr>
      <w:tr xmlns:wp14="http://schemas.microsoft.com/office/word/2010/wordml" w:rsidTr="3D4A705F" w14:paraId="0B385260" wp14:textId="77777777">
        <w:tc>
          <w:tcPr>
            <w:tcW w:w="3312" w:type="dxa"/>
            <w:tcMar/>
            <w:vAlign w:val="center"/>
          </w:tcPr>
          <w:p w:rsidP="3D4A705F" w14:paraId="6B3BD6E3" wp14:textId="77777777">
            <w:pPr>
              <w:jc w:val="both"/>
            </w:pPr>
            <w:r w:rsidRPr="3D4A705F" w:rsidR="3D4A705F">
              <w:rPr>
                <w:rFonts w:ascii="Times New Roman" w:hAnsi="Times New Roman" w:eastAsia="Times New Roman"/>
                <w:b w:val="0"/>
                <w:bCs w:val="0"/>
                <w:sz w:val="24"/>
                <w:szCs w:val="24"/>
              </w:rPr>
              <w:t>Data paket 10779208000</w:t>
            </w:r>
          </w:p>
        </w:tc>
        <w:tc>
          <w:tcPr>
            <w:tcW w:w="3312" w:type="dxa"/>
            <w:tcMar/>
            <w:vAlign w:val="center"/>
          </w:tcPr>
          <w:p w:rsidP="3D4A705F" w14:paraId="6B44B015" wp14:textId="77777777">
            <w:pPr>
              <w:jc w:val="both"/>
            </w:pPr>
            <w:r w:rsidRPr="3D4A705F" w:rsidR="3D4A705F">
              <w:rPr>
                <w:rFonts w:ascii="Times New Roman" w:hAnsi="Times New Roman" w:eastAsia="Times New Roman"/>
                <w:b w:val="0"/>
                <w:bCs w:val="0"/>
                <w:sz w:val="24"/>
                <w:szCs w:val="24"/>
              </w:rPr>
              <w:t>Menjadi dasar profil pengadaan, nilai, penyedia, metode, dan jenis kontrak.</w:t>
            </w:r>
          </w:p>
        </w:tc>
        <w:tc>
          <w:tcPr>
            <w:tcW w:w="3312" w:type="dxa"/>
            <w:tcMar/>
            <w:vAlign w:val="center"/>
          </w:tcPr>
          <w:p w:rsidP="3D4A705F" w14:paraId="0D3CA579" wp14:textId="77777777">
            <w:pPr>
              <w:jc w:val="both"/>
            </w:pPr>
            <w:r w:rsidRPr="3D4A705F" w:rsidR="3D4A705F">
              <w:rPr>
                <w:rFonts w:ascii="Times New Roman" w:hAnsi="Times New Roman" w:eastAsia="Times New Roman"/>
                <w:b w:val="0"/>
                <w:bCs w:val="0"/>
                <w:sz w:val="24"/>
                <w:szCs w:val="24"/>
              </w:rPr>
              <w:t>Folder 99_Sumber Proyek / ringkasan data paket.</w:t>
            </w:r>
          </w:p>
        </w:tc>
      </w:tr>
      <w:tr xmlns:wp14="http://schemas.microsoft.com/office/word/2010/wordml" w:rsidTr="3D4A705F" w14:paraId="6BDAC27D" wp14:textId="77777777">
        <w:tc>
          <w:tcPr>
            <w:tcW w:w="3312" w:type="dxa"/>
            <w:tcMar/>
            <w:vAlign w:val="center"/>
          </w:tcPr>
          <w:p w:rsidP="3D4A705F" w14:paraId="483483F4" wp14:textId="77777777">
            <w:pPr>
              <w:jc w:val="both"/>
            </w:pPr>
            <w:r w:rsidRPr="3D4A705F" w:rsidR="3D4A705F">
              <w:rPr>
                <w:rFonts w:ascii="Times New Roman" w:hAnsi="Times New Roman" w:eastAsia="Times New Roman"/>
                <w:b w:val="0"/>
                <w:bCs w:val="0"/>
                <w:sz w:val="24"/>
                <w:szCs w:val="24"/>
              </w:rPr>
              <w:t>URAIAN SINGKAT PEKERJAAN PENGADAAN BARANG/JASA</w:t>
            </w:r>
          </w:p>
        </w:tc>
        <w:tc>
          <w:tcPr>
            <w:tcW w:w="3312" w:type="dxa"/>
            <w:tcMar/>
            <w:vAlign w:val="center"/>
          </w:tcPr>
          <w:p w:rsidP="3D4A705F" w14:paraId="1CF1B309" wp14:textId="77777777">
            <w:pPr>
              <w:jc w:val="both"/>
            </w:pPr>
            <w:r w:rsidRPr="3D4A705F" w:rsidR="3D4A705F">
              <w:rPr>
                <w:rFonts w:ascii="Times New Roman" w:hAnsi="Times New Roman" w:eastAsia="Times New Roman"/>
                <w:b w:val="0"/>
                <w:bCs w:val="0"/>
                <w:sz w:val="24"/>
                <w:szCs w:val="24"/>
              </w:rPr>
              <w:t>Menjadi dasar lingkup pemeliharaan SIPPADU, backup, keamanan, pelatihan, SOP, dan Android.</w:t>
            </w:r>
          </w:p>
        </w:tc>
        <w:tc>
          <w:tcPr>
            <w:tcW w:w="3312" w:type="dxa"/>
            <w:tcMar/>
            <w:vAlign w:val="center"/>
          </w:tcPr>
          <w:p w:rsidP="3D4A705F" w14:paraId="387CAA44" wp14:textId="77777777">
            <w:pPr>
              <w:jc w:val="both"/>
            </w:pPr>
            <w:r w:rsidRPr="3D4A705F" w:rsidR="3D4A705F">
              <w:rPr>
                <w:rFonts w:ascii="Times New Roman" w:hAnsi="Times New Roman" w:eastAsia="Times New Roman"/>
                <w:b w:val="0"/>
                <w:bCs w:val="0"/>
                <w:sz w:val="24"/>
                <w:szCs w:val="24"/>
              </w:rPr>
              <w:t>Folder 99_Sumber Proyek.</w:t>
            </w:r>
          </w:p>
        </w:tc>
      </w:tr>
      <w:tr xmlns:wp14="http://schemas.microsoft.com/office/word/2010/wordml" w:rsidTr="3D4A705F" w14:paraId="7DBD0378" wp14:textId="77777777">
        <w:tc>
          <w:tcPr>
            <w:tcW w:w="3312" w:type="dxa"/>
            <w:tcMar/>
            <w:vAlign w:val="center"/>
          </w:tcPr>
          <w:p w:rsidP="3D4A705F" w14:paraId="374DA74B" wp14:textId="77777777">
            <w:pPr>
              <w:jc w:val="both"/>
            </w:pPr>
            <w:r w:rsidRPr="3D4A705F" w:rsidR="3D4A705F">
              <w:rPr>
                <w:rFonts w:ascii="Times New Roman" w:hAnsi="Times New Roman" w:eastAsia="Times New Roman"/>
                <w:b w:val="0"/>
                <w:bCs w:val="0"/>
                <w:sz w:val="24"/>
                <w:szCs w:val="24"/>
              </w:rPr>
              <w:t>Project Statement of Work Kelompok</w:t>
            </w:r>
          </w:p>
        </w:tc>
        <w:tc>
          <w:tcPr>
            <w:tcW w:w="3312" w:type="dxa"/>
            <w:tcMar/>
            <w:vAlign w:val="center"/>
          </w:tcPr>
          <w:p w:rsidP="3D4A705F" w14:paraId="69389BDB" wp14:textId="77777777">
            <w:pPr>
              <w:jc w:val="both"/>
            </w:pPr>
            <w:r w:rsidRPr="3D4A705F" w:rsidR="3D4A705F">
              <w:rPr>
                <w:rFonts w:ascii="Times New Roman" w:hAnsi="Times New Roman" w:eastAsia="Times New Roman"/>
                <w:b w:val="0"/>
                <w:bCs w:val="0"/>
                <w:sz w:val="24"/>
                <w:szCs w:val="24"/>
              </w:rPr>
              <w:t>Menjadi acuan narasi scope, work requirements, milestone, SLA, acceptance, dan asumsi proyek.</w:t>
            </w:r>
          </w:p>
        </w:tc>
        <w:tc>
          <w:tcPr>
            <w:tcW w:w="3312" w:type="dxa"/>
            <w:tcMar/>
            <w:vAlign w:val="center"/>
          </w:tcPr>
          <w:p w:rsidP="3D4A705F" w14:paraId="04AC4F99" wp14:textId="77777777">
            <w:pPr>
              <w:jc w:val="both"/>
            </w:pPr>
            <w:r w:rsidRPr="3D4A705F" w:rsidR="3D4A705F">
              <w:rPr>
                <w:rFonts w:ascii="Times New Roman" w:hAnsi="Times New Roman" w:eastAsia="Times New Roman"/>
                <w:b w:val="0"/>
                <w:bCs w:val="0"/>
                <w:sz w:val="24"/>
                <w:szCs w:val="24"/>
              </w:rPr>
              <w:t>01_Project Statement of Work.pdf.</w:t>
            </w:r>
          </w:p>
        </w:tc>
      </w:tr>
      <w:tr xmlns:wp14="http://schemas.microsoft.com/office/word/2010/wordml" w:rsidTr="3D4A705F" w14:paraId="72FAE2BE" wp14:textId="77777777">
        <w:tc>
          <w:tcPr>
            <w:tcW w:w="3312" w:type="dxa"/>
            <w:tcMar/>
            <w:vAlign w:val="center"/>
          </w:tcPr>
          <w:p w:rsidP="3D4A705F" w14:paraId="65022C6C" wp14:textId="77777777">
            <w:pPr>
              <w:jc w:val="both"/>
            </w:pPr>
            <w:r w:rsidRPr="3D4A705F" w:rsidR="3D4A705F">
              <w:rPr>
                <w:rFonts w:ascii="Times New Roman" w:hAnsi="Times New Roman" w:eastAsia="Times New Roman"/>
                <w:b w:val="0"/>
                <w:bCs w:val="0"/>
                <w:sz w:val="24"/>
                <w:szCs w:val="24"/>
              </w:rPr>
              <w:t>PMIS/register proyek</w:t>
            </w:r>
          </w:p>
        </w:tc>
        <w:tc>
          <w:tcPr>
            <w:tcW w:w="3312" w:type="dxa"/>
            <w:tcMar/>
            <w:vAlign w:val="center"/>
          </w:tcPr>
          <w:p w:rsidP="3D4A705F" w14:paraId="1DCAECE3" wp14:textId="77777777">
            <w:pPr>
              <w:jc w:val="both"/>
            </w:pPr>
            <w:r w:rsidRPr="3D4A705F" w:rsidR="3D4A705F">
              <w:rPr>
                <w:rFonts w:ascii="Times New Roman" w:hAnsi="Times New Roman" w:eastAsia="Times New Roman"/>
                <w:b w:val="0"/>
                <w:bCs w:val="0"/>
                <w:sz w:val="24"/>
                <w:szCs w:val="24"/>
              </w:rPr>
              <w:t>Menjadi tempat penyimpanan keputusan, status, risiko, issue, change, defect, dan deliverable.</w:t>
            </w:r>
          </w:p>
        </w:tc>
        <w:tc>
          <w:tcPr>
            <w:tcW w:w="3312" w:type="dxa"/>
            <w:tcMar/>
            <w:vAlign w:val="center"/>
          </w:tcPr>
          <w:p w:rsidP="3D4A705F" w14:paraId="6959C8B8" wp14:textId="77777777">
            <w:pPr>
              <w:jc w:val="both"/>
            </w:pPr>
            <w:r w:rsidRPr="3D4A705F" w:rsidR="3D4A705F">
              <w:rPr>
                <w:rFonts w:ascii="Times New Roman" w:hAnsi="Times New Roman" w:eastAsia="Times New Roman"/>
                <w:b w:val="0"/>
                <w:bCs w:val="0"/>
                <w:sz w:val="24"/>
                <w:szCs w:val="24"/>
              </w:rPr>
              <w:t>Folder PMIS proyek.</w:t>
            </w:r>
          </w:p>
        </w:tc>
      </w:tr>
      <w:tr xmlns:wp14="http://schemas.microsoft.com/office/word/2010/wordml" w:rsidTr="3D4A705F" w14:paraId="2A524B75" wp14:textId="77777777">
        <w:tc>
          <w:tcPr>
            <w:tcW w:w="3312" w:type="dxa"/>
            <w:tcMar/>
            <w:vAlign w:val="center"/>
          </w:tcPr>
          <w:p w:rsidP="3D4A705F" w14:paraId="182B0D59" wp14:textId="77777777">
            <w:pPr>
              <w:jc w:val="both"/>
            </w:pPr>
            <w:r w:rsidRPr="3D4A705F" w:rsidR="3D4A705F">
              <w:rPr>
                <w:rFonts w:ascii="Times New Roman" w:hAnsi="Times New Roman" w:eastAsia="Times New Roman"/>
                <w:b w:val="0"/>
                <w:bCs w:val="0"/>
                <w:sz w:val="24"/>
                <w:szCs w:val="24"/>
              </w:rPr>
              <w:t>Historical log SIPPADU 2025</w:t>
            </w:r>
          </w:p>
        </w:tc>
        <w:tc>
          <w:tcPr>
            <w:tcW w:w="3312" w:type="dxa"/>
            <w:tcMar/>
            <w:vAlign w:val="center"/>
          </w:tcPr>
          <w:p w:rsidP="3D4A705F" w14:paraId="7C7EE325" wp14:textId="77777777">
            <w:pPr>
              <w:jc w:val="both"/>
            </w:pPr>
            <w:r w:rsidRPr="3D4A705F" w:rsidR="3D4A705F">
              <w:rPr>
                <w:rFonts w:ascii="Times New Roman" w:hAnsi="Times New Roman" w:eastAsia="Times New Roman"/>
                <w:b w:val="0"/>
                <w:bCs w:val="0"/>
                <w:sz w:val="24"/>
                <w:szCs w:val="24"/>
              </w:rPr>
              <w:t>Menjadi baseline bug, brute force, backup, pelatihan, MTTR, dan estimasi adaptasi SOP.</w:t>
            </w:r>
          </w:p>
        </w:tc>
        <w:tc>
          <w:tcPr>
            <w:tcW w:w="3312" w:type="dxa"/>
            <w:tcMar/>
            <w:vAlign w:val="center"/>
          </w:tcPr>
          <w:p w:rsidP="3D4A705F" w14:paraId="558A66F7" wp14:textId="77777777">
            <w:pPr>
              <w:jc w:val="both"/>
            </w:pPr>
            <w:r w:rsidRPr="3D4A705F" w:rsidR="3D4A705F">
              <w:rPr>
                <w:rFonts w:ascii="Times New Roman" w:hAnsi="Times New Roman" w:eastAsia="Times New Roman"/>
                <w:b w:val="0"/>
                <w:bCs w:val="0"/>
                <w:sz w:val="24"/>
                <w:szCs w:val="24"/>
              </w:rPr>
              <w:t>Repository internal DPMPTSP / historical information.</w:t>
            </w:r>
          </w:p>
        </w:tc>
      </w:tr>
    </w:tbl>
    <w:p xmlns:wp14="http://schemas.microsoft.com/office/word/2010/wordml" w:rsidP="3D4A705F" w14:paraId="4B99056E" wp14:textId="77777777">
      <w:pPr>
        <w:jc w:val="both"/>
      </w:pPr>
    </w:p>
    <w:p xmlns:wp14="http://schemas.microsoft.com/office/word/2010/wordml" w:rsidP="3D4A705F" w14:paraId="6B40C331" wp14:textId="77777777">
      <w:pPr>
        <w:jc w:val="both"/>
      </w:pPr>
      <w:r w:rsidRPr="3D4A705F" w:rsidR="3D4A705F">
        <w:rPr>
          <w:rFonts w:ascii="Times New Roman" w:hAnsi="Times New Roman" w:eastAsia="Times New Roman"/>
          <w:b w:val="1"/>
          <w:bCs w:val="1"/>
          <w:sz w:val="28"/>
          <w:szCs w:val="28"/>
        </w:rPr>
        <w:t>Acceptance Criteria</w:t>
      </w:r>
    </w:p>
    <w:tbl>
      <w:tblPr>
        <w:tblStyle w:val="TableGrid"/>
        <w:tblW w:w="0" w:type="auto"/>
        <w:jc w:val="center"/>
        <w:tblLook w:val="04A0" w:firstRow="1" w:lastRow="0" w:firstColumn="1" w:lastColumn="0" w:noHBand="0" w:noVBand="1"/>
      </w:tblPr>
      <w:tblGrid>
        <w:gridCol w:w="3312"/>
        <w:gridCol w:w="3312"/>
        <w:gridCol w:w="3312"/>
      </w:tblGrid>
      <w:tr xmlns:wp14="http://schemas.microsoft.com/office/word/2010/wordml" w:rsidTr="3D4A705F" w14:paraId="5061BFAE" wp14:textId="77777777">
        <w:tc>
          <w:tcPr>
            <w:tcW w:w="3312" w:type="dxa"/>
            <w:shd w:val="clear" w:color="auto" w:fill="D9EAF7"/>
            <w:tcMar/>
            <w:vAlign w:val="center"/>
            <w:shd w:fill="D9EAF7"/>
          </w:tcPr>
          <w:p w:rsidP="3D4A705F" w14:paraId="23806567" wp14:textId="77777777">
            <w:pPr>
              <w:jc w:val="both"/>
            </w:pPr>
            <w:r w:rsidRPr="3D4A705F" w:rsidR="3D4A705F">
              <w:rPr>
                <w:rFonts w:ascii="Times New Roman" w:hAnsi="Times New Roman" w:eastAsia="Times New Roman"/>
                <w:b w:val="1"/>
                <w:bCs w:val="1"/>
                <w:sz w:val="24"/>
                <w:szCs w:val="24"/>
              </w:rPr>
              <w:t>Kriteria</w:t>
            </w:r>
          </w:p>
        </w:tc>
        <w:tc>
          <w:tcPr>
            <w:tcW w:w="3312" w:type="dxa"/>
            <w:shd w:val="clear" w:color="auto" w:fill="D9EAF7"/>
            <w:tcMar/>
            <w:vAlign w:val="center"/>
            <w:shd w:fill="D9EAF7"/>
          </w:tcPr>
          <w:p w:rsidP="3D4A705F" w14:paraId="7E7D1FA8" wp14:textId="77777777">
            <w:pPr>
              <w:jc w:val="both"/>
            </w:pPr>
            <w:r w:rsidRPr="3D4A705F" w:rsidR="3D4A705F">
              <w:rPr>
                <w:rFonts w:ascii="Times New Roman" w:hAnsi="Times New Roman" w:eastAsia="Times New Roman"/>
                <w:b w:val="1"/>
                <w:bCs w:val="1"/>
                <w:sz w:val="24"/>
                <w:szCs w:val="24"/>
              </w:rPr>
              <w:t>Metode Verifikasi</w:t>
            </w:r>
          </w:p>
        </w:tc>
        <w:tc>
          <w:tcPr>
            <w:tcW w:w="3312" w:type="dxa"/>
            <w:shd w:val="clear" w:color="auto" w:fill="D9EAF7"/>
            <w:tcMar/>
            <w:vAlign w:val="center"/>
            <w:shd w:fill="D9EAF7"/>
          </w:tcPr>
          <w:p w:rsidP="3D4A705F" w14:paraId="0E010346" wp14:textId="77777777">
            <w:pPr>
              <w:jc w:val="both"/>
            </w:pPr>
            <w:r w:rsidRPr="3D4A705F" w:rsidR="3D4A705F">
              <w:rPr>
                <w:rFonts w:ascii="Times New Roman" w:hAnsi="Times New Roman" w:eastAsia="Times New Roman"/>
                <w:b w:val="1"/>
                <w:bCs w:val="1"/>
                <w:sz w:val="24"/>
                <w:szCs w:val="24"/>
              </w:rPr>
              <w:t>Kondisi Diterima</w:t>
            </w:r>
          </w:p>
        </w:tc>
      </w:tr>
      <w:tr xmlns:wp14="http://schemas.microsoft.com/office/word/2010/wordml" w:rsidTr="3D4A705F" w14:paraId="2D3E5CE1" wp14:textId="77777777">
        <w:tc>
          <w:tcPr>
            <w:tcW w:w="3312" w:type="dxa"/>
            <w:tcMar/>
            <w:vAlign w:val="center"/>
          </w:tcPr>
          <w:p w:rsidP="3D4A705F" w14:paraId="4D248E3D" wp14:textId="77777777">
            <w:pPr>
              <w:jc w:val="both"/>
            </w:pPr>
            <w:r w:rsidRPr="3D4A705F" w:rsidR="3D4A705F">
              <w:rPr>
                <w:rFonts w:ascii="Times New Roman" w:hAnsi="Times New Roman" w:eastAsia="Times New Roman"/>
                <w:b w:val="0"/>
                <w:bCs w:val="0"/>
                <w:sz w:val="24"/>
                <w:szCs w:val="24"/>
              </w:rPr>
              <w:t>Risk register lengkap</w:t>
            </w:r>
          </w:p>
        </w:tc>
        <w:tc>
          <w:tcPr>
            <w:tcW w:w="3312" w:type="dxa"/>
            <w:tcMar/>
            <w:vAlign w:val="center"/>
          </w:tcPr>
          <w:p w:rsidP="3D4A705F" w14:paraId="1F34094B" wp14:textId="77777777">
            <w:pPr>
              <w:jc w:val="both"/>
            </w:pPr>
            <w:r w:rsidRPr="3D4A705F" w:rsidR="3D4A705F">
              <w:rPr>
                <w:rFonts w:ascii="Times New Roman" w:hAnsi="Times New Roman" w:eastAsia="Times New Roman"/>
                <w:b w:val="0"/>
                <w:bCs w:val="0"/>
                <w:sz w:val="24"/>
                <w:szCs w:val="24"/>
              </w:rPr>
              <w:t>Risiko memiliki ID, kategori, skor, respons, dan owner.</w:t>
            </w:r>
          </w:p>
        </w:tc>
        <w:tc>
          <w:tcPr>
            <w:tcW w:w="3312" w:type="dxa"/>
            <w:tcMar/>
            <w:vAlign w:val="center"/>
          </w:tcPr>
          <w:p w:rsidP="3D4A705F" w14:paraId="4B835274" wp14:textId="77777777">
            <w:pPr>
              <w:jc w:val="both"/>
            </w:pPr>
            <w:r w:rsidRPr="3D4A705F" w:rsidR="3D4A705F">
              <w:rPr>
                <w:rFonts w:ascii="Times New Roman" w:hAnsi="Times New Roman" w:eastAsia="Times New Roman"/>
                <w:b w:val="0"/>
                <w:bCs w:val="0"/>
                <w:sz w:val="24"/>
                <w:szCs w:val="24"/>
              </w:rPr>
              <w:t>Diterima bila risiko high memiliki rencana mitigasi.</w:t>
            </w:r>
          </w:p>
        </w:tc>
      </w:tr>
      <w:tr xmlns:wp14="http://schemas.microsoft.com/office/word/2010/wordml" w:rsidTr="3D4A705F" w14:paraId="1274142D" wp14:textId="77777777">
        <w:tc>
          <w:tcPr>
            <w:tcW w:w="3312" w:type="dxa"/>
            <w:tcMar/>
            <w:vAlign w:val="center"/>
          </w:tcPr>
          <w:p w:rsidP="3D4A705F" w14:paraId="29B7CE65" wp14:textId="77777777">
            <w:pPr>
              <w:jc w:val="both"/>
            </w:pPr>
            <w:r w:rsidRPr="3D4A705F" w:rsidR="3D4A705F">
              <w:rPr>
                <w:rFonts w:ascii="Times New Roman" w:hAnsi="Times New Roman" w:eastAsia="Times New Roman"/>
                <w:b w:val="0"/>
                <w:bCs w:val="0"/>
                <w:sz w:val="24"/>
                <w:szCs w:val="24"/>
              </w:rPr>
              <w:t>Baseline historis digunakan</w:t>
            </w:r>
          </w:p>
        </w:tc>
        <w:tc>
          <w:tcPr>
            <w:tcW w:w="3312" w:type="dxa"/>
            <w:tcMar/>
            <w:vAlign w:val="center"/>
          </w:tcPr>
          <w:p w:rsidP="3D4A705F" w14:paraId="569589E4" wp14:textId="77777777">
            <w:pPr>
              <w:jc w:val="both"/>
            </w:pPr>
            <w:r w:rsidRPr="3D4A705F" w:rsidR="3D4A705F">
              <w:rPr>
                <w:rFonts w:ascii="Times New Roman" w:hAnsi="Times New Roman" w:eastAsia="Times New Roman"/>
                <w:b w:val="0"/>
                <w:bCs w:val="0"/>
                <w:sz w:val="24"/>
                <w:szCs w:val="24"/>
              </w:rPr>
              <w:t>Data bug, brute force, backup, dan training 2025 menjadi pertimbangan.</w:t>
            </w:r>
          </w:p>
        </w:tc>
        <w:tc>
          <w:tcPr>
            <w:tcW w:w="3312" w:type="dxa"/>
            <w:tcMar/>
            <w:vAlign w:val="center"/>
          </w:tcPr>
          <w:p w:rsidP="3D4A705F" w14:paraId="65ACE916" wp14:textId="77777777">
            <w:pPr>
              <w:jc w:val="both"/>
            </w:pPr>
            <w:r w:rsidRPr="3D4A705F" w:rsidR="3D4A705F">
              <w:rPr>
                <w:rFonts w:ascii="Times New Roman" w:hAnsi="Times New Roman" w:eastAsia="Times New Roman"/>
                <w:b w:val="0"/>
                <w:bCs w:val="0"/>
                <w:sz w:val="24"/>
                <w:szCs w:val="24"/>
              </w:rPr>
              <w:t>Diterima bila risiko 2026 tidak disusun dari asumsi kosong.</w:t>
            </w:r>
          </w:p>
        </w:tc>
      </w:tr>
      <w:tr xmlns:wp14="http://schemas.microsoft.com/office/word/2010/wordml" w:rsidTr="3D4A705F" w14:paraId="75F3214C" wp14:textId="77777777">
        <w:tc>
          <w:tcPr>
            <w:tcW w:w="3312" w:type="dxa"/>
            <w:tcMar/>
            <w:vAlign w:val="center"/>
          </w:tcPr>
          <w:p w:rsidP="3D4A705F" w14:paraId="0C68170F" wp14:textId="77777777">
            <w:pPr>
              <w:jc w:val="both"/>
            </w:pPr>
            <w:r w:rsidRPr="3D4A705F" w:rsidR="3D4A705F">
              <w:rPr>
                <w:rFonts w:ascii="Times New Roman" w:hAnsi="Times New Roman" w:eastAsia="Times New Roman"/>
                <w:b w:val="0"/>
                <w:bCs w:val="0"/>
                <w:sz w:val="24"/>
                <w:szCs w:val="24"/>
              </w:rPr>
              <w:t>Monitoring berjalan</w:t>
            </w:r>
          </w:p>
        </w:tc>
        <w:tc>
          <w:tcPr>
            <w:tcW w:w="3312" w:type="dxa"/>
            <w:tcMar/>
            <w:vAlign w:val="center"/>
          </w:tcPr>
          <w:p w:rsidP="3D4A705F" w14:paraId="0CB86E12" wp14:textId="77777777">
            <w:pPr>
              <w:jc w:val="both"/>
            </w:pPr>
            <w:r w:rsidRPr="3D4A705F" w:rsidR="3D4A705F">
              <w:rPr>
                <w:rFonts w:ascii="Times New Roman" w:hAnsi="Times New Roman" w:eastAsia="Times New Roman"/>
                <w:b w:val="0"/>
                <w:bCs w:val="0"/>
                <w:sz w:val="24"/>
                <w:szCs w:val="24"/>
              </w:rPr>
              <w:t>Risiko dilaporkan dalam WPI dan dibahas pada rapat status.</w:t>
            </w:r>
          </w:p>
        </w:tc>
        <w:tc>
          <w:tcPr>
            <w:tcW w:w="3312" w:type="dxa"/>
            <w:tcMar/>
            <w:vAlign w:val="center"/>
          </w:tcPr>
          <w:p w:rsidP="3D4A705F" w14:paraId="15CA0033" wp14:textId="77777777">
            <w:pPr>
              <w:jc w:val="both"/>
            </w:pPr>
            <w:r w:rsidRPr="3D4A705F" w:rsidR="3D4A705F">
              <w:rPr>
                <w:rFonts w:ascii="Times New Roman" w:hAnsi="Times New Roman" w:eastAsia="Times New Roman"/>
                <w:b w:val="0"/>
                <w:bCs w:val="0"/>
                <w:sz w:val="24"/>
                <w:szCs w:val="24"/>
              </w:rPr>
              <w:t>Diterima bila perubahan skor tercatat.</w:t>
            </w:r>
          </w:p>
        </w:tc>
      </w:tr>
      <w:tr xmlns:wp14="http://schemas.microsoft.com/office/word/2010/wordml" w:rsidTr="3D4A705F" w14:paraId="2E8BA629" wp14:textId="77777777">
        <w:tc>
          <w:tcPr>
            <w:tcW w:w="3312" w:type="dxa"/>
            <w:tcMar/>
            <w:vAlign w:val="center"/>
          </w:tcPr>
          <w:p w:rsidP="3D4A705F" w14:paraId="3EA9E755" wp14:textId="77777777">
            <w:pPr>
              <w:jc w:val="both"/>
            </w:pPr>
            <w:r w:rsidRPr="3D4A705F" w:rsidR="3D4A705F">
              <w:rPr>
                <w:rFonts w:ascii="Times New Roman" w:hAnsi="Times New Roman" w:eastAsia="Times New Roman"/>
                <w:b w:val="0"/>
                <w:bCs w:val="0"/>
                <w:sz w:val="24"/>
                <w:szCs w:val="24"/>
              </w:rPr>
              <w:t>Konsistensi data proyek</w:t>
            </w:r>
          </w:p>
        </w:tc>
        <w:tc>
          <w:tcPr>
            <w:tcW w:w="3312" w:type="dxa"/>
            <w:tcMar/>
            <w:vAlign w:val="center"/>
          </w:tcPr>
          <w:p w:rsidP="3D4A705F" w14:paraId="00F0FEBA" wp14:textId="77777777">
            <w:pPr>
              <w:jc w:val="both"/>
            </w:pPr>
            <w:r w:rsidRPr="3D4A705F" w:rsidR="3D4A705F">
              <w:rPr>
                <w:rFonts w:ascii="Times New Roman" w:hAnsi="Times New Roman" w:eastAsia="Times New Roman"/>
                <w:b w:val="0"/>
                <w:bCs w:val="0"/>
                <w:sz w:val="24"/>
                <w:szCs w:val="24"/>
              </w:rPr>
              <w:t>Kode paket, nilai pengadaan, penyedia, tahun anggaran, dan ruang lingkup dibandingkan dengan sumber proyek.</w:t>
            </w:r>
          </w:p>
        </w:tc>
        <w:tc>
          <w:tcPr>
            <w:tcW w:w="3312" w:type="dxa"/>
            <w:tcMar/>
            <w:vAlign w:val="center"/>
          </w:tcPr>
          <w:p w:rsidP="3D4A705F" w14:paraId="196B75C0" wp14:textId="77777777">
            <w:pPr>
              <w:jc w:val="both"/>
            </w:pPr>
            <w:r w:rsidRPr="3D4A705F" w:rsidR="3D4A705F">
              <w:rPr>
                <w:rFonts w:ascii="Times New Roman" w:hAnsi="Times New Roman" w:eastAsia="Times New Roman"/>
                <w:b w:val="0"/>
                <w:bCs w:val="0"/>
                <w:sz w:val="24"/>
                <w:szCs w:val="24"/>
              </w:rPr>
              <w:t>Diterima bila tidak ada data utama yang bertentangan.</w:t>
            </w:r>
          </w:p>
        </w:tc>
      </w:tr>
      <w:tr xmlns:wp14="http://schemas.microsoft.com/office/word/2010/wordml" w:rsidTr="3D4A705F" w14:paraId="4A8761A9" wp14:textId="77777777">
        <w:tc>
          <w:tcPr>
            <w:tcW w:w="3312" w:type="dxa"/>
            <w:tcMar/>
            <w:vAlign w:val="center"/>
          </w:tcPr>
          <w:p w:rsidP="3D4A705F" w14:paraId="38A5A7B7" wp14:textId="77777777">
            <w:pPr>
              <w:jc w:val="both"/>
            </w:pPr>
            <w:r w:rsidRPr="3D4A705F" w:rsidR="3D4A705F">
              <w:rPr>
                <w:rFonts w:ascii="Times New Roman" w:hAnsi="Times New Roman" w:eastAsia="Times New Roman"/>
                <w:b w:val="0"/>
                <w:bCs w:val="0"/>
                <w:sz w:val="24"/>
                <w:szCs w:val="24"/>
              </w:rPr>
              <w:t>Keterhubungan dengan SOW</w:t>
            </w:r>
          </w:p>
        </w:tc>
        <w:tc>
          <w:tcPr>
            <w:tcW w:w="3312" w:type="dxa"/>
            <w:tcMar/>
            <w:vAlign w:val="center"/>
          </w:tcPr>
          <w:p w:rsidP="3D4A705F" w14:paraId="0B23A8DD" wp14:textId="77777777">
            <w:pPr>
              <w:jc w:val="both"/>
            </w:pPr>
            <w:r w:rsidRPr="3D4A705F" w:rsidR="3D4A705F">
              <w:rPr>
                <w:rFonts w:ascii="Times New Roman" w:hAnsi="Times New Roman" w:eastAsia="Times New Roman"/>
                <w:b w:val="0"/>
                <w:bCs w:val="0"/>
                <w:sz w:val="24"/>
                <w:szCs w:val="24"/>
              </w:rPr>
              <w:t>Isi dokumen menunjukkan hubungan dengan scope, work requirements, SLA, deliverable, atau acceptance SOW.</w:t>
            </w:r>
          </w:p>
        </w:tc>
        <w:tc>
          <w:tcPr>
            <w:tcW w:w="3312" w:type="dxa"/>
            <w:tcMar/>
            <w:vAlign w:val="center"/>
          </w:tcPr>
          <w:p w:rsidP="3D4A705F" w14:paraId="105C4EB1" wp14:textId="77777777">
            <w:pPr>
              <w:jc w:val="both"/>
            </w:pPr>
            <w:r w:rsidRPr="3D4A705F" w:rsidR="3D4A705F">
              <w:rPr>
                <w:rFonts w:ascii="Times New Roman" w:hAnsi="Times New Roman" w:eastAsia="Times New Roman"/>
                <w:b w:val="0"/>
                <w:bCs w:val="0"/>
                <w:sz w:val="24"/>
                <w:szCs w:val="24"/>
              </w:rPr>
              <w:t>Diterima bila dokumen tidak berdiri sendiri tanpa kaitan ke SOW.</w:t>
            </w:r>
          </w:p>
        </w:tc>
      </w:tr>
      <w:tr xmlns:wp14="http://schemas.microsoft.com/office/word/2010/wordml" w:rsidTr="3D4A705F" w14:paraId="32AB28DF" wp14:textId="77777777">
        <w:tc>
          <w:tcPr>
            <w:tcW w:w="3312" w:type="dxa"/>
            <w:tcMar/>
            <w:vAlign w:val="center"/>
          </w:tcPr>
          <w:p w:rsidP="3D4A705F" w14:paraId="6D85C32A" wp14:textId="77777777">
            <w:pPr>
              <w:jc w:val="both"/>
            </w:pPr>
            <w:r w:rsidRPr="3D4A705F" w:rsidR="3D4A705F">
              <w:rPr>
                <w:rFonts w:ascii="Times New Roman" w:hAnsi="Times New Roman" w:eastAsia="Times New Roman"/>
                <w:b w:val="0"/>
                <w:bCs w:val="0"/>
                <w:sz w:val="24"/>
                <w:szCs w:val="24"/>
              </w:rPr>
              <w:t>Evidence siap diaudit</w:t>
            </w:r>
          </w:p>
        </w:tc>
        <w:tc>
          <w:tcPr>
            <w:tcW w:w="3312" w:type="dxa"/>
            <w:tcMar/>
            <w:vAlign w:val="center"/>
          </w:tcPr>
          <w:p w:rsidP="3D4A705F" w14:paraId="0EA026B4" wp14:textId="77777777">
            <w:pPr>
              <w:jc w:val="both"/>
            </w:pPr>
            <w:r w:rsidRPr="3D4A705F" w:rsidR="3D4A705F">
              <w:rPr>
                <w:rFonts w:ascii="Times New Roman" w:hAnsi="Times New Roman" w:eastAsia="Times New Roman"/>
                <w:b w:val="0"/>
                <w:bCs w:val="0"/>
                <w:sz w:val="24"/>
                <w:szCs w:val="24"/>
              </w:rPr>
              <w:t>Setiap keputusan atau status penting memiliki bukti dokumen, register, screenshot, log, atau sign-off.</w:t>
            </w:r>
          </w:p>
        </w:tc>
        <w:tc>
          <w:tcPr>
            <w:tcW w:w="3312" w:type="dxa"/>
            <w:tcMar/>
            <w:vAlign w:val="center"/>
          </w:tcPr>
          <w:p w:rsidP="3D4A705F" w14:paraId="42F69D6F" wp14:textId="77777777">
            <w:pPr>
              <w:jc w:val="both"/>
            </w:pPr>
            <w:r w:rsidRPr="3D4A705F" w:rsidR="3D4A705F">
              <w:rPr>
                <w:rFonts w:ascii="Times New Roman" w:hAnsi="Times New Roman" w:eastAsia="Times New Roman"/>
                <w:b w:val="0"/>
                <w:bCs w:val="0"/>
                <w:sz w:val="24"/>
                <w:szCs w:val="24"/>
              </w:rPr>
              <w:t>Diterima bila evidence dapat ditemukan di PMIS.</w:t>
            </w:r>
          </w:p>
        </w:tc>
      </w:tr>
    </w:tbl>
    <w:p xmlns:wp14="http://schemas.microsoft.com/office/word/2010/wordml" w:rsidP="3D4A705F" w14:paraId="1299C43A" wp14:textId="77777777">
      <w:pPr>
        <w:jc w:val="both"/>
      </w:pPr>
    </w:p>
    <w:p xmlns:wp14="http://schemas.microsoft.com/office/word/2010/wordml" w:rsidP="3D4A705F" w14:paraId="4DDBEF00" wp14:textId="77777777">
      <w:pPr>
        <w:jc w:val="both"/>
      </w:pPr>
    </w:p>
    <w:p w:rsidR="3D4A705F" w:rsidP="0C0E1A50" w:rsidRDefault="3D4A705F" w14:paraId="4616037E" w14:textId="23940B2F">
      <w:pPr>
        <w:pStyle w:val="Normal"/>
        <w:jc w:val="both"/>
      </w:pPr>
    </w:p>
    <w:p w:rsidR="3D4A705F" w:rsidP="3D4A705F" w:rsidRDefault="3D4A705F" w14:paraId="57C969D0" w14:textId="35725A19">
      <w:pPr>
        <w:jc w:val="both"/>
      </w:pPr>
    </w:p>
    <w:p xmlns:wp14="http://schemas.microsoft.com/office/word/2010/wordml" w:rsidP="3D4A705F" w14:paraId="2D4B6243" wp14:textId="77777777">
      <w:pPr>
        <w:jc w:val="both"/>
      </w:pPr>
      <w:r w:rsidRPr="3D4A705F" w:rsidR="3D4A705F">
        <w:rPr>
          <w:rFonts w:ascii="Times New Roman" w:hAnsi="Times New Roman" w:eastAsia="Times New Roman"/>
          <w:b w:val="1"/>
          <w:bCs w:val="1"/>
          <w:sz w:val="28"/>
          <w:szCs w:val="28"/>
        </w:rPr>
        <w:t>ACCEPTANCE</w:t>
      </w:r>
    </w:p>
    <w:p xmlns:wp14="http://schemas.microsoft.com/office/word/2010/wordml" w:rsidP="3D4A705F" w14:paraId="19D35CC3" wp14:textId="77777777">
      <w:pPr>
        <w:jc w:val="both"/>
      </w:pPr>
      <w:r w:rsidRPr="3D4A705F" w:rsidR="3D4A705F">
        <w:rPr>
          <w:rFonts w:ascii="Times New Roman" w:hAnsi="Times New Roman" w:eastAsia="Times New Roman"/>
          <w:b w:val="0"/>
          <w:bCs w:val="0"/>
          <w:sz w:val="24"/>
          <w:szCs w:val="24"/>
        </w:rPr>
        <w:t>Approved by:</w:t>
      </w:r>
    </w:p>
    <w:tbl>
      <w:tblPr>
        <w:tblW w:w="0" w:type="auto"/>
        <w:jc w:val="left"/>
        <w:tblLayout w:type="autofit"/>
        <w:tblLook w:val="04A0" w:firstRow="1" w:lastRow="0" w:firstColumn="1" w:lastColumn="0" w:noHBand="0" w:noVBand="1"/>
      </w:tblPr>
      <w:tblGrid>
        <w:gridCol w:w="4968"/>
        <w:gridCol w:w="4968"/>
      </w:tblGrid>
      <w:tr xmlns:wp14="http://schemas.microsoft.com/office/word/2010/wordml" w:rsidTr="3D4A705F" w14:paraId="07232CE0" wp14:textId="77777777">
        <w:tc>
          <w:tcPr>
            <w:tcW w:w="4968" w:type="dxa"/>
            <w:tcBorders>
              <w:top w:val="nil"/>
              <w:left w:val="nil"/>
              <w:bottom w:val="nil"/>
              <w:right w:val="nil"/>
              <w:insideH w:val="nil"/>
              <w:insideV w:val="nil"/>
            </w:tcBorders>
            <w:tcMar/>
          </w:tcPr>
          <w:p w:rsidP="3D4A705F" w14:paraId="3461D779" wp14:textId="77777777">
            <w:pPr>
              <w:jc w:val="both"/>
            </w:pPr>
            <w:r w:rsidR="3D4A705F">
              <w:drawing>
                <wp:inline xmlns:wp14="http://schemas.microsoft.com/office/word/2010/wordprocessingDrawing" wp14:editId="42FCB12C" wp14:anchorId="375913E4">
                  <wp:extent cx="1325880" cy="1615679"/>
                  <wp:effectExtent l="0" t="0" r="0" b="0"/>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ttd_aflah_cropped.png"/>
                          <pic:cNvPicPr/>
                        </pic:nvPicPr>
                        <pic:blipFill>
                          <a:blip xmlns:r="http://schemas.openxmlformats.org/officeDocument/2006/relationships" r:embed="rId9"/>
                          <a:stretch>
                            <a:fillRect/>
                          </a:stretch>
                        </pic:blipFill>
                        <pic:spPr>
                          <a:xfrm>
                            <a:off x="0" y="0"/>
                            <a:ext cx="1325880" cy="1615679"/>
                          </a:xfrm>
                          <a:prstGeom prst="rect"/>
                        </pic:spPr>
                      </pic:pic>
                    </a:graphicData>
                  </a:graphic>
                </wp:inline>
              </w:drawing>
            </w:r>
          </w:p>
          <w:p w:rsidP="3D4A705F" w14:paraId="3B9CE73C" wp14:textId="77777777">
            <w:pPr>
              <w:jc w:val="both"/>
            </w:pPr>
            <w:r w:rsidRPr="3D4A705F" w:rsidR="3D4A705F">
              <w:rPr>
                <w:rFonts w:ascii="Times New Roman" w:hAnsi="Times New Roman" w:eastAsia="Times New Roman"/>
                <w:b w:val="0"/>
                <w:bCs w:val="0"/>
                <w:sz w:val="24"/>
                <w:szCs w:val="24"/>
              </w:rPr>
              <w:t>______________________________</w:t>
            </w:r>
          </w:p>
          <w:p w:rsidP="3D4A705F" w14:paraId="11F55838" wp14:textId="77777777">
            <w:pPr>
              <w:jc w:val="both"/>
            </w:pPr>
            <w:r w:rsidRPr="3D4A705F" w:rsidR="3D4A705F">
              <w:rPr>
                <w:rFonts w:ascii="Times New Roman" w:hAnsi="Times New Roman" w:eastAsia="Times New Roman"/>
                <w:b w:val="0"/>
                <w:bCs w:val="0"/>
                <w:sz w:val="24"/>
                <w:szCs w:val="24"/>
              </w:rPr>
              <w:t>Aflah Zaki Siregar</w:t>
            </w:r>
          </w:p>
          <w:p w:rsidP="3D4A705F" w14:paraId="5D14CC03" wp14:textId="77777777">
            <w:pPr>
              <w:jc w:val="both"/>
            </w:pPr>
            <w:r w:rsidRPr="3D4A705F" w:rsidR="3D4A705F">
              <w:rPr>
                <w:rFonts w:ascii="Times New Roman" w:hAnsi="Times New Roman" w:eastAsia="Times New Roman"/>
                <w:b w:val="0"/>
                <w:bCs w:val="0"/>
                <w:sz w:val="24"/>
                <w:szCs w:val="24"/>
              </w:rPr>
              <w:t>(Project Manager)</w:t>
            </w:r>
          </w:p>
        </w:tc>
        <w:tc>
          <w:tcPr>
            <w:tcW w:w="4968" w:type="dxa"/>
            <w:tcBorders>
              <w:top w:val="nil"/>
              <w:left w:val="nil"/>
              <w:bottom w:val="nil"/>
              <w:right w:val="nil"/>
              <w:insideH w:val="nil"/>
              <w:insideV w:val="nil"/>
            </w:tcBorders>
            <w:tcMar/>
          </w:tcPr>
          <w:p w:rsidP="3D4A705F" w14:paraId="2CB581B3" wp14:textId="77777777">
            <w:pPr>
              <w:jc w:val="both"/>
            </w:pPr>
            <w:r>
              <w:br/>
            </w:r>
            <w:r>
              <w:br/>
            </w:r>
            <w:r>
              <w:br/>
            </w:r>
            <w:r w:rsidRPr="3D4A705F" w:rsidR="3D4A705F">
              <w:rPr>
                <w:rFonts w:ascii="Times New Roman" w:hAnsi="Times New Roman" w:eastAsia="Times New Roman"/>
                <w:b w:val="0"/>
                <w:bCs w:val="0"/>
                <w:sz w:val="24"/>
                <w:szCs w:val="24"/>
              </w:rPr>
              <w:t>Date: 10 Mei 2026</w:t>
            </w:r>
          </w:p>
        </w:tc>
      </w:tr>
    </w:tbl>
    <w:sectPr w:rsidRPr="0006063C" w:rsidR="00FC693F" w:rsidSect="00034616">
      <w:pgSz w:w="12240" w:h="15840" w:orient="portrait"/>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0E1A50"/>
    <w:rsid w:val="373DE62E"/>
    <w:rsid w:val="3D4A705F"/>
    <w:rsid w:val="42A280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F18A184E-E745-4CBB-B6BB-55EEA522672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Times New Roman" w:hAnsi="Times New Roman" w:eastAsia="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asciiTheme="majorHAnsi" w:hAnsiTheme="majorHAnsi" w:eastAsiaTheme="majorEastAsia"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asciiTheme="majorHAnsi" w:hAnsiTheme="majorHAnsi" w:eastAsiaTheme="majorEastAsia"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imes New Roman" w:hAnsi="Times New Roman" w:eastAsia="Times New Roman" w:asciiTheme="majorHAnsi" w:hAnsiTheme="majorHAnsi" w:eastAsiaTheme="majorEastAsia" w:cstheme="majorBidi"/>
      <w:b/>
      <w:color w:val="17365D" w:themeColor="text2" w:themeShade="BF"/>
      <w:spacing w:val="5"/>
      <w:kern w:val="28"/>
      <w:sz w:val="3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1.png"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NAUFAL SAIFULLAH YUSUF</lastModifiedBy>
  <revision>4</revision>
  <dcterms:created xsi:type="dcterms:W3CDTF">2013-12-23T23:15:00.0000000Z</dcterms:created>
  <dcterms:modified xsi:type="dcterms:W3CDTF">2026-05-10T13:08:05.4328976Z</dcterms:modified>
  <category/>
</coreProperties>
</file>