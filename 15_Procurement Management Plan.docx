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2C3EC96" wp14:textId="77777777">
      <w:pPr>
        <w:jc w:val="center"/>
      </w:pPr>
      <w:r>
        <w:rPr>
          <w:rFonts w:ascii="Times New Roman" w:hAnsi="Times New Roman" w:eastAsia="Times New Roman"/>
          <w:b/>
          <w:sz w:val="32"/>
        </w:rPr>
        <w:t>PROCUREMENT MANAGEMENT PLAN</w:t>
      </w:r>
    </w:p>
    <w:p xmlns:wp14="http://schemas.microsoft.com/office/word/2010/wordml" w14:paraId="525F4CE5" wp14:textId="77777777">
      <w:pPr>
        <w:jc w:val="center"/>
      </w:pPr>
      <w:r>
        <w:rPr>
          <w:rFonts w:ascii="Times New Roman" w:hAnsi="Times New Roman" w:eastAsia="Times New Roman"/>
          <w:b/>
          <w:sz w:val="24"/>
        </w:rPr>
        <w:t>Kelompok 7</w:t>
      </w:r>
    </w:p>
    <w:p xmlns:wp14="http://schemas.microsoft.com/office/word/2010/wordml" w:rsidP="1EA69204" w14:paraId="1A4DF683" wp14:textId="77777777">
      <w:pPr>
        <w:jc w:val="center"/>
      </w:pPr>
      <w:r w:rsidRPr="1EA69204" w:rsidR="1EA69204">
        <w:rPr>
          <w:rFonts w:ascii="Times New Roman" w:hAnsi="Times New Roman" w:eastAsia="Times New Roman"/>
          <w:b w:val="0"/>
          <w:bCs w:val="0"/>
          <w:sz w:val="24"/>
          <w:szCs w:val="24"/>
        </w:rPr>
        <w:t>Proyek: Pemeliharaan dan Pengembangan Aplikasi SIPPADU</w:t>
      </w:r>
    </w:p>
    <w:p xmlns:wp14="http://schemas.microsoft.com/office/word/2010/wordml" w:rsidP="1EA69204" w14:paraId="22135926" wp14:textId="77777777">
      <w:pPr>
        <w:jc w:val="center"/>
      </w:pPr>
      <w:r w:rsidRPr="1EA69204" w:rsidR="1EA69204">
        <w:rPr>
          <w:rFonts w:ascii="Times New Roman" w:hAnsi="Times New Roman" w:eastAsia="Times New Roman"/>
          <w:b w:val="0"/>
          <w:bCs w:val="0"/>
          <w:sz w:val="24"/>
          <w:szCs w:val="24"/>
        </w:rPr>
        <w:t>Instansi: DPMPTSP Kabupaten Ngawi</w:t>
      </w:r>
    </w:p>
    <w:p xmlns:wp14="http://schemas.microsoft.com/office/word/2010/wordml" w:rsidP="1EA69204" w14:paraId="277EEDF7" wp14:textId="77777777">
      <w:pPr>
        <w:jc w:val="center"/>
      </w:pPr>
      <w:r w:rsidRPr="1EA69204" w:rsidR="1EA69204">
        <w:rPr>
          <w:rFonts w:ascii="Times New Roman" w:hAnsi="Times New Roman" w:eastAsia="Times New Roman"/>
          <w:b w:val="0"/>
          <w:bCs w:val="0"/>
          <w:sz w:val="24"/>
          <w:szCs w:val="24"/>
        </w:rPr>
        <w:t>Anggota:</w:t>
      </w:r>
    </w:p>
    <w:p xmlns:wp14="http://schemas.microsoft.com/office/word/2010/wordml" w:rsidP="1EA69204" w14:paraId="62CF8071" wp14:textId="77777777">
      <w:pPr>
        <w:jc w:val="center"/>
      </w:pPr>
      <w:r w:rsidRPr="1EA69204" w:rsidR="1EA69204">
        <w:rPr>
          <w:rFonts w:ascii="Times New Roman" w:hAnsi="Times New Roman" w:eastAsia="Times New Roman"/>
          <w:b w:val="0"/>
          <w:bCs w:val="0"/>
          <w:sz w:val="24"/>
          <w:szCs w:val="24"/>
        </w:rPr>
        <w:t>1. Aflah Zaki Siregar (103062300095)</w:t>
      </w:r>
    </w:p>
    <w:p xmlns:wp14="http://schemas.microsoft.com/office/word/2010/wordml" w:rsidP="1EA69204" w14:paraId="31C2B5C5" wp14:textId="77777777">
      <w:pPr>
        <w:jc w:val="center"/>
      </w:pPr>
      <w:r w:rsidRPr="1EA69204" w:rsidR="1EA69204">
        <w:rPr>
          <w:rFonts w:ascii="Times New Roman" w:hAnsi="Times New Roman" w:eastAsia="Times New Roman"/>
          <w:b w:val="0"/>
          <w:bCs w:val="0"/>
          <w:sz w:val="24"/>
          <w:szCs w:val="24"/>
        </w:rPr>
        <w:t>2. Naufal Saifullah Yusuf (103062300091)</w:t>
      </w:r>
    </w:p>
    <w:p xmlns:wp14="http://schemas.microsoft.com/office/word/2010/wordml" w:rsidP="1EA69204" w14:paraId="5330E082" wp14:textId="77777777">
      <w:pPr>
        <w:jc w:val="center"/>
      </w:pPr>
      <w:r w:rsidRPr="1EA69204" w:rsidR="1EA69204">
        <w:rPr>
          <w:rFonts w:ascii="Times New Roman" w:hAnsi="Times New Roman" w:eastAsia="Times New Roman"/>
          <w:b w:val="0"/>
          <w:bCs w:val="0"/>
          <w:sz w:val="24"/>
          <w:szCs w:val="24"/>
        </w:rPr>
        <w:t>3. Stiefanny Dwi Chandra (103062300102)</w:t>
      </w:r>
    </w:p>
    <w:p xmlns:wp14="http://schemas.microsoft.com/office/word/2010/wordml" w:rsidP="1EA69204" w14:paraId="672A6659" wp14:textId="77777777">
      <w:pPr>
        <w:jc w:val="center"/>
      </w:pPr>
    </w:p>
    <w:p xmlns:wp14="http://schemas.microsoft.com/office/word/2010/wordml" w14:paraId="42491A7A" wp14:textId="77777777">
      <w:pPr>
        <w:jc w:val="center"/>
      </w:pPr>
      <w:r>
        <w:rPr>
          <w:rFonts w:ascii="Times New Roman" w:hAnsi="Times New Roman" w:eastAsia="Times New Roman"/>
          <w:b w:val="0"/>
          <w:sz w:val="24"/>
        </w:rPr>
        <w:t>Kategori: Dokumen Proyek</w:t>
      </w:r>
    </w:p>
    <w:p xmlns:wp14="http://schemas.microsoft.com/office/word/2010/wordml" w14:paraId="381A15D6" wp14:textId="77777777">
      <w:pPr>
        <w:jc w:val="center"/>
      </w:pPr>
      <w:r>
        <w:rPr>
          <w:rFonts w:ascii="Times New Roman" w:hAnsi="Times New Roman" w:eastAsia="Times New Roman"/>
          <w:b w:val="0"/>
          <w:sz w:val="24"/>
        </w:rPr>
        <w:t>Proyek: Pemeliharaan dan Pengembangan Aplikasi SIPPADU (Sistem Informasi Pelayanan Perizinan Terpadu)</w:t>
      </w:r>
    </w:p>
    <w:p xmlns:wp14="http://schemas.microsoft.com/office/word/2010/wordml" w14:paraId="0637069B" wp14:textId="77777777">
      <w:pPr>
        <w:jc w:val="center"/>
      </w:pPr>
      <w:r>
        <w:rPr>
          <w:rFonts w:ascii="Times New Roman" w:hAnsi="Times New Roman" w:eastAsia="Times New Roman"/>
          <w:b w:val="0"/>
          <w:sz w:val="24"/>
        </w:rPr>
        <w:t>Dokumen No.: 15</w:t>
      </w:r>
    </w:p>
    <w:p xmlns:wp14="http://schemas.microsoft.com/office/word/2010/wordml" w:rsidP="1EA69204" w14:paraId="0A37501D" wp14:textId="77777777">
      <w:pPr>
        <w:jc w:val="center"/>
      </w:pPr>
    </w:p>
    <w:p xmlns:wp14="http://schemas.microsoft.com/office/word/2010/wordml" w:rsidP="1EA69204" w14:paraId="364384FA" wp14:textId="77777777">
      <w:pPr>
        <w:jc w:val="center"/>
      </w:pPr>
      <w:r w:rsidRPr="1EA69204" w:rsidR="1EA69204">
        <w:rPr>
          <w:rFonts w:ascii="Times New Roman" w:hAnsi="Times New Roman" w:eastAsia="Times New Roman"/>
          <w:b w:val="1"/>
          <w:bCs w:val="1"/>
          <w:sz w:val="28"/>
          <w:szCs w:val="28"/>
        </w:rPr>
        <w:t>Profil Proyek</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rsidTr="512CFB6D" w14:paraId="3D4C6AB4" wp14:textId="77777777">
        <w:tc>
          <w:tcPr>
            <w:tcW w:w="4824" w:type="dxa"/>
            <w:shd w:val="clear" w:color="auto" w:fill="D9EAF7"/>
            <w:tcMar/>
            <w:vAlign w:val="center"/>
            <w:shd w:fill="D9EAF7"/>
          </w:tcPr>
          <w:p w14:paraId="4B51DE97" wp14:textId="77777777" wp14:noSpellErr="1">
            <w:pPr>
              <w:jc w:val="center"/>
            </w:pPr>
            <w:r w:rsidRPr="512CFB6D" w:rsidR="512CFB6D">
              <w:rPr>
                <w:rFonts w:ascii="Times New Roman" w:hAnsi="Times New Roman" w:eastAsia="Times New Roman"/>
                <w:b w:val="1"/>
                <w:bCs w:val="1"/>
                <w:sz w:val="24"/>
                <w:szCs w:val="24"/>
              </w:rPr>
              <w:t>Elemen</w:t>
            </w:r>
          </w:p>
        </w:tc>
        <w:tc>
          <w:tcPr>
            <w:tcW w:w="4824" w:type="dxa"/>
            <w:shd w:val="clear" w:color="auto" w:fill="D9EAF7"/>
            <w:tcMar/>
            <w:vAlign w:val="center"/>
            <w:shd w:fill="D9EAF7"/>
          </w:tcPr>
          <w:p w14:paraId="26BD4E13" wp14:textId="77777777" wp14:noSpellErr="1">
            <w:pPr>
              <w:jc w:val="center"/>
            </w:pPr>
            <w:r w:rsidRPr="512CFB6D" w:rsidR="512CFB6D">
              <w:rPr>
                <w:rFonts w:ascii="Times New Roman" w:hAnsi="Times New Roman" w:eastAsia="Times New Roman"/>
                <w:b w:val="1"/>
                <w:bCs w:val="1"/>
                <w:sz w:val="24"/>
                <w:szCs w:val="24"/>
              </w:rPr>
              <w:t>Keterangan</w:t>
            </w:r>
          </w:p>
        </w:tc>
      </w:tr>
      <w:tr xmlns:wp14="http://schemas.microsoft.com/office/word/2010/wordml" w:rsidTr="512CFB6D" w14:paraId="16D26140" wp14:textId="77777777">
        <w:tc>
          <w:tcPr>
            <w:tcW w:w="4824" w:type="dxa"/>
            <w:tcMar/>
            <w:vAlign w:val="center"/>
          </w:tcPr>
          <w:p w14:paraId="7A4F0C53" wp14:textId="77777777" wp14:noSpellErr="1">
            <w:r w:rsidRPr="512CFB6D" w:rsidR="512CFB6D">
              <w:rPr>
                <w:rFonts w:ascii="Times New Roman" w:hAnsi="Times New Roman" w:eastAsia="Times New Roman"/>
                <w:b w:val="0"/>
                <w:bCs w:val="0"/>
                <w:sz w:val="24"/>
                <w:szCs w:val="24"/>
              </w:rPr>
              <w:t>Nama Paket</w:t>
            </w:r>
          </w:p>
        </w:tc>
        <w:tc>
          <w:tcPr>
            <w:tcW w:w="4824" w:type="dxa"/>
            <w:tcMar/>
            <w:vAlign w:val="center"/>
          </w:tcPr>
          <w:p w14:paraId="7C188261" wp14:textId="77777777" wp14:noSpellErr="1">
            <w:r w:rsidRPr="512CFB6D" w:rsidR="512CFB6D">
              <w:rPr>
                <w:rFonts w:ascii="Times New Roman" w:hAnsi="Times New Roman" w:eastAsia="Times New Roman"/>
                <w:b w:val="0"/>
                <w:bCs w:val="0"/>
                <w:sz w:val="24"/>
                <w:szCs w:val="24"/>
              </w:rPr>
              <w:t>Belanja Jasa Konversi Aplikasi/Sistem Informasi</w:t>
            </w:r>
          </w:p>
        </w:tc>
      </w:tr>
      <w:tr xmlns:wp14="http://schemas.microsoft.com/office/word/2010/wordml" w:rsidTr="512CFB6D" w14:paraId="5E70BFE1" wp14:textId="77777777">
        <w:tc>
          <w:tcPr>
            <w:tcW w:w="4824" w:type="dxa"/>
            <w:tcMar/>
            <w:vAlign w:val="center"/>
          </w:tcPr>
          <w:p w14:paraId="3D0246F9" wp14:textId="77777777" wp14:noSpellErr="1">
            <w:r w:rsidRPr="512CFB6D" w:rsidR="512CFB6D">
              <w:rPr>
                <w:rFonts w:ascii="Times New Roman" w:hAnsi="Times New Roman" w:eastAsia="Times New Roman"/>
                <w:b w:val="0"/>
                <w:bCs w:val="0"/>
                <w:sz w:val="24"/>
                <w:szCs w:val="24"/>
              </w:rPr>
              <w:t>Kode Paket</w:t>
            </w:r>
          </w:p>
        </w:tc>
        <w:tc>
          <w:tcPr>
            <w:tcW w:w="4824" w:type="dxa"/>
            <w:tcMar/>
            <w:vAlign w:val="center"/>
          </w:tcPr>
          <w:p w14:paraId="7D4F13CF" wp14:textId="77777777" wp14:noSpellErr="1">
            <w:r w:rsidRPr="512CFB6D" w:rsidR="512CFB6D">
              <w:rPr>
                <w:rFonts w:ascii="Times New Roman" w:hAnsi="Times New Roman" w:eastAsia="Times New Roman"/>
                <w:b w:val="0"/>
                <w:bCs w:val="0"/>
                <w:sz w:val="24"/>
                <w:szCs w:val="24"/>
              </w:rPr>
              <w:t>10779208000</w:t>
            </w:r>
          </w:p>
        </w:tc>
      </w:tr>
      <w:tr xmlns:wp14="http://schemas.microsoft.com/office/word/2010/wordml" w:rsidTr="512CFB6D" w14:paraId="553331D4" wp14:textId="77777777">
        <w:tc>
          <w:tcPr>
            <w:tcW w:w="4824" w:type="dxa"/>
            <w:tcMar/>
            <w:vAlign w:val="center"/>
          </w:tcPr>
          <w:p w14:paraId="252E8523" wp14:textId="77777777" wp14:noSpellErr="1">
            <w:r w:rsidRPr="512CFB6D" w:rsidR="512CFB6D">
              <w:rPr>
                <w:rFonts w:ascii="Times New Roman" w:hAnsi="Times New Roman" w:eastAsia="Times New Roman"/>
                <w:b w:val="0"/>
                <w:bCs w:val="0"/>
                <w:sz w:val="24"/>
                <w:szCs w:val="24"/>
              </w:rPr>
              <w:t>Kode RUP</w:t>
            </w:r>
          </w:p>
        </w:tc>
        <w:tc>
          <w:tcPr>
            <w:tcW w:w="4824" w:type="dxa"/>
            <w:tcMar/>
            <w:vAlign w:val="center"/>
          </w:tcPr>
          <w:p w14:paraId="7264BB8E" wp14:textId="77777777" wp14:noSpellErr="1">
            <w:r w:rsidRPr="512CFB6D" w:rsidR="512CFB6D">
              <w:rPr>
                <w:rFonts w:ascii="Times New Roman" w:hAnsi="Times New Roman" w:eastAsia="Times New Roman"/>
                <w:b w:val="0"/>
                <w:bCs w:val="0"/>
                <w:sz w:val="24"/>
                <w:szCs w:val="24"/>
              </w:rPr>
              <w:t>64939869</w:t>
            </w:r>
          </w:p>
        </w:tc>
      </w:tr>
      <w:tr xmlns:wp14="http://schemas.microsoft.com/office/word/2010/wordml" w:rsidTr="512CFB6D" w14:paraId="38F0E4D3" wp14:textId="77777777">
        <w:tc>
          <w:tcPr>
            <w:tcW w:w="4824" w:type="dxa"/>
            <w:tcMar/>
            <w:vAlign w:val="center"/>
          </w:tcPr>
          <w:p w14:paraId="528AA81D" wp14:textId="77777777" wp14:noSpellErr="1">
            <w:r w:rsidRPr="512CFB6D" w:rsidR="512CFB6D">
              <w:rPr>
                <w:rFonts w:ascii="Times New Roman" w:hAnsi="Times New Roman" w:eastAsia="Times New Roman"/>
                <w:b w:val="0"/>
                <w:bCs w:val="0"/>
                <w:sz w:val="24"/>
                <w:szCs w:val="24"/>
              </w:rPr>
              <w:t>OPD</w:t>
            </w:r>
          </w:p>
        </w:tc>
        <w:tc>
          <w:tcPr>
            <w:tcW w:w="4824" w:type="dxa"/>
            <w:tcMar/>
            <w:vAlign w:val="center"/>
          </w:tcPr>
          <w:p w14:paraId="04EEBE0E" wp14:textId="77777777" wp14:noSpellErr="1">
            <w:r w:rsidRPr="512CFB6D" w:rsidR="512CFB6D">
              <w:rPr>
                <w:rFonts w:ascii="Times New Roman" w:hAnsi="Times New Roman" w:eastAsia="Times New Roman"/>
                <w:b w:val="0"/>
                <w:bCs w:val="0"/>
                <w:sz w:val="24"/>
                <w:szCs w:val="24"/>
              </w:rPr>
              <w:t>Dinas Penanaman Modal dan Pelayanan Terpadu Satu Pintu Kabupaten Ngawi</w:t>
            </w:r>
          </w:p>
        </w:tc>
      </w:tr>
      <w:tr xmlns:wp14="http://schemas.microsoft.com/office/word/2010/wordml" w:rsidTr="512CFB6D" w14:paraId="430C1F82" wp14:textId="77777777">
        <w:tc>
          <w:tcPr>
            <w:tcW w:w="4824" w:type="dxa"/>
            <w:tcMar/>
            <w:vAlign w:val="center"/>
          </w:tcPr>
          <w:p w14:paraId="596E44EC" wp14:textId="77777777" wp14:noSpellErr="1">
            <w:r w:rsidRPr="512CFB6D" w:rsidR="512CFB6D">
              <w:rPr>
                <w:rFonts w:ascii="Times New Roman" w:hAnsi="Times New Roman" w:eastAsia="Times New Roman"/>
                <w:b w:val="0"/>
                <w:bCs w:val="0"/>
                <w:sz w:val="24"/>
                <w:szCs w:val="24"/>
              </w:rPr>
              <w:t>Penyedia</w:t>
            </w:r>
          </w:p>
        </w:tc>
        <w:tc>
          <w:tcPr>
            <w:tcW w:w="4824" w:type="dxa"/>
            <w:tcMar/>
            <w:vAlign w:val="center"/>
          </w:tcPr>
          <w:p w14:paraId="319D8183" wp14:textId="77777777" wp14:noSpellErr="1">
            <w:r w:rsidRPr="512CFB6D" w:rsidR="512CFB6D">
              <w:rPr>
                <w:rFonts w:ascii="Times New Roman" w:hAnsi="Times New Roman" w:eastAsia="Times New Roman"/>
                <w:b w:val="0"/>
                <w:bCs w:val="0"/>
                <w:sz w:val="24"/>
                <w:szCs w:val="24"/>
              </w:rPr>
              <w:t>PT EGREF TELEMATIKA NUSANTARA</w:t>
            </w:r>
          </w:p>
        </w:tc>
      </w:tr>
      <w:tr xmlns:wp14="http://schemas.microsoft.com/office/word/2010/wordml" w:rsidTr="512CFB6D" w14:paraId="35D9EE96" wp14:textId="77777777">
        <w:tc>
          <w:tcPr>
            <w:tcW w:w="4824" w:type="dxa"/>
            <w:tcMar/>
            <w:vAlign w:val="center"/>
          </w:tcPr>
          <w:p w14:paraId="2E189496" wp14:textId="77777777" wp14:noSpellErr="1">
            <w:r w:rsidRPr="512CFB6D" w:rsidR="512CFB6D">
              <w:rPr>
                <w:rFonts w:ascii="Times New Roman" w:hAnsi="Times New Roman" w:eastAsia="Times New Roman"/>
                <w:b w:val="0"/>
                <w:bCs w:val="0"/>
                <w:sz w:val="24"/>
                <w:szCs w:val="24"/>
              </w:rPr>
              <w:t>Nilai Pagu / HPS</w:t>
            </w:r>
          </w:p>
        </w:tc>
        <w:tc>
          <w:tcPr>
            <w:tcW w:w="4824" w:type="dxa"/>
            <w:tcMar/>
            <w:vAlign w:val="center"/>
          </w:tcPr>
          <w:p w14:paraId="49586536" wp14:textId="77777777" wp14:noSpellErr="1">
            <w:r w:rsidRPr="512CFB6D" w:rsidR="512CFB6D">
              <w:rPr>
                <w:rFonts w:ascii="Times New Roman" w:hAnsi="Times New Roman" w:eastAsia="Times New Roman"/>
                <w:b w:val="0"/>
                <w:bCs w:val="0"/>
                <w:sz w:val="24"/>
                <w:szCs w:val="24"/>
              </w:rPr>
              <w:t>Rp. 100.000.000,00 / Rp. 99.678.000,00</w:t>
            </w:r>
          </w:p>
        </w:tc>
      </w:tr>
      <w:tr xmlns:wp14="http://schemas.microsoft.com/office/word/2010/wordml" w:rsidTr="512CFB6D" w14:paraId="2130E738" wp14:textId="77777777">
        <w:tc>
          <w:tcPr>
            <w:tcW w:w="4824" w:type="dxa"/>
            <w:tcMar/>
            <w:vAlign w:val="center"/>
          </w:tcPr>
          <w:p w14:paraId="4693CF7D" wp14:textId="77777777" wp14:noSpellErr="1">
            <w:r w:rsidRPr="512CFB6D" w:rsidR="512CFB6D">
              <w:rPr>
                <w:rFonts w:ascii="Times New Roman" w:hAnsi="Times New Roman" w:eastAsia="Times New Roman"/>
                <w:b w:val="0"/>
                <w:bCs w:val="0"/>
                <w:sz w:val="24"/>
                <w:szCs w:val="24"/>
              </w:rPr>
              <w:t>Hasil Negosiasi</w:t>
            </w:r>
          </w:p>
        </w:tc>
        <w:tc>
          <w:tcPr>
            <w:tcW w:w="4824" w:type="dxa"/>
            <w:tcMar/>
            <w:vAlign w:val="center"/>
          </w:tcPr>
          <w:p w14:paraId="5529CBEE" wp14:textId="77777777" wp14:noSpellErr="1">
            <w:r w:rsidRPr="512CFB6D" w:rsidR="512CFB6D">
              <w:rPr>
                <w:rFonts w:ascii="Times New Roman" w:hAnsi="Times New Roman" w:eastAsia="Times New Roman"/>
                <w:b w:val="0"/>
                <w:bCs w:val="0"/>
                <w:sz w:val="24"/>
                <w:szCs w:val="24"/>
              </w:rPr>
              <w:t>Rp. 97.125.000,00</w:t>
            </w:r>
          </w:p>
        </w:tc>
      </w:tr>
      <w:tr xmlns:wp14="http://schemas.microsoft.com/office/word/2010/wordml" w:rsidTr="512CFB6D" w14:paraId="1CA7C134" wp14:textId="77777777">
        <w:tc>
          <w:tcPr>
            <w:tcW w:w="4824" w:type="dxa"/>
            <w:tcMar/>
            <w:vAlign w:val="center"/>
          </w:tcPr>
          <w:p w14:paraId="20E95DFB" wp14:textId="77777777" wp14:noSpellErr="1">
            <w:r w:rsidRPr="512CFB6D" w:rsidR="512CFB6D">
              <w:rPr>
                <w:rFonts w:ascii="Times New Roman" w:hAnsi="Times New Roman" w:eastAsia="Times New Roman"/>
                <w:b w:val="0"/>
                <w:bCs w:val="0"/>
                <w:sz w:val="24"/>
                <w:szCs w:val="24"/>
              </w:rPr>
              <w:t>Jenis Kontrak</w:t>
            </w:r>
          </w:p>
        </w:tc>
        <w:tc>
          <w:tcPr>
            <w:tcW w:w="4824" w:type="dxa"/>
            <w:tcMar/>
            <w:vAlign w:val="center"/>
          </w:tcPr>
          <w:p w14:paraId="36651B73" wp14:textId="77777777" wp14:noSpellErr="1">
            <w:r w:rsidRPr="512CFB6D" w:rsidR="512CFB6D">
              <w:rPr>
                <w:rFonts w:ascii="Times New Roman" w:hAnsi="Times New Roman" w:eastAsia="Times New Roman"/>
                <w:b w:val="0"/>
                <w:bCs w:val="0"/>
                <w:sz w:val="24"/>
                <w:szCs w:val="24"/>
              </w:rPr>
              <w:t>Lumsum</w:t>
            </w:r>
          </w:p>
        </w:tc>
      </w:tr>
      <w:tr xmlns:wp14="http://schemas.microsoft.com/office/word/2010/wordml" w:rsidTr="512CFB6D" w14:paraId="3593B296" wp14:textId="77777777">
        <w:tc>
          <w:tcPr>
            <w:tcW w:w="4824" w:type="dxa"/>
            <w:tcMar/>
            <w:vAlign w:val="center"/>
          </w:tcPr>
          <w:p w14:paraId="2B99222D" wp14:textId="77777777" wp14:noSpellErr="1">
            <w:r w:rsidRPr="512CFB6D" w:rsidR="512CFB6D">
              <w:rPr>
                <w:rFonts w:ascii="Times New Roman" w:hAnsi="Times New Roman" w:eastAsia="Times New Roman"/>
                <w:b w:val="0"/>
                <w:bCs w:val="0"/>
                <w:sz w:val="24"/>
                <w:szCs w:val="24"/>
              </w:rPr>
              <w:t>Metode Pengadaan</w:t>
            </w:r>
          </w:p>
        </w:tc>
        <w:tc>
          <w:tcPr>
            <w:tcW w:w="4824" w:type="dxa"/>
            <w:tcMar/>
            <w:vAlign w:val="center"/>
          </w:tcPr>
          <w:p w14:paraId="3D766726" wp14:textId="77777777" wp14:noSpellErr="1">
            <w:r w:rsidRPr="512CFB6D" w:rsidR="512CFB6D">
              <w:rPr>
                <w:rFonts w:ascii="Times New Roman" w:hAnsi="Times New Roman" w:eastAsia="Times New Roman"/>
                <w:b w:val="0"/>
                <w:bCs w:val="0"/>
                <w:sz w:val="24"/>
                <w:szCs w:val="24"/>
              </w:rPr>
              <w:t>Pengadaan Langsung</w:t>
            </w:r>
          </w:p>
        </w:tc>
      </w:tr>
      <w:tr xmlns:wp14="http://schemas.microsoft.com/office/word/2010/wordml" w:rsidTr="512CFB6D" w14:paraId="0EC03A3F" wp14:textId="77777777">
        <w:tc>
          <w:tcPr>
            <w:tcW w:w="4824" w:type="dxa"/>
            <w:tcMar/>
            <w:vAlign w:val="center"/>
          </w:tcPr>
          <w:p w14:paraId="7C521391" wp14:textId="77777777" wp14:noSpellErr="1">
            <w:r w:rsidRPr="512CFB6D" w:rsidR="512CFB6D">
              <w:rPr>
                <w:rFonts w:ascii="Times New Roman" w:hAnsi="Times New Roman" w:eastAsia="Times New Roman"/>
                <w:b w:val="0"/>
                <w:bCs w:val="0"/>
                <w:sz w:val="24"/>
                <w:szCs w:val="24"/>
              </w:rPr>
              <w:t>Tahun Anggaran</w:t>
            </w:r>
          </w:p>
        </w:tc>
        <w:tc>
          <w:tcPr>
            <w:tcW w:w="4824" w:type="dxa"/>
            <w:tcMar/>
            <w:vAlign w:val="center"/>
          </w:tcPr>
          <w:p w14:paraId="0569FDC7" wp14:textId="77777777" wp14:noSpellErr="1">
            <w:r w:rsidRPr="512CFB6D" w:rsidR="512CFB6D">
              <w:rPr>
                <w:rFonts w:ascii="Times New Roman" w:hAnsi="Times New Roman" w:eastAsia="Times New Roman"/>
                <w:b w:val="0"/>
                <w:bCs w:val="0"/>
                <w:sz w:val="24"/>
                <w:szCs w:val="24"/>
              </w:rPr>
              <w:t>APBD 2026</w:t>
            </w:r>
          </w:p>
        </w:tc>
      </w:tr>
    </w:tbl>
    <w:p xmlns:wp14="http://schemas.microsoft.com/office/word/2010/wordml" w14:paraId="5DAB6C7B" wp14:textId="77777777"/>
    <w:p w:rsidR="1EA69204" w:rsidRDefault="1EA69204" w14:paraId="1022E2CA" w14:textId="073F9E9F"/>
    <w:p w:rsidR="1EA69204" w:rsidRDefault="1EA69204" w14:paraId="0FF10DA9" w14:textId="0A0B1C90"/>
    <w:p xmlns:wp14="http://schemas.microsoft.com/office/word/2010/wordml" w14:paraId="2CD846C2" wp14:textId="77777777">
      <w:r>
        <w:rPr>
          <w:rFonts w:ascii="Times New Roman" w:hAnsi="Times New Roman" w:eastAsia="Times New Roman"/>
          <w:b/>
          <w:sz w:val="28"/>
        </w:rPr>
        <w:t>Lingkup Pekerjaan SIPPADU</w:t>
      </w:r>
    </w:p>
    <w:p xmlns:wp14="http://schemas.microsoft.com/office/word/2010/wordml" w14:paraId="6DAF9160" wp14:textId="77777777">
      <w:pPr>
        <w:pStyle w:val="ListNumber"/>
      </w:pPr>
      <w:r>
        <w:rPr>
          <w:rFonts w:ascii="Times New Roman" w:hAnsi="Times New Roman" w:eastAsia="Times New Roman"/>
          <w:sz w:val="24"/>
        </w:rPr>
        <w:t>Perbaikan error system selama sistem berjalan pada masa garansi satu tahun anggaran.</w:t>
      </w:r>
    </w:p>
    <w:p xmlns:wp14="http://schemas.microsoft.com/office/word/2010/wordml" w14:paraId="4EBBCA01" wp14:textId="77777777">
      <w:pPr>
        <w:pStyle w:val="ListNumber"/>
      </w:pPr>
      <w:r>
        <w:rPr>
          <w:rFonts w:ascii="Times New Roman" w:hAnsi="Times New Roman" w:eastAsia="Times New Roman"/>
          <w:sz w:val="24"/>
        </w:rPr>
        <w:t>Penyesuaian cetakan, layout, dan kondisi produk izin sesuai SOP dinas apabila terjadi perubahan.</w:t>
      </w:r>
    </w:p>
    <w:p xmlns:wp14="http://schemas.microsoft.com/office/word/2010/wordml" w14:paraId="7619FEC8" wp14:textId="77777777">
      <w:pPr>
        <w:pStyle w:val="ListNumber"/>
      </w:pPr>
      <w:r>
        <w:rPr>
          <w:rFonts w:ascii="Times New Roman" w:hAnsi="Times New Roman" w:eastAsia="Times New Roman"/>
          <w:sz w:val="24"/>
        </w:rPr>
        <w:t>Jaminan keamanan data perizinan melalui koordinasi dengan penyedia infrastruktur jaringan dan server.</w:t>
      </w:r>
    </w:p>
    <w:p xmlns:wp14="http://schemas.microsoft.com/office/word/2010/wordml" w14:paraId="2D3D8407" wp14:textId="77777777">
      <w:pPr>
        <w:pStyle w:val="ListNumber"/>
      </w:pPr>
      <w:r>
        <w:rPr>
          <w:rFonts w:ascii="Times New Roman" w:hAnsi="Times New Roman" w:eastAsia="Times New Roman"/>
          <w:sz w:val="24"/>
        </w:rPr>
        <w:t>Backup data secara berkala untuk melindungi aset data perizinan.</w:t>
      </w:r>
    </w:p>
    <w:p xmlns:wp14="http://schemas.microsoft.com/office/word/2010/wordml" w14:paraId="1159A148" wp14:textId="77777777">
      <w:pPr>
        <w:pStyle w:val="ListNumber"/>
      </w:pPr>
      <w:r>
        <w:rPr>
          <w:rFonts w:ascii="Times New Roman" w:hAnsi="Times New Roman" w:eastAsia="Times New Roman"/>
          <w:sz w:val="24"/>
        </w:rPr>
        <w:t>Perbaikan ketidaksesuaian produk perizinan saat proses pelayanan dilakukan.</w:t>
      </w:r>
    </w:p>
    <w:p xmlns:wp14="http://schemas.microsoft.com/office/word/2010/wordml" w14:paraId="063DA7D7" wp14:textId="77777777">
      <w:pPr>
        <w:pStyle w:val="ListNumber"/>
      </w:pPr>
      <w:r>
        <w:rPr>
          <w:rFonts w:ascii="Times New Roman" w:hAnsi="Times New Roman" w:eastAsia="Times New Roman"/>
          <w:sz w:val="24"/>
        </w:rPr>
        <w:t>Pelatihan super admin maupun user baru ketika dibutuhkan secara online.</w:t>
      </w:r>
    </w:p>
    <w:p xmlns:wp14="http://schemas.microsoft.com/office/word/2010/wordml" w14:paraId="2AED42B0" wp14:textId="77777777">
      <w:pPr>
        <w:pStyle w:val="ListNumber"/>
      </w:pPr>
      <w:r>
        <w:rPr>
          <w:rFonts w:ascii="Times New Roman" w:hAnsi="Times New Roman" w:eastAsia="Times New Roman"/>
          <w:sz w:val="24"/>
        </w:rPr>
        <w:t>Penambahan izin baru dengan kondisi standar operasional khusus.</w:t>
      </w:r>
    </w:p>
    <w:p xmlns:wp14="http://schemas.microsoft.com/office/word/2010/wordml" w14:paraId="26B1FEF8" wp14:textId="77777777">
      <w:pPr>
        <w:pStyle w:val="ListNumber"/>
      </w:pPr>
      <w:r>
        <w:rPr>
          <w:rFonts w:ascii="Times New Roman" w:hAnsi="Times New Roman" w:eastAsia="Times New Roman"/>
          <w:sz w:val="24"/>
        </w:rPr>
        <w:t>Pelayanan support sesuai jam kerja dinas dan selama pelayanan berlangsung.</w:t>
      </w:r>
    </w:p>
    <w:p xmlns:wp14="http://schemas.microsoft.com/office/word/2010/wordml" w14:paraId="0CC1F15D" wp14:textId="77777777">
      <w:pPr>
        <w:pStyle w:val="ListNumber"/>
      </w:pPr>
      <w:r>
        <w:rPr>
          <w:rFonts w:ascii="Times New Roman" w:hAnsi="Times New Roman" w:eastAsia="Times New Roman"/>
          <w:sz w:val="24"/>
        </w:rPr>
        <w:t>Solusi dan perubahan sistem ketika terjadi permasalahan dan ketidaksesuaian nonteknis.</w:t>
      </w:r>
    </w:p>
    <w:p xmlns:wp14="http://schemas.microsoft.com/office/word/2010/wordml" w14:paraId="4CC4B78B" wp14:textId="77777777">
      <w:pPr>
        <w:pStyle w:val="ListNumber"/>
      </w:pPr>
      <w:r>
        <w:rPr>
          <w:rFonts w:ascii="Times New Roman" w:hAnsi="Times New Roman" w:eastAsia="Times New Roman"/>
          <w:sz w:val="24"/>
        </w:rPr>
        <w:t>Penyesuaian sistem jika terjadi perubahan SOP karena regulasi baru atau pelimpahan wewenang.</w:t>
      </w:r>
    </w:p>
    <w:p xmlns:wp14="http://schemas.microsoft.com/office/word/2010/wordml" w14:paraId="783A0853" wp14:textId="77777777">
      <w:pPr>
        <w:pStyle w:val="ListNumber"/>
      </w:pPr>
      <w:r>
        <w:rPr>
          <w:rFonts w:ascii="Times New Roman" w:hAnsi="Times New Roman" w:eastAsia="Times New Roman"/>
          <w:sz w:val="24"/>
        </w:rPr>
        <w:t>Penutupan dan perlindungan aplikasi apabila terjadi serangan siber.</w:t>
      </w:r>
    </w:p>
    <w:p xmlns:wp14="http://schemas.microsoft.com/office/word/2010/wordml" w14:paraId="15B74B65" wp14:textId="77777777">
      <w:pPr>
        <w:pStyle w:val="ListNumber"/>
      </w:pPr>
      <w:r>
        <w:rPr>
          <w:rFonts w:ascii="Times New Roman" w:hAnsi="Times New Roman" w:eastAsia="Times New Roman"/>
          <w:sz w:val="24"/>
        </w:rPr>
        <w:t>Pengembangan aplikasi sistem permohonan perizinan berbasis Android.</w:t>
      </w:r>
    </w:p>
    <w:p xmlns:wp14="http://schemas.microsoft.com/office/word/2010/wordml" w14:paraId="75473C06" wp14:textId="77777777">
      <w:r>
        <w:rPr>
          <w:rFonts w:ascii="Times New Roman" w:hAnsi="Times New Roman" w:eastAsia="Times New Roman"/>
          <w:b/>
          <w:sz w:val="28"/>
        </w:rPr>
        <w:t>Acuan Template dan Sumber</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512CFB6D" w14:paraId="28A96767" wp14:textId="77777777">
        <w:tc>
          <w:tcPr>
            <w:tcW w:w="3216" w:type="dxa"/>
            <w:shd w:val="clear" w:color="auto" w:fill="D9EAF7"/>
            <w:tcMar/>
            <w:vAlign w:val="center"/>
            <w:shd w:fill="D9EAF7"/>
          </w:tcPr>
          <w:p w14:paraId="0F264E29" wp14:textId="77777777" wp14:noSpellErr="1">
            <w:pPr>
              <w:jc w:val="center"/>
            </w:pPr>
            <w:r w:rsidRPr="512CFB6D" w:rsidR="512CFB6D">
              <w:rPr>
                <w:rFonts w:ascii="Times New Roman" w:hAnsi="Times New Roman" w:eastAsia="Times New Roman"/>
                <w:b w:val="1"/>
                <w:bCs w:val="1"/>
                <w:sz w:val="24"/>
                <w:szCs w:val="24"/>
              </w:rPr>
              <w:t>Sumber</w:t>
            </w:r>
          </w:p>
        </w:tc>
        <w:tc>
          <w:tcPr>
            <w:tcW w:w="3216" w:type="dxa"/>
            <w:shd w:val="clear" w:color="auto" w:fill="D9EAF7"/>
            <w:tcMar/>
            <w:vAlign w:val="center"/>
            <w:shd w:fill="D9EAF7"/>
          </w:tcPr>
          <w:p w14:paraId="486DF17D" wp14:textId="77777777" wp14:noSpellErr="1">
            <w:pPr>
              <w:jc w:val="center"/>
            </w:pPr>
            <w:r w:rsidRPr="512CFB6D" w:rsidR="512CFB6D">
              <w:rPr>
                <w:rFonts w:ascii="Times New Roman" w:hAnsi="Times New Roman" w:eastAsia="Times New Roman"/>
                <w:b w:val="1"/>
                <w:bCs w:val="1"/>
                <w:sz w:val="24"/>
                <w:szCs w:val="24"/>
              </w:rPr>
              <w:t>Link/Asal</w:t>
            </w:r>
          </w:p>
        </w:tc>
        <w:tc>
          <w:tcPr>
            <w:tcW w:w="3216" w:type="dxa"/>
            <w:shd w:val="clear" w:color="auto" w:fill="D9EAF7"/>
            <w:tcMar/>
            <w:vAlign w:val="center"/>
            <w:shd w:fill="D9EAF7"/>
          </w:tcPr>
          <w:p w14:paraId="2481D261" wp14:textId="77777777" wp14:noSpellErr="1">
            <w:pPr>
              <w:jc w:val="center"/>
            </w:pPr>
            <w:r w:rsidRPr="512CFB6D" w:rsidR="512CFB6D">
              <w:rPr>
                <w:rFonts w:ascii="Times New Roman" w:hAnsi="Times New Roman" w:eastAsia="Times New Roman"/>
                <w:b w:val="1"/>
                <w:bCs w:val="1"/>
                <w:sz w:val="24"/>
                <w:szCs w:val="24"/>
              </w:rPr>
              <w:t>Pemakaian</w:t>
            </w:r>
          </w:p>
        </w:tc>
      </w:tr>
      <w:tr xmlns:wp14="http://schemas.microsoft.com/office/word/2010/wordml" w:rsidTr="512CFB6D" w14:paraId="0F868033" wp14:textId="77777777">
        <w:tc>
          <w:tcPr>
            <w:tcW w:w="3216" w:type="dxa"/>
            <w:tcMar/>
            <w:vAlign w:val="center"/>
          </w:tcPr>
          <w:p w14:paraId="5284E44D" wp14:textId="77777777" wp14:noSpellErr="1">
            <w:r w:rsidRPr="512CFB6D" w:rsidR="512CFB6D">
              <w:rPr>
                <w:rFonts w:ascii="Times New Roman" w:hAnsi="Times New Roman" w:eastAsia="Times New Roman"/>
                <w:b w:val="0"/>
                <w:bCs w:val="0"/>
                <w:sz w:val="24"/>
                <w:szCs w:val="24"/>
              </w:rPr>
              <w:t>ProjectManagementDocs - Procurement Management Plan Template</w:t>
            </w:r>
          </w:p>
        </w:tc>
        <w:tc>
          <w:tcPr>
            <w:tcW w:w="3216" w:type="dxa"/>
            <w:tcMar/>
            <w:vAlign w:val="center"/>
          </w:tcPr>
          <w:p w14:paraId="5C0048F4" wp14:textId="77777777" wp14:noSpellErr="1">
            <w:r w:rsidRPr="512CFB6D" w:rsidR="512CFB6D">
              <w:rPr>
                <w:rFonts w:ascii="Times New Roman" w:hAnsi="Times New Roman" w:eastAsia="Times New Roman"/>
                <w:b w:val="0"/>
                <w:bCs w:val="0"/>
                <w:sz w:val="24"/>
                <w:szCs w:val="24"/>
              </w:rPr>
              <w:t>https://www.projectmanagementdocs.com/template/project-planning/procurement-management-plan/</w:t>
            </w:r>
          </w:p>
        </w:tc>
        <w:tc>
          <w:tcPr>
            <w:tcW w:w="3216" w:type="dxa"/>
            <w:tcMar/>
            <w:vAlign w:val="center"/>
          </w:tcPr>
          <w:p w14:paraId="4A7F2F0A" wp14:textId="77777777" wp14:noSpellErr="1">
            <w:r w:rsidRPr="512CFB6D" w:rsidR="512CFB6D">
              <w:rPr>
                <w:rFonts w:ascii="Times New Roman" w:hAnsi="Times New Roman" w:eastAsia="Times New Roman"/>
                <w:b w:val="0"/>
                <w:bCs w:val="0"/>
                <w:sz w:val="24"/>
                <w:szCs w:val="24"/>
              </w:rPr>
              <w:t>Acuan procurement definition, contract type, procurement constraint, approval, vendor management, dan performance metrics.</w:t>
            </w:r>
          </w:p>
        </w:tc>
      </w:tr>
      <w:tr xmlns:wp14="http://schemas.microsoft.com/office/word/2010/wordml" w:rsidTr="512CFB6D" w14:paraId="6ED037CC" wp14:textId="77777777">
        <w:tc>
          <w:tcPr>
            <w:tcW w:w="3216" w:type="dxa"/>
            <w:tcMar/>
            <w:vAlign w:val="center"/>
          </w:tcPr>
          <w:p w14:paraId="381BDAFF" wp14:textId="77777777" wp14:noSpellErr="1">
            <w:r w:rsidRPr="512CFB6D" w:rsidR="512CFB6D">
              <w:rPr>
                <w:rFonts w:ascii="Times New Roman" w:hAnsi="Times New Roman" w:eastAsia="Times New Roman"/>
                <w:b w:val="0"/>
                <w:bCs w:val="0"/>
                <w:sz w:val="24"/>
                <w:szCs w:val="24"/>
              </w:rPr>
              <w:t>SPSE Inaproc - Paket 10779208000</w:t>
            </w:r>
          </w:p>
        </w:tc>
        <w:tc>
          <w:tcPr>
            <w:tcW w:w="3216" w:type="dxa"/>
            <w:tcMar/>
            <w:vAlign w:val="center"/>
          </w:tcPr>
          <w:p w14:paraId="667C6A8C" wp14:textId="77777777" wp14:noSpellErr="1">
            <w:r w:rsidRPr="512CFB6D" w:rsidR="512CFB6D">
              <w:rPr>
                <w:rFonts w:ascii="Times New Roman" w:hAnsi="Times New Roman" w:eastAsia="Times New Roman"/>
                <w:b w:val="0"/>
                <w:bCs w:val="0"/>
                <w:sz w:val="24"/>
                <w:szCs w:val="24"/>
              </w:rPr>
              <w:t>https://spse.inaproc.id/ngawikab/nontender/10779208000/pengumumanpl</w:t>
            </w:r>
          </w:p>
        </w:tc>
        <w:tc>
          <w:tcPr>
            <w:tcW w:w="3216" w:type="dxa"/>
            <w:tcMar/>
            <w:vAlign w:val="center"/>
          </w:tcPr>
          <w:p w14:paraId="2AC2F34C" wp14:textId="77777777" wp14:noSpellErr="1">
            <w:r w:rsidRPr="512CFB6D" w:rsidR="512CFB6D">
              <w:rPr>
                <w:rFonts w:ascii="Times New Roman" w:hAnsi="Times New Roman" w:eastAsia="Times New Roman"/>
                <w:b w:val="0"/>
                <w:bCs w:val="0"/>
                <w:sz w:val="24"/>
                <w:szCs w:val="24"/>
              </w:rPr>
              <w:t>Data paket, nilai pagu/HPS, pemenang, dan metode pengadaan mengikuti data yang diberikan pada instruksi tugas.</w:t>
            </w:r>
          </w:p>
        </w:tc>
      </w:tr>
      <w:tr xmlns:wp14="http://schemas.microsoft.com/office/word/2010/wordml" w:rsidTr="512CFB6D" w14:paraId="12D62953" wp14:textId="77777777">
        <w:tc>
          <w:tcPr>
            <w:tcW w:w="3216" w:type="dxa"/>
            <w:tcMar/>
            <w:vAlign w:val="center"/>
          </w:tcPr>
          <w:p w14:paraId="3D5FD0BC" wp14:textId="77777777" wp14:noSpellErr="1">
            <w:r w:rsidRPr="512CFB6D" w:rsidR="512CFB6D">
              <w:rPr>
                <w:rFonts w:ascii="Times New Roman" w:hAnsi="Times New Roman" w:eastAsia="Times New Roman"/>
                <w:b w:val="0"/>
                <w:bCs w:val="0"/>
                <w:sz w:val="24"/>
                <w:szCs w:val="24"/>
              </w:rPr>
              <w:t>Smartsheet - Free Project Management Plan Templates</w:t>
            </w:r>
          </w:p>
        </w:tc>
        <w:tc>
          <w:tcPr>
            <w:tcW w:w="3216" w:type="dxa"/>
            <w:tcMar/>
            <w:vAlign w:val="center"/>
          </w:tcPr>
          <w:p w14:paraId="6630004F" wp14:textId="77777777" wp14:noSpellErr="1">
            <w:r w:rsidRPr="512CFB6D" w:rsidR="512CFB6D">
              <w:rPr>
                <w:rFonts w:ascii="Times New Roman" w:hAnsi="Times New Roman" w:eastAsia="Times New Roman"/>
                <w:b w:val="0"/>
                <w:bCs w:val="0"/>
                <w:sz w:val="24"/>
                <w:szCs w:val="24"/>
              </w:rPr>
              <w:t>https://www.smartsheet.com/content/project-management-plan-templates</w:t>
            </w:r>
          </w:p>
        </w:tc>
        <w:tc>
          <w:tcPr>
            <w:tcW w:w="3216" w:type="dxa"/>
            <w:tcMar/>
            <w:vAlign w:val="center"/>
          </w:tcPr>
          <w:p w14:paraId="4E406E20" wp14:textId="77777777" wp14:noSpellErr="1">
            <w:r w:rsidRPr="512CFB6D" w:rsidR="512CFB6D">
              <w:rPr>
                <w:rFonts w:ascii="Times New Roman" w:hAnsi="Times New Roman" w:eastAsia="Times New Roman"/>
                <w:b w:val="0"/>
                <w:bCs w:val="0"/>
                <w:sz w:val="24"/>
                <w:szCs w:val="24"/>
              </w:rPr>
              <w:t>Acuan outline rencana proyek, WBS, communication, risk, dan change management.</w:t>
            </w:r>
          </w:p>
        </w:tc>
      </w:tr>
      <w:tr xmlns:wp14="http://schemas.microsoft.com/office/word/2010/wordml" w:rsidTr="512CFB6D" w14:paraId="3F7B93D0" wp14:textId="77777777">
        <w:tc>
          <w:tcPr>
            <w:tcW w:w="3216" w:type="dxa"/>
            <w:tcMar/>
            <w:vAlign w:val="center"/>
          </w:tcPr>
          <w:p w14:paraId="3E9DFED0" wp14:textId="77777777" wp14:noSpellErr="1">
            <w:r w:rsidRPr="512CFB6D" w:rsidR="512CFB6D">
              <w:rPr>
                <w:rFonts w:ascii="Times New Roman" w:hAnsi="Times New Roman" w:eastAsia="Times New Roman"/>
                <w:b w:val="0"/>
                <w:bCs w:val="0"/>
                <w:sz w:val="24"/>
                <w:szCs w:val="24"/>
              </w:rPr>
              <w:t>Data proyek dari instruksi tugas</w:t>
            </w:r>
          </w:p>
        </w:tc>
        <w:tc>
          <w:tcPr>
            <w:tcW w:w="3216" w:type="dxa"/>
            <w:tcMar/>
            <w:vAlign w:val="center"/>
          </w:tcPr>
          <w:p w14:paraId="698D17B6" wp14:textId="77777777" wp14:noSpellErr="1">
            <w:r w:rsidRPr="512CFB6D" w:rsidR="512CFB6D">
              <w:rPr>
                <w:rFonts w:ascii="Times New Roman" w:hAnsi="Times New Roman" w:eastAsia="Times New Roman"/>
                <w:b w:val="0"/>
                <w:bCs w:val="0"/>
                <w:sz w:val="24"/>
                <w:szCs w:val="24"/>
              </w:rPr>
              <w:t>Naskah tugas dan uraian singkat pekerjaan PDF pada folder kerja</w:t>
            </w:r>
          </w:p>
        </w:tc>
        <w:tc>
          <w:tcPr>
            <w:tcW w:w="3216" w:type="dxa"/>
            <w:tcMar/>
            <w:vAlign w:val="center"/>
          </w:tcPr>
          <w:p w14:paraId="7D5BADAE" wp14:textId="77777777" wp14:noSpellErr="1">
            <w:r w:rsidRPr="512CFB6D" w:rsidR="512CFB6D">
              <w:rPr>
                <w:rFonts w:ascii="Times New Roman" w:hAnsi="Times New Roman" w:eastAsia="Times New Roman"/>
                <w:b w:val="0"/>
                <w:bCs w:val="0"/>
                <w:sz w:val="24"/>
                <w:szCs w:val="24"/>
              </w:rPr>
              <w:t>Digunakan untuk menyesuaikan isi dokumen dengan proyek SIPPADU Ngawi.</w:t>
            </w:r>
          </w:p>
        </w:tc>
      </w:tr>
    </w:tbl>
    <w:p xmlns:wp14="http://schemas.microsoft.com/office/word/2010/wordml" w14:paraId="02EB378F" wp14:textId="77777777" wp14:noSpellErr="1"/>
    <w:p xmlns:wp14="http://schemas.microsoft.com/office/word/2010/wordml" w14:paraId="76EB2D66" wp14:textId="77777777">
      <w:r>
        <w:rPr>
          <w:rFonts w:ascii="Times New Roman" w:hAnsi="Times New Roman" w:eastAsia="Times New Roman"/>
          <w:b/>
          <w:sz w:val="28"/>
        </w:rPr>
        <w:t>Pendekatan Procurement</w:t>
      </w:r>
    </w:p>
    <w:p xmlns:wp14="http://schemas.microsoft.com/office/word/2010/wordml" w14:paraId="65A158FF" wp14:textId="77777777">
      <w:r>
        <w:rPr>
          <w:rFonts w:ascii="Times New Roman" w:hAnsi="Times New Roman" w:eastAsia="Times New Roman"/>
          <w:b w:val="0"/>
          <w:sz w:val="24"/>
        </w:rPr>
        <w:t>Procurement proyek dilakukan melalui metode Pengadaan Langsung untuk jasa lainnya dengan jenis kontrak lumsum. Penyedia pemenang adalah PT EGREF TELEMATIKA NUSANTARA dengan hasil negosiasi Rp. 97.125.000,00.</w:t>
      </w:r>
    </w:p>
    <w:p xmlns:wp14="http://schemas.microsoft.com/office/word/2010/wordml" w14:paraId="71B4280A" wp14:textId="77777777">
      <w:r>
        <w:rPr>
          <w:rFonts w:ascii="Times New Roman" w:hAnsi="Times New Roman" w:eastAsia="Times New Roman"/>
          <w:b w:val="0"/>
          <w:sz w:val="24"/>
        </w:rPr>
        <w:t>Rencana ini mengatur bagaimana kebutuhan jasa, kontrak, pengendalian penyedia, dokumen procurement, dan penutupan kontrak dikelola selama proyek SIPPADU.</w:t>
      </w:r>
    </w:p>
    <w:p xmlns:wp14="http://schemas.microsoft.com/office/word/2010/wordml" w14:paraId="00A6AD24" wp14:textId="77777777">
      <w:r>
        <w:rPr>
          <w:rFonts w:ascii="Times New Roman" w:hAnsi="Times New Roman" w:eastAsia="Times New Roman"/>
          <w:b/>
          <w:sz w:val="28"/>
        </w:rPr>
        <w:t>Definisi Pengadaan</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rsidTr="512CFB6D" w14:paraId="21EE4280" wp14:textId="77777777">
        <w:tc>
          <w:tcPr>
            <w:tcW w:w="2412" w:type="dxa"/>
            <w:shd w:val="clear" w:color="auto" w:fill="D9EAF7"/>
            <w:tcMar/>
            <w:vAlign w:val="center"/>
            <w:shd w:fill="D9EAF7"/>
          </w:tcPr>
          <w:p w14:paraId="16C4D564" wp14:textId="77777777" wp14:noSpellErr="1">
            <w:pPr>
              <w:jc w:val="center"/>
            </w:pPr>
            <w:r w:rsidRPr="512CFB6D" w:rsidR="512CFB6D">
              <w:rPr>
                <w:rFonts w:ascii="Times New Roman" w:hAnsi="Times New Roman" w:eastAsia="Times New Roman"/>
                <w:b w:val="1"/>
                <w:bCs w:val="1"/>
                <w:sz w:val="24"/>
                <w:szCs w:val="24"/>
              </w:rPr>
              <w:t>Item/Jasa</w:t>
            </w:r>
          </w:p>
        </w:tc>
        <w:tc>
          <w:tcPr>
            <w:tcW w:w="2412" w:type="dxa"/>
            <w:shd w:val="clear" w:color="auto" w:fill="D9EAF7"/>
            <w:tcMar/>
            <w:vAlign w:val="center"/>
            <w:shd w:fill="D9EAF7"/>
          </w:tcPr>
          <w:p w14:paraId="3889ADDE" wp14:textId="77777777" wp14:noSpellErr="1">
            <w:pPr>
              <w:jc w:val="center"/>
            </w:pPr>
            <w:r w:rsidRPr="512CFB6D" w:rsidR="512CFB6D">
              <w:rPr>
                <w:rFonts w:ascii="Times New Roman" w:hAnsi="Times New Roman" w:eastAsia="Times New Roman"/>
                <w:b w:val="1"/>
                <w:bCs w:val="1"/>
                <w:sz w:val="24"/>
                <w:szCs w:val="24"/>
              </w:rPr>
              <w:t>Justifikasi</w:t>
            </w:r>
          </w:p>
        </w:tc>
        <w:tc>
          <w:tcPr>
            <w:tcW w:w="2412" w:type="dxa"/>
            <w:shd w:val="clear" w:color="auto" w:fill="D9EAF7"/>
            <w:tcMar/>
            <w:vAlign w:val="center"/>
            <w:shd w:fill="D9EAF7"/>
          </w:tcPr>
          <w:p w14:paraId="3FD888D4" wp14:textId="77777777" wp14:noSpellErr="1">
            <w:pPr>
              <w:jc w:val="center"/>
            </w:pPr>
            <w:r w:rsidRPr="512CFB6D" w:rsidR="512CFB6D">
              <w:rPr>
                <w:rFonts w:ascii="Times New Roman" w:hAnsi="Times New Roman" w:eastAsia="Times New Roman"/>
                <w:b w:val="1"/>
                <w:bCs w:val="1"/>
                <w:sz w:val="24"/>
                <w:szCs w:val="24"/>
              </w:rPr>
              <w:t>Output yang Diharapkan</w:t>
            </w:r>
          </w:p>
        </w:tc>
        <w:tc>
          <w:tcPr>
            <w:tcW w:w="2412" w:type="dxa"/>
            <w:shd w:val="clear" w:color="auto" w:fill="D9EAF7"/>
            <w:tcMar/>
            <w:vAlign w:val="center"/>
            <w:shd w:fill="D9EAF7"/>
          </w:tcPr>
          <w:p w14:paraId="45F06B44" wp14:textId="77777777" wp14:noSpellErr="1">
            <w:pPr>
              <w:jc w:val="center"/>
            </w:pPr>
            <w:r w:rsidRPr="512CFB6D" w:rsidR="512CFB6D">
              <w:rPr>
                <w:rFonts w:ascii="Times New Roman" w:hAnsi="Times New Roman" w:eastAsia="Times New Roman"/>
                <w:b w:val="1"/>
                <w:bCs w:val="1"/>
                <w:sz w:val="24"/>
                <w:szCs w:val="24"/>
              </w:rPr>
              <w:t>Kriteria Terima</w:t>
            </w:r>
          </w:p>
        </w:tc>
      </w:tr>
      <w:tr xmlns:wp14="http://schemas.microsoft.com/office/word/2010/wordml" w:rsidTr="512CFB6D" w14:paraId="6C33DF46" wp14:textId="77777777">
        <w:tc>
          <w:tcPr>
            <w:tcW w:w="2412" w:type="dxa"/>
            <w:tcMar/>
            <w:vAlign w:val="center"/>
          </w:tcPr>
          <w:p w14:paraId="03AD5569" wp14:textId="77777777" wp14:noSpellErr="1">
            <w:r w:rsidRPr="512CFB6D" w:rsidR="512CFB6D">
              <w:rPr>
                <w:rFonts w:ascii="Times New Roman" w:hAnsi="Times New Roman" w:eastAsia="Times New Roman"/>
                <w:b w:val="0"/>
                <w:bCs w:val="0"/>
                <w:sz w:val="24"/>
                <w:szCs w:val="24"/>
              </w:rPr>
              <w:t>Pemeliharaan aplikasi SIPPADU</w:t>
            </w:r>
          </w:p>
        </w:tc>
        <w:tc>
          <w:tcPr>
            <w:tcW w:w="2412" w:type="dxa"/>
            <w:tcMar/>
            <w:vAlign w:val="center"/>
          </w:tcPr>
          <w:p w14:paraId="60B4B4B1" wp14:textId="77777777" wp14:noSpellErr="1">
            <w:r w:rsidRPr="512CFB6D" w:rsidR="512CFB6D">
              <w:rPr>
                <w:rFonts w:ascii="Times New Roman" w:hAnsi="Times New Roman" w:eastAsia="Times New Roman"/>
                <w:b w:val="0"/>
                <w:bCs w:val="0"/>
                <w:sz w:val="24"/>
                <w:szCs w:val="24"/>
              </w:rPr>
              <w:t>Menjaga layanan perizinan tetap berjalan.</w:t>
            </w:r>
          </w:p>
        </w:tc>
        <w:tc>
          <w:tcPr>
            <w:tcW w:w="2412" w:type="dxa"/>
            <w:tcMar/>
            <w:vAlign w:val="center"/>
          </w:tcPr>
          <w:p w14:paraId="6A1BCF29" wp14:textId="77777777" wp14:noSpellErr="1">
            <w:r w:rsidRPr="512CFB6D" w:rsidR="512CFB6D">
              <w:rPr>
                <w:rFonts w:ascii="Times New Roman" w:hAnsi="Times New Roman" w:eastAsia="Times New Roman"/>
                <w:b w:val="0"/>
                <w:bCs w:val="0"/>
                <w:sz w:val="24"/>
                <w:szCs w:val="24"/>
              </w:rPr>
              <w:t>Bug fix, support log, laporan pemeliharaan.</w:t>
            </w:r>
          </w:p>
        </w:tc>
        <w:tc>
          <w:tcPr>
            <w:tcW w:w="2412" w:type="dxa"/>
            <w:tcMar/>
            <w:vAlign w:val="center"/>
          </w:tcPr>
          <w:p w14:paraId="6F7782CC" wp14:textId="77777777" wp14:noSpellErr="1">
            <w:r w:rsidRPr="512CFB6D" w:rsidR="512CFB6D">
              <w:rPr>
                <w:rFonts w:ascii="Times New Roman" w:hAnsi="Times New Roman" w:eastAsia="Times New Roman"/>
                <w:b w:val="0"/>
                <w:bCs w:val="0"/>
                <w:sz w:val="24"/>
                <w:szCs w:val="24"/>
              </w:rPr>
              <w:t>Error kritis tertangani dan bukti pengujian tersedia.</w:t>
            </w:r>
          </w:p>
        </w:tc>
      </w:tr>
      <w:tr xmlns:wp14="http://schemas.microsoft.com/office/word/2010/wordml" w:rsidTr="512CFB6D" w14:paraId="2E81D940" wp14:textId="77777777">
        <w:tc>
          <w:tcPr>
            <w:tcW w:w="2412" w:type="dxa"/>
            <w:tcMar/>
            <w:vAlign w:val="center"/>
          </w:tcPr>
          <w:p w14:paraId="04D1EFEE" wp14:textId="77777777" wp14:noSpellErr="1">
            <w:r w:rsidRPr="512CFB6D" w:rsidR="512CFB6D">
              <w:rPr>
                <w:rFonts w:ascii="Times New Roman" w:hAnsi="Times New Roman" w:eastAsia="Times New Roman"/>
                <w:b w:val="0"/>
                <w:bCs w:val="0"/>
                <w:sz w:val="24"/>
                <w:szCs w:val="24"/>
              </w:rPr>
              <w:t>Pengembangan fungsi Android</w:t>
            </w:r>
          </w:p>
        </w:tc>
        <w:tc>
          <w:tcPr>
            <w:tcW w:w="2412" w:type="dxa"/>
            <w:tcMar/>
            <w:vAlign w:val="center"/>
          </w:tcPr>
          <w:p w14:paraId="22AD2604" wp14:textId="77777777" wp14:noSpellErr="1">
            <w:r w:rsidRPr="512CFB6D" w:rsidR="512CFB6D">
              <w:rPr>
                <w:rFonts w:ascii="Times New Roman" w:hAnsi="Times New Roman" w:eastAsia="Times New Roman"/>
                <w:b w:val="0"/>
                <w:bCs w:val="0"/>
                <w:sz w:val="24"/>
                <w:szCs w:val="24"/>
              </w:rPr>
              <w:t>Mendukung permohonan perizinan berbasis Android.</w:t>
            </w:r>
          </w:p>
        </w:tc>
        <w:tc>
          <w:tcPr>
            <w:tcW w:w="2412" w:type="dxa"/>
            <w:tcMar/>
            <w:vAlign w:val="center"/>
          </w:tcPr>
          <w:p w14:paraId="215F68F8" wp14:textId="77777777" wp14:noSpellErr="1">
            <w:r w:rsidRPr="512CFB6D" w:rsidR="512CFB6D">
              <w:rPr>
                <w:rFonts w:ascii="Times New Roman" w:hAnsi="Times New Roman" w:eastAsia="Times New Roman"/>
                <w:b w:val="0"/>
                <w:bCs w:val="0"/>
                <w:sz w:val="24"/>
                <w:szCs w:val="24"/>
              </w:rPr>
              <w:t>Modul/aplikasi Android sesuai kebutuhan.</w:t>
            </w:r>
          </w:p>
        </w:tc>
        <w:tc>
          <w:tcPr>
            <w:tcW w:w="2412" w:type="dxa"/>
            <w:tcMar/>
            <w:vAlign w:val="center"/>
          </w:tcPr>
          <w:p w14:paraId="3CBCB4CE" wp14:textId="77777777" wp14:noSpellErr="1">
            <w:r w:rsidRPr="512CFB6D" w:rsidR="512CFB6D">
              <w:rPr>
                <w:rFonts w:ascii="Times New Roman" w:hAnsi="Times New Roman" w:eastAsia="Times New Roman"/>
                <w:b w:val="0"/>
                <w:bCs w:val="0"/>
                <w:sz w:val="24"/>
                <w:szCs w:val="24"/>
              </w:rPr>
              <w:t>UAT lulus oleh DPMPTSP.</w:t>
            </w:r>
          </w:p>
        </w:tc>
      </w:tr>
      <w:tr xmlns:wp14="http://schemas.microsoft.com/office/word/2010/wordml" w:rsidTr="512CFB6D" w14:paraId="27458DD9" wp14:textId="77777777">
        <w:tc>
          <w:tcPr>
            <w:tcW w:w="2412" w:type="dxa"/>
            <w:tcMar/>
            <w:vAlign w:val="center"/>
          </w:tcPr>
          <w:p w14:paraId="0F7A3D40" wp14:textId="77777777" wp14:noSpellErr="1">
            <w:r w:rsidRPr="512CFB6D" w:rsidR="512CFB6D">
              <w:rPr>
                <w:rFonts w:ascii="Times New Roman" w:hAnsi="Times New Roman" w:eastAsia="Times New Roman"/>
                <w:b w:val="0"/>
                <w:bCs w:val="0"/>
                <w:sz w:val="24"/>
                <w:szCs w:val="24"/>
              </w:rPr>
              <w:t>Penyesuaian SOP/cetakan izin</w:t>
            </w:r>
          </w:p>
        </w:tc>
        <w:tc>
          <w:tcPr>
            <w:tcW w:w="2412" w:type="dxa"/>
            <w:tcMar/>
            <w:vAlign w:val="center"/>
          </w:tcPr>
          <w:p w14:paraId="7AA9C49E" wp14:textId="77777777" wp14:noSpellErr="1">
            <w:r w:rsidRPr="512CFB6D" w:rsidR="512CFB6D">
              <w:rPr>
                <w:rFonts w:ascii="Times New Roman" w:hAnsi="Times New Roman" w:eastAsia="Times New Roman"/>
                <w:b w:val="0"/>
                <w:bCs w:val="0"/>
                <w:sz w:val="24"/>
                <w:szCs w:val="24"/>
              </w:rPr>
              <w:t>Mengakomodasi perubahan dinas atau regulasi.</w:t>
            </w:r>
          </w:p>
        </w:tc>
        <w:tc>
          <w:tcPr>
            <w:tcW w:w="2412" w:type="dxa"/>
            <w:tcMar/>
            <w:vAlign w:val="center"/>
          </w:tcPr>
          <w:p w14:paraId="7956DE37" wp14:textId="77777777" wp14:noSpellErr="1">
            <w:r w:rsidRPr="512CFB6D" w:rsidR="512CFB6D">
              <w:rPr>
                <w:rFonts w:ascii="Times New Roman" w:hAnsi="Times New Roman" w:eastAsia="Times New Roman"/>
                <w:b w:val="0"/>
                <w:bCs w:val="0"/>
                <w:sz w:val="24"/>
                <w:szCs w:val="24"/>
              </w:rPr>
              <w:t>Template cetakan dan alur sistem terbaru.</w:t>
            </w:r>
          </w:p>
        </w:tc>
        <w:tc>
          <w:tcPr>
            <w:tcW w:w="2412" w:type="dxa"/>
            <w:tcMar/>
            <w:vAlign w:val="center"/>
          </w:tcPr>
          <w:p w14:paraId="0C34BF3A" wp14:textId="77777777" wp14:noSpellErr="1">
            <w:r w:rsidRPr="512CFB6D" w:rsidR="512CFB6D">
              <w:rPr>
                <w:rFonts w:ascii="Times New Roman" w:hAnsi="Times New Roman" w:eastAsia="Times New Roman"/>
                <w:b w:val="0"/>
                <w:bCs w:val="0"/>
                <w:sz w:val="24"/>
                <w:szCs w:val="24"/>
              </w:rPr>
              <w:t>Format izin sesuai arahan bidang teknis.</w:t>
            </w:r>
          </w:p>
        </w:tc>
      </w:tr>
      <w:tr xmlns:wp14="http://schemas.microsoft.com/office/word/2010/wordml" w:rsidTr="512CFB6D" w14:paraId="5927E6F0" wp14:textId="77777777">
        <w:tc>
          <w:tcPr>
            <w:tcW w:w="2412" w:type="dxa"/>
            <w:tcMar/>
            <w:vAlign w:val="center"/>
          </w:tcPr>
          <w:p w14:paraId="55121310" wp14:textId="77777777" wp14:noSpellErr="1">
            <w:r w:rsidRPr="512CFB6D" w:rsidR="512CFB6D">
              <w:rPr>
                <w:rFonts w:ascii="Times New Roman" w:hAnsi="Times New Roman" w:eastAsia="Times New Roman"/>
                <w:b w:val="0"/>
                <w:bCs w:val="0"/>
                <w:sz w:val="24"/>
                <w:szCs w:val="24"/>
              </w:rPr>
              <w:t>Backup dan keamanan data</w:t>
            </w:r>
          </w:p>
        </w:tc>
        <w:tc>
          <w:tcPr>
            <w:tcW w:w="2412" w:type="dxa"/>
            <w:tcMar/>
            <w:vAlign w:val="center"/>
          </w:tcPr>
          <w:p w14:paraId="68687AD6" wp14:textId="77777777" wp14:noSpellErr="1">
            <w:r w:rsidRPr="512CFB6D" w:rsidR="512CFB6D">
              <w:rPr>
                <w:rFonts w:ascii="Times New Roman" w:hAnsi="Times New Roman" w:eastAsia="Times New Roman"/>
                <w:b w:val="0"/>
                <w:bCs w:val="0"/>
                <w:sz w:val="24"/>
                <w:szCs w:val="24"/>
              </w:rPr>
              <w:t>Melindungi aset data perizinan.</w:t>
            </w:r>
          </w:p>
        </w:tc>
        <w:tc>
          <w:tcPr>
            <w:tcW w:w="2412" w:type="dxa"/>
            <w:tcMar/>
            <w:vAlign w:val="center"/>
          </w:tcPr>
          <w:p w14:paraId="75C4F3B3" wp14:textId="77777777" wp14:noSpellErr="1">
            <w:r w:rsidRPr="512CFB6D" w:rsidR="512CFB6D">
              <w:rPr>
                <w:rFonts w:ascii="Times New Roman" w:hAnsi="Times New Roman" w:eastAsia="Times New Roman"/>
                <w:b w:val="0"/>
                <w:bCs w:val="0"/>
                <w:sz w:val="24"/>
                <w:szCs w:val="24"/>
              </w:rPr>
              <w:t>Backup log, laporan hardening, incident handling.</w:t>
            </w:r>
          </w:p>
        </w:tc>
        <w:tc>
          <w:tcPr>
            <w:tcW w:w="2412" w:type="dxa"/>
            <w:tcMar/>
            <w:vAlign w:val="center"/>
          </w:tcPr>
          <w:p w14:paraId="137BACE2" wp14:textId="77777777" wp14:noSpellErr="1">
            <w:r w:rsidRPr="512CFB6D" w:rsidR="512CFB6D">
              <w:rPr>
                <w:rFonts w:ascii="Times New Roman" w:hAnsi="Times New Roman" w:eastAsia="Times New Roman"/>
                <w:b w:val="0"/>
                <w:bCs w:val="0"/>
                <w:sz w:val="24"/>
                <w:szCs w:val="24"/>
              </w:rPr>
              <w:t>Backup tersedia dan uji restore berhasil.</w:t>
            </w:r>
          </w:p>
        </w:tc>
      </w:tr>
      <w:tr xmlns:wp14="http://schemas.microsoft.com/office/word/2010/wordml" w:rsidTr="512CFB6D" w14:paraId="442CF488" wp14:textId="77777777">
        <w:tc>
          <w:tcPr>
            <w:tcW w:w="2412" w:type="dxa"/>
            <w:tcMar/>
            <w:vAlign w:val="center"/>
          </w:tcPr>
          <w:p w14:paraId="428B7428" wp14:textId="77777777" wp14:noSpellErr="1">
            <w:r w:rsidRPr="512CFB6D" w:rsidR="512CFB6D">
              <w:rPr>
                <w:rFonts w:ascii="Times New Roman" w:hAnsi="Times New Roman" w:eastAsia="Times New Roman"/>
                <w:b w:val="0"/>
                <w:bCs w:val="0"/>
                <w:sz w:val="24"/>
                <w:szCs w:val="24"/>
              </w:rPr>
              <w:t>Pelatihan user/super admin</w:t>
            </w:r>
          </w:p>
        </w:tc>
        <w:tc>
          <w:tcPr>
            <w:tcW w:w="2412" w:type="dxa"/>
            <w:tcMar/>
            <w:vAlign w:val="center"/>
          </w:tcPr>
          <w:p w14:paraId="2B491573" wp14:textId="77777777" wp14:noSpellErr="1">
            <w:r w:rsidRPr="512CFB6D" w:rsidR="512CFB6D">
              <w:rPr>
                <w:rFonts w:ascii="Times New Roman" w:hAnsi="Times New Roman" w:eastAsia="Times New Roman"/>
                <w:b w:val="0"/>
                <w:bCs w:val="0"/>
                <w:sz w:val="24"/>
                <w:szCs w:val="24"/>
              </w:rPr>
              <w:t>Menjamin pemakaian sistem oleh user baru.</w:t>
            </w:r>
          </w:p>
        </w:tc>
        <w:tc>
          <w:tcPr>
            <w:tcW w:w="2412" w:type="dxa"/>
            <w:tcMar/>
            <w:vAlign w:val="center"/>
          </w:tcPr>
          <w:p w14:paraId="611BC343" wp14:textId="77777777" wp14:noSpellErr="1">
            <w:r w:rsidRPr="512CFB6D" w:rsidR="512CFB6D">
              <w:rPr>
                <w:rFonts w:ascii="Times New Roman" w:hAnsi="Times New Roman" w:eastAsia="Times New Roman"/>
                <w:b w:val="0"/>
                <w:bCs w:val="0"/>
                <w:sz w:val="24"/>
                <w:szCs w:val="24"/>
              </w:rPr>
              <w:t>Materi pelatihan dan daftar hadir.</w:t>
            </w:r>
          </w:p>
        </w:tc>
        <w:tc>
          <w:tcPr>
            <w:tcW w:w="2412" w:type="dxa"/>
            <w:tcMar/>
            <w:vAlign w:val="center"/>
          </w:tcPr>
          <w:p w14:paraId="783543A5" wp14:textId="77777777" wp14:noSpellErr="1">
            <w:r w:rsidRPr="512CFB6D" w:rsidR="512CFB6D">
              <w:rPr>
                <w:rFonts w:ascii="Times New Roman" w:hAnsi="Times New Roman" w:eastAsia="Times New Roman"/>
                <w:b w:val="0"/>
                <w:bCs w:val="0"/>
                <w:sz w:val="24"/>
                <w:szCs w:val="24"/>
              </w:rPr>
              <w:t>User mampu menjalankan fungsi utama.</w:t>
            </w:r>
          </w:p>
        </w:tc>
      </w:tr>
    </w:tbl>
    <w:p xmlns:wp14="http://schemas.microsoft.com/office/word/2010/wordml" w14:paraId="6A05A809" wp14:textId="77777777" wp14:noSpellErr="1"/>
    <w:p xmlns:wp14="http://schemas.microsoft.com/office/word/2010/wordml" w14:paraId="42C9A4FF" wp14:textId="77777777">
      <w:r>
        <w:rPr>
          <w:rFonts w:ascii="Times New Roman" w:hAnsi="Times New Roman" w:eastAsia="Times New Roman"/>
          <w:b/>
          <w:sz w:val="28"/>
        </w:rPr>
        <w:t>Dokumen Procurement Standar</w:t>
      </w:r>
    </w:p>
    <w:p xmlns:wp14="http://schemas.microsoft.com/office/word/2010/wordml" w14:paraId="46F39A6D" wp14:textId="77777777">
      <w:pPr>
        <w:pStyle w:val="ListBullet"/>
      </w:pPr>
      <w:r>
        <w:rPr>
          <w:rFonts w:ascii="Times New Roman" w:hAnsi="Times New Roman" w:eastAsia="Times New Roman"/>
          <w:sz w:val="24"/>
        </w:rPr>
        <w:t>Dokumen pemilihan atau syarat kualifikasi dari SPSE/Inaproc.</w:t>
      </w:r>
    </w:p>
    <w:p xmlns:wp14="http://schemas.microsoft.com/office/word/2010/wordml" w14:paraId="4A6BEA73" wp14:textId="77777777">
      <w:pPr>
        <w:pStyle w:val="ListBullet"/>
      </w:pPr>
      <w:r>
        <w:rPr>
          <w:rFonts w:ascii="Times New Roman" w:hAnsi="Times New Roman" w:eastAsia="Times New Roman"/>
          <w:sz w:val="24"/>
        </w:rPr>
        <w:t>Uraian singkat pekerjaan pengadaan barang/jasa.</w:t>
      </w:r>
    </w:p>
    <w:p xmlns:wp14="http://schemas.microsoft.com/office/word/2010/wordml" w14:paraId="17ED3834" wp14:textId="77777777">
      <w:pPr>
        <w:pStyle w:val="ListBullet"/>
      </w:pPr>
      <w:r>
        <w:rPr>
          <w:rFonts w:ascii="Times New Roman" w:hAnsi="Times New Roman" w:eastAsia="Times New Roman"/>
          <w:sz w:val="24"/>
        </w:rPr>
        <w:t>Kontrak lumsum dan dokumen negosiasi harga.</w:t>
      </w:r>
    </w:p>
    <w:p xmlns:wp14="http://schemas.microsoft.com/office/word/2010/wordml" w14:paraId="3D2EF6AD" wp14:textId="77777777">
      <w:pPr>
        <w:pStyle w:val="ListBullet"/>
      </w:pPr>
      <w:r>
        <w:rPr>
          <w:rFonts w:ascii="Times New Roman" w:hAnsi="Times New Roman" w:eastAsia="Times New Roman"/>
          <w:sz w:val="24"/>
        </w:rPr>
        <w:t>Berita acara rapat, klarifikasi, dan serah terima.</w:t>
      </w:r>
    </w:p>
    <w:p xmlns:wp14="http://schemas.microsoft.com/office/word/2010/wordml" w14:paraId="2B0644F1" wp14:textId="77777777">
      <w:pPr>
        <w:pStyle w:val="ListBullet"/>
      </w:pPr>
      <w:r>
        <w:rPr>
          <w:rFonts w:ascii="Times New Roman" w:hAnsi="Times New Roman" w:eastAsia="Times New Roman"/>
          <w:sz w:val="24"/>
        </w:rPr>
        <w:t>Daftar deliverable, laporan bulanan, backup log, dan final report.</w:t>
      </w:r>
    </w:p>
    <w:p xmlns:wp14="http://schemas.microsoft.com/office/word/2010/wordml" w14:paraId="6475794C" wp14:textId="77777777">
      <w:r>
        <w:rPr>
          <w:rFonts w:ascii="Times New Roman" w:hAnsi="Times New Roman" w:eastAsia="Times New Roman"/>
          <w:b/>
          <w:sz w:val="28"/>
        </w:rPr>
        <w:t>Vendor Management</w:t>
      </w:r>
    </w:p>
    <w:tbl>
      <w:tblPr>
        <w:tblStyle w:val="TableGrid"/>
        <w:tblW w:w="0" w:type="auto"/>
        <w:jc w:val="center"/>
        <w:tblLook w:val="04A0" w:firstRow="1" w:lastRow="0" w:firstColumn="1" w:lastColumn="0" w:noHBand="0" w:noVBand="1"/>
      </w:tblPr>
      <w:tblGrid>
        <w:gridCol w:w="2412"/>
        <w:gridCol w:w="2412"/>
        <w:gridCol w:w="2412"/>
        <w:gridCol w:w="2412"/>
      </w:tblGrid>
      <w:tr xmlns:wp14="http://schemas.microsoft.com/office/word/2010/wordml" w:rsidTr="512CFB6D" w14:paraId="11E65535" wp14:textId="77777777">
        <w:tc>
          <w:tcPr>
            <w:tcW w:w="2412" w:type="dxa"/>
            <w:shd w:val="clear" w:color="auto" w:fill="D9EAF7"/>
            <w:tcMar/>
            <w:vAlign w:val="center"/>
            <w:shd w:fill="D9EAF7"/>
          </w:tcPr>
          <w:p w14:paraId="646CCF13" wp14:textId="77777777" wp14:noSpellErr="1">
            <w:pPr>
              <w:jc w:val="center"/>
            </w:pPr>
            <w:r w:rsidRPr="512CFB6D" w:rsidR="512CFB6D">
              <w:rPr>
                <w:rFonts w:ascii="Times New Roman" w:hAnsi="Times New Roman" w:eastAsia="Times New Roman"/>
                <w:b w:val="1"/>
                <w:bCs w:val="1"/>
                <w:sz w:val="24"/>
                <w:szCs w:val="24"/>
              </w:rPr>
              <w:t>Area Kontrol</w:t>
            </w:r>
          </w:p>
        </w:tc>
        <w:tc>
          <w:tcPr>
            <w:tcW w:w="2412" w:type="dxa"/>
            <w:shd w:val="clear" w:color="auto" w:fill="D9EAF7"/>
            <w:tcMar/>
            <w:vAlign w:val="center"/>
            <w:shd w:fill="D9EAF7"/>
          </w:tcPr>
          <w:p w14:paraId="4FF3B8A5" wp14:textId="77777777" wp14:noSpellErr="1">
            <w:pPr>
              <w:jc w:val="center"/>
            </w:pPr>
            <w:r w:rsidRPr="512CFB6D" w:rsidR="512CFB6D">
              <w:rPr>
                <w:rFonts w:ascii="Times New Roman" w:hAnsi="Times New Roman" w:eastAsia="Times New Roman"/>
                <w:b w:val="1"/>
                <w:bCs w:val="1"/>
                <w:sz w:val="24"/>
                <w:szCs w:val="24"/>
              </w:rPr>
              <w:t>Metrik</w:t>
            </w:r>
          </w:p>
        </w:tc>
        <w:tc>
          <w:tcPr>
            <w:tcW w:w="2412" w:type="dxa"/>
            <w:shd w:val="clear" w:color="auto" w:fill="D9EAF7"/>
            <w:tcMar/>
            <w:vAlign w:val="center"/>
            <w:shd w:fill="D9EAF7"/>
          </w:tcPr>
          <w:p w14:paraId="7C35B27C" wp14:textId="77777777" wp14:noSpellErr="1">
            <w:pPr>
              <w:jc w:val="center"/>
            </w:pPr>
            <w:r w:rsidRPr="512CFB6D" w:rsidR="512CFB6D">
              <w:rPr>
                <w:rFonts w:ascii="Times New Roman" w:hAnsi="Times New Roman" w:eastAsia="Times New Roman"/>
                <w:b w:val="1"/>
                <w:bCs w:val="1"/>
                <w:sz w:val="24"/>
                <w:szCs w:val="24"/>
              </w:rPr>
              <w:t>Frekuensi</w:t>
            </w:r>
          </w:p>
        </w:tc>
        <w:tc>
          <w:tcPr>
            <w:tcW w:w="2412" w:type="dxa"/>
            <w:shd w:val="clear" w:color="auto" w:fill="D9EAF7"/>
            <w:tcMar/>
            <w:vAlign w:val="center"/>
            <w:shd w:fill="D9EAF7"/>
          </w:tcPr>
          <w:p w14:paraId="440590B2" wp14:textId="77777777" wp14:noSpellErr="1">
            <w:pPr>
              <w:jc w:val="center"/>
            </w:pPr>
            <w:r w:rsidRPr="512CFB6D" w:rsidR="512CFB6D">
              <w:rPr>
                <w:rFonts w:ascii="Times New Roman" w:hAnsi="Times New Roman" w:eastAsia="Times New Roman"/>
                <w:b w:val="1"/>
                <w:bCs w:val="1"/>
                <w:sz w:val="24"/>
                <w:szCs w:val="24"/>
              </w:rPr>
              <w:t>Tindakan Jika Tidak Sesuai</w:t>
            </w:r>
          </w:p>
        </w:tc>
      </w:tr>
      <w:tr xmlns:wp14="http://schemas.microsoft.com/office/word/2010/wordml" w:rsidTr="512CFB6D" w14:paraId="759B95C6" wp14:textId="77777777">
        <w:tc>
          <w:tcPr>
            <w:tcW w:w="2412" w:type="dxa"/>
            <w:tcMar/>
            <w:vAlign w:val="center"/>
          </w:tcPr>
          <w:p w14:paraId="6FB3809D" wp14:textId="77777777" wp14:noSpellErr="1">
            <w:r w:rsidRPr="512CFB6D" w:rsidR="512CFB6D">
              <w:rPr>
                <w:rFonts w:ascii="Times New Roman" w:hAnsi="Times New Roman" w:eastAsia="Times New Roman"/>
                <w:b w:val="0"/>
                <w:bCs w:val="0"/>
                <w:sz w:val="24"/>
                <w:szCs w:val="24"/>
              </w:rPr>
              <w:t>Support</w:t>
            </w:r>
          </w:p>
        </w:tc>
        <w:tc>
          <w:tcPr>
            <w:tcW w:w="2412" w:type="dxa"/>
            <w:tcMar/>
            <w:vAlign w:val="center"/>
          </w:tcPr>
          <w:p w14:paraId="25BD689A" wp14:textId="77777777" wp14:noSpellErr="1">
            <w:r w:rsidRPr="512CFB6D" w:rsidR="512CFB6D">
              <w:rPr>
                <w:rFonts w:ascii="Times New Roman" w:hAnsi="Times New Roman" w:eastAsia="Times New Roman"/>
                <w:b w:val="0"/>
                <w:bCs w:val="0"/>
                <w:sz w:val="24"/>
                <w:szCs w:val="24"/>
              </w:rPr>
              <w:t>Waktu respons dan penyelesaian tiket.</w:t>
            </w:r>
          </w:p>
        </w:tc>
        <w:tc>
          <w:tcPr>
            <w:tcW w:w="2412" w:type="dxa"/>
            <w:tcMar/>
            <w:vAlign w:val="center"/>
          </w:tcPr>
          <w:p w14:paraId="1697A65B" wp14:textId="77777777" wp14:noSpellErr="1">
            <w:r w:rsidRPr="512CFB6D" w:rsidR="512CFB6D">
              <w:rPr>
                <w:rFonts w:ascii="Times New Roman" w:hAnsi="Times New Roman" w:eastAsia="Times New Roman"/>
                <w:b w:val="0"/>
                <w:bCs w:val="0"/>
                <w:sz w:val="24"/>
                <w:szCs w:val="24"/>
              </w:rPr>
              <w:t>Mingguan</w:t>
            </w:r>
          </w:p>
        </w:tc>
        <w:tc>
          <w:tcPr>
            <w:tcW w:w="2412" w:type="dxa"/>
            <w:tcMar/>
            <w:vAlign w:val="center"/>
          </w:tcPr>
          <w:p w14:paraId="1F80AFA9" wp14:textId="77777777" wp14:noSpellErr="1">
            <w:r w:rsidRPr="512CFB6D" w:rsidR="512CFB6D">
              <w:rPr>
                <w:rFonts w:ascii="Times New Roman" w:hAnsi="Times New Roman" w:eastAsia="Times New Roman"/>
                <w:b w:val="0"/>
                <w:bCs w:val="0"/>
                <w:sz w:val="24"/>
                <w:szCs w:val="24"/>
              </w:rPr>
              <w:t>Eskalasi ke project manager.</w:t>
            </w:r>
          </w:p>
        </w:tc>
      </w:tr>
      <w:tr xmlns:wp14="http://schemas.microsoft.com/office/word/2010/wordml" w:rsidTr="512CFB6D" w14:paraId="2B472155" wp14:textId="77777777">
        <w:tc>
          <w:tcPr>
            <w:tcW w:w="2412" w:type="dxa"/>
            <w:tcMar/>
            <w:vAlign w:val="center"/>
          </w:tcPr>
          <w:p w14:paraId="517AE643" wp14:textId="77777777" wp14:noSpellErr="1">
            <w:r w:rsidRPr="512CFB6D" w:rsidR="512CFB6D">
              <w:rPr>
                <w:rFonts w:ascii="Times New Roman" w:hAnsi="Times New Roman" w:eastAsia="Times New Roman"/>
                <w:b w:val="0"/>
                <w:bCs w:val="0"/>
                <w:sz w:val="24"/>
                <w:szCs w:val="24"/>
              </w:rPr>
              <w:t>Mutu Rilis</w:t>
            </w:r>
          </w:p>
        </w:tc>
        <w:tc>
          <w:tcPr>
            <w:tcW w:w="2412" w:type="dxa"/>
            <w:tcMar/>
            <w:vAlign w:val="center"/>
          </w:tcPr>
          <w:p w14:paraId="1C80606A" wp14:textId="77777777" wp14:noSpellErr="1">
            <w:r w:rsidRPr="512CFB6D" w:rsidR="512CFB6D">
              <w:rPr>
                <w:rFonts w:ascii="Times New Roman" w:hAnsi="Times New Roman" w:eastAsia="Times New Roman"/>
                <w:b w:val="0"/>
                <w:bCs w:val="0"/>
                <w:sz w:val="24"/>
                <w:szCs w:val="24"/>
              </w:rPr>
              <w:t>Jumlah defect high setelah deploy.</w:t>
            </w:r>
          </w:p>
        </w:tc>
        <w:tc>
          <w:tcPr>
            <w:tcW w:w="2412" w:type="dxa"/>
            <w:tcMar/>
            <w:vAlign w:val="center"/>
          </w:tcPr>
          <w:p w14:paraId="1E0568EB" wp14:textId="77777777" wp14:noSpellErr="1">
            <w:r w:rsidRPr="512CFB6D" w:rsidR="512CFB6D">
              <w:rPr>
                <w:rFonts w:ascii="Times New Roman" w:hAnsi="Times New Roman" w:eastAsia="Times New Roman"/>
                <w:b w:val="0"/>
                <w:bCs w:val="0"/>
                <w:sz w:val="24"/>
                <w:szCs w:val="24"/>
              </w:rPr>
              <w:t>Setiap rilis</w:t>
            </w:r>
          </w:p>
        </w:tc>
        <w:tc>
          <w:tcPr>
            <w:tcW w:w="2412" w:type="dxa"/>
            <w:tcMar/>
            <w:vAlign w:val="center"/>
          </w:tcPr>
          <w:p w14:paraId="0FE6EE24" wp14:textId="77777777" wp14:noSpellErr="1">
            <w:r w:rsidRPr="512CFB6D" w:rsidR="512CFB6D">
              <w:rPr>
                <w:rFonts w:ascii="Times New Roman" w:hAnsi="Times New Roman" w:eastAsia="Times New Roman"/>
                <w:b w:val="0"/>
                <w:bCs w:val="0"/>
                <w:sz w:val="24"/>
                <w:szCs w:val="24"/>
              </w:rPr>
              <w:t>Regression test ulang dan corrective action.</w:t>
            </w:r>
          </w:p>
        </w:tc>
      </w:tr>
      <w:tr xmlns:wp14="http://schemas.microsoft.com/office/word/2010/wordml" w:rsidTr="512CFB6D" w14:paraId="5CF45BC9" wp14:textId="77777777">
        <w:tc>
          <w:tcPr>
            <w:tcW w:w="2412" w:type="dxa"/>
            <w:tcMar/>
            <w:vAlign w:val="center"/>
          </w:tcPr>
          <w:p w14:paraId="7323573E" wp14:textId="77777777" wp14:noSpellErr="1">
            <w:r w:rsidRPr="512CFB6D" w:rsidR="512CFB6D">
              <w:rPr>
                <w:rFonts w:ascii="Times New Roman" w:hAnsi="Times New Roman" w:eastAsia="Times New Roman"/>
                <w:b w:val="0"/>
                <w:bCs w:val="0"/>
                <w:sz w:val="24"/>
                <w:szCs w:val="24"/>
              </w:rPr>
              <w:t>Keamanan</w:t>
            </w:r>
          </w:p>
        </w:tc>
        <w:tc>
          <w:tcPr>
            <w:tcW w:w="2412" w:type="dxa"/>
            <w:tcMar/>
            <w:vAlign w:val="center"/>
          </w:tcPr>
          <w:p w14:paraId="7970DD80" wp14:textId="77777777" wp14:noSpellErr="1">
            <w:r w:rsidRPr="512CFB6D" w:rsidR="512CFB6D">
              <w:rPr>
                <w:rFonts w:ascii="Times New Roman" w:hAnsi="Times New Roman" w:eastAsia="Times New Roman"/>
                <w:b w:val="0"/>
                <w:bCs w:val="0"/>
                <w:sz w:val="24"/>
                <w:szCs w:val="24"/>
              </w:rPr>
              <w:t>Status backup, restore test, dan incident log.</w:t>
            </w:r>
          </w:p>
        </w:tc>
        <w:tc>
          <w:tcPr>
            <w:tcW w:w="2412" w:type="dxa"/>
            <w:tcMar/>
            <w:vAlign w:val="center"/>
          </w:tcPr>
          <w:p w14:paraId="5CBC427A" wp14:textId="77777777" wp14:noSpellErr="1">
            <w:r w:rsidRPr="512CFB6D" w:rsidR="512CFB6D">
              <w:rPr>
                <w:rFonts w:ascii="Times New Roman" w:hAnsi="Times New Roman" w:eastAsia="Times New Roman"/>
                <w:b w:val="0"/>
                <w:bCs w:val="0"/>
                <w:sz w:val="24"/>
                <w:szCs w:val="24"/>
              </w:rPr>
              <w:t>Bulanan/insiden</w:t>
            </w:r>
          </w:p>
        </w:tc>
        <w:tc>
          <w:tcPr>
            <w:tcW w:w="2412" w:type="dxa"/>
            <w:tcMar/>
            <w:vAlign w:val="center"/>
          </w:tcPr>
          <w:p w14:paraId="63276FDB" wp14:textId="77777777" wp14:noSpellErr="1">
            <w:r w:rsidRPr="512CFB6D" w:rsidR="512CFB6D">
              <w:rPr>
                <w:rFonts w:ascii="Times New Roman" w:hAnsi="Times New Roman" w:eastAsia="Times New Roman"/>
                <w:b w:val="0"/>
                <w:bCs w:val="0"/>
                <w:sz w:val="24"/>
                <w:szCs w:val="24"/>
              </w:rPr>
              <w:t>Preventive action dan koordinasi infrastruktur.</w:t>
            </w:r>
          </w:p>
        </w:tc>
      </w:tr>
      <w:tr xmlns:wp14="http://schemas.microsoft.com/office/word/2010/wordml" w:rsidTr="512CFB6D" w14:paraId="02D6D684" wp14:textId="77777777">
        <w:tc>
          <w:tcPr>
            <w:tcW w:w="2412" w:type="dxa"/>
            <w:tcMar/>
            <w:vAlign w:val="center"/>
          </w:tcPr>
          <w:p w14:paraId="77C965A8" wp14:textId="77777777" wp14:noSpellErr="1">
            <w:r w:rsidRPr="512CFB6D" w:rsidR="512CFB6D">
              <w:rPr>
                <w:rFonts w:ascii="Times New Roman" w:hAnsi="Times New Roman" w:eastAsia="Times New Roman"/>
                <w:b w:val="0"/>
                <w:bCs w:val="0"/>
                <w:sz w:val="24"/>
                <w:szCs w:val="24"/>
              </w:rPr>
              <w:t>Dokumentasi</w:t>
            </w:r>
          </w:p>
        </w:tc>
        <w:tc>
          <w:tcPr>
            <w:tcW w:w="2412" w:type="dxa"/>
            <w:tcMar/>
            <w:vAlign w:val="center"/>
          </w:tcPr>
          <w:p w14:paraId="13137833" wp14:textId="77777777" wp14:noSpellErr="1">
            <w:r w:rsidRPr="512CFB6D" w:rsidR="512CFB6D">
              <w:rPr>
                <w:rFonts w:ascii="Times New Roman" w:hAnsi="Times New Roman" w:eastAsia="Times New Roman"/>
                <w:b w:val="0"/>
                <w:bCs w:val="0"/>
                <w:sz w:val="24"/>
                <w:szCs w:val="24"/>
              </w:rPr>
              <w:t>Kelengkapan change request, release note, BAST.</w:t>
            </w:r>
          </w:p>
        </w:tc>
        <w:tc>
          <w:tcPr>
            <w:tcW w:w="2412" w:type="dxa"/>
            <w:tcMar/>
            <w:vAlign w:val="center"/>
          </w:tcPr>
          <w:p w14:paraId="6E583AF6" wp14:textId="77777777" wp14:noSpellErr="1">
            <w:r w:rsidRPr="512CFB6D" w:rsidR="512CFB6D">
              <w:rPr>
                <w:rFonts w:ascii="Times New Roman" w:hAnsi="Times New Roman" w:eastAsia="Times New Roman"/>
                <w:b w:val="0"/>
                <w:bCs w:val="0"/>
                <w:sz w:val="24"/>
                <w:szCs w:val="24"/>
              </w:rPr>
              <w:t>Setiap milestone</w:t>
            </w:r>
          </w:p>
        </w:tc>
        <w:tc>
          <w:tcPr>
            <w:tcW w:w="2412" w:type="dxa"/>
            <w:tcMar/>
            <w:vAlign w:val="center"/>
          </w:tcPr>
          <w:p w14:paraId="6ED90683" wp14:textId="77777777" wp14:noSpellErr="1">
            <w:r w:rsidRPr="512CFB6D" w:rsidR="512CFB6D">
              <w:rPr>
                <w:rFonts w:ascii="Times New Roman" w:hAnsi="Times New Roman" w:eastAsia="Times New Roman"/>
                <w:b w:val="0"/>
                <w:bCs w:val="0"/>
                <w:sz w:val="24"/>
                <w:szCs w:val="24"/>
              </w:rPr>
              <w:t>Dokumen dikembalikan untuk dilengkapi.</w:t>
            </w:r>
          </w:p>
        </w:tc>
      </w:tr>
      <w:tr xmlns:wp14="http://schemas.microsoft.com/office/word/2010/wordml" w:rsidTr="512CFB6D" w14:paraId="49A238B9" wp14:textId="77777777">
        <w:tc>
          <w:tcPr>
            <w:tcW w:w="2412" w:type="dxa"/>
            <w:tcMar/>
            <w:vAlign w:val="center"/>
          </w:tcPr>
          <w:p w14:paraId="4DEC392F" wp14:textId="77777777" wp14:noSpellErr="1">
            <w:r w:rsidRPr="512CFB6D" w:rsidR="512CFB6D">
              <w:rPr>
                <w:rFonts w:ascii="Times New Roman" w:hAnsi="Times New Roman" w:eastAsia="Times New Roman"/>
                <w:b w:val="0"/>
                <w:bCs w:val="0"/>
                <w:sz w:val="24"/>
                <w:szCs w:val="24"/>
              </w:rPr>
              <w:t>Biaya/Kontrak</w:t>
            </w:r>
          </w:p>
        </w:tc>
        <w:tc>
          <w:tcPr>
            <w:tcW w:w="2412" w:type="dxa"/>
            <w:tcMar/>
            <w:vAlign w:val="center"/>
          </w:tcPr>
          <w:p w14:paraId="171AEC83" wp14:textId="77777777" wp14:noSpellErr="1">
            <w:r w:rsidRPr="512CFB6D" w:rsidR="512CFB6D">
              <w:rPr>
                <w:rFonts w:ascii="Times New Roman" w:hAnsi="Times New Roman" w:eastAsia="Times New Roman"/>
                <w:b w:val="0"/>
                <w:bCs w:val="0"/>
                <w:sz w:val="24"/>
                <w:szCs w:val="24"/>
              </w:rPr>
              <w:t>Kesesuaian pekerjaan dengan kontrak lumsum.</w:t>
            </w:r>
          </w:p>
        </w:tc>
        <w:tc>
          <w:tcPr>
            <w:tcW w:w="2412" w:type="dxa"/>
            <w:tcMar/>
            <w:vAlign w:val="center"/>
          </w:tcPr>
          <w:p w14:paraId="24421DF3" wp14:textId="77777777" wp14:noSpellErr="1">
            <w:r w:rsidRPr="512CFB6D" w:rsidR="512CFB6D">
              <w:rPr>
                <w:rFonts w:ascii="Times New Roman" w:hAnsi="Times New Roman" w:eastAsia="Times New Roman"/>
                <w:b w:val="0"/>
                <w:bCs w:val="0"/>
                <w:sz w:val="24"/>
                <w:szCs w:val="24"/>
              </w:rPr>
              <w:t>Milestone</w:t>
            </w:r>
          </w:p>
        </w:tc>
        <w:tc>
          <w:tcPr>
            <w:tcW w:w="2412" w:type="dxa"/>
            <w:tcMar/>
            <w:vAlign w:val="center"/>
          </w:tcPr>
          <w:p w14:paraId="4006C487" wp14:textId="77777777" wp14:noSpellErr="1">
            <w:r w:rsidRPr="512CFB6D" w:rsidR="512CFB6D">
              <w:rPr>
                <w:rFonts w:ascii="Times New Roman" w:hAnsi="Times New Roman" w:eastAsia="Times New Roman"/>
                <w:b w:val="0"/>
                <w:bCs w:val="0"/>
                <w:sz w:val="24"/>
                <w:szCs w:val="24"/>
              </w:rPr>
              <w:t>Review scope dan change control.</w:t>
            </w:r>
          </w:p>
        </w:tc>
      </w:tr>
    </w:tbl>
    <w:p xmlns:wp14="http://schemas.microsoft.com/office/word/2010/wordml" w14:paraId="5A39BBE3" wp14:textId="77777777" wp14:noSpellErr="1"/>
    <w:p xmlns:wp14="http://schemas.microsoft.com/office/word/2010/wordml" w14:paraId="41C8F396" wp14:textId="77777777" wp14:noSpellErr="1"/>
    <w:p xmlns:wp14="http://schemas.microsoft.com/office/word/2010/wordml" w14:paraId="72A3D3EC" wp14:textId="77777777" wp14:noSpellErr="1"/>
    <w:p xmlns:wp14="http://schemas.microsoft.com/office/word/2010/wordml" w14:paraId="0D0B940D" wp14:textId="77777777" wp14:noSpellErr="1"/>
    <w:p xmlns:wp14="http://schemas.microsoft.com/office/word/2010/wordml" w14:paraId="0E27B00A" wp14:textId="77777777" wp14:noSpellErr="1"/>
    <w:p xmlns:wp14="http://schemas.microsoft.com/office/word/2010/wordml" w14:paraId="69D7E6BF" wp14:textId="77777777">
      <w:r>
        <w:rPr>
          <w:rFonts w:ascii="Times New Roman" w:hAnsi="Times New Roman" w:eastAsia="Times New Roman"/>
          <w:b/>
          <w:sz w:val="28"/>
        </w:rPr>
        <w:t>Lifecycle Procurement Proyek</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6555FA12" wp14:textId="77777777">
        <w:tc>
          <w:tcPr>
            <w:tcW w:w="3312" w:type="dxa"/>
            <w:shd w:val="clear" w:color="auto" w:fill="D9EAF7"/>
            <w:tcMar/>
            <w:vAlign w:val="center"/>
            <w:shd w:fill="D9EAF7"/>
          </w:tcPr>
          <w:p w14:paraId="7E5B41C1" wp14:textId="77777777" wp14:noSpellErr="1">
            <w:pPr>
              <w:jc w:val="center"/>
            </w:pPr>
            <w:r w:rsidRPr="512CFB6D" w:rsidR="512CFB6D">
              <w:rPr>
                <w:rFonts w:ascii="Times New Roman" w:hAnsi="Times New Roman" w:eastAsia="Times New Roman"/>
                <w:b w:val="1"/>
                <w:bCs w:val="1"/>
                <w:sz w:val="24"/>
                <w:szCs w:val="24"/>
              </w:rPr>
              <w:t>Tahap</w:t>
            </w:r>
          </w:p>
        </w:tc>
        <w:tc>
          <w:tcPr>
            <w:tcW w:w="3312" w:type="dxa"/>
            <w:shd w:val="clear" w:color="auto" w:fill="D9EAF7"/>
            <w:tcMar/>
            <w:vAlign w:val="center"/>
            <w:shd w:fill="D9EAF7"/>
          </w:tcPr>
          <w:p w14:paraId="7EDE6DC0" wp14:textId="77777777" wp14:noSpellErr="1">
            <w:pPr>
              <w:jc w:val="center"/>
            </w:pPr>
            <w:r w:rsidRPr="512CFB6D" w:rsidR="512CFB6D">
              <w:rPr>
                <w:rFonts w:ascii="Times New Roman" w:hAnsi="Times New Roman" w:eastAsia="Times New Roman"/>
                <w:b w:val="1"/>
                <w:bCs w:val="1"/>
                <w:sz w:val="24"/>
                <w:szCs w:val="24"/>
              </w:rPr>
              <w:t>Aktivitas</w:t>
            </w:r>
          </w:p>
        </w:tc>
        <w:tc>
          <w:tcPr>
            <w:tcW w:w="3312" w:type="dxa"/>
            <w:shd w:val="clear" w:color="auto" w:fill="D9EAF7"/>
            <w:tcMar/>
            <w:vAlign w:val="center"/>
            <w:shd w:fill="D9EAF7"/>
          </w:tcPr>
          <w:p w14:paraId="572E2AB2" wp14:textId="77777777" wp14:noSpellErr="1">
            <w:pPr>
              <w:jc w:val="center"/>
            </w:pPr>
            <w:r w:rsidRPr="512CFB6D" w:rsidR="512CFB6D">
              <w:rPr>
                <w:rFonts w:ascii="Times New Roman" w:hAnsi="Times New Roman" w:eastAsia="Times New Roman"/>
                <w:b w:val="1"/>
                <w:bCs w:val="1"/>
                <w:sz w:val="24"/>
                <w:szCs w:val="24"/>
              </w:rPr>
              <w:t>Output</w:t>
            </w:r>
          </w:p>
        </w:tc>
      </w:tr>
      <w:tr xmlns:wp14="http://schemas.microsoft.com/office/word/2010/wordml" w:rsidTr="512CFB6D" w14:paraId="68BEED06" wp14:textId="77777777">
        <w:tc>
          <w:tcPr>
            <w:tcW w:w="3312" w:type="dxa"/>
            <w:tcMar/>
            <w:vAlign w:val="center"/>
          </w:tcPr>
          <w:p w14:paraId="535BD025" wp14:textId="77777777" wp14:noSpellErr="1">
            <w:r w:rsidRPr="512CFB6D" w:rsidR="512CFB6D">
              <w:rPr>
                <w:rFonts w:ascii="Times New Roman" w:hAnsi="Times New Roman" w:eastAsia="Times New Roman"/>
                <w:b w:val="0"/>
                <w:bCs w:val="0"/>
                <w:sz w:val="24"/>
                <w:szCs w:val="24"/>
              </w:rPr>
              <w:t>Perencanaan</w:t>
            </w:r>
          </w:p>
        </w:tc>
        <w:tc>
          <w:tcPr>
            <w:tcW w:w="3312" w:type="dxa"/>
            <w:tcMar/>
            <w:vAlign w:val="center"/>
          </w:tcPr>
          <w:p w14:paraId="6FA42F2E" wp14:textId="77777777" wp14:noSpellErr="1">
            <w:r w:rsidRPr="512CFB6D" w:rsidR="512CFB6D">
              <w:rPr>
                <w:rFonts w:ascii="Times New Roman" w:hAnsi="Times New Roman" w:eastAsia="Times New Roman"/>
                <w:b w:val="0"/>
                <w:bCs w:val="0"/>
                <w:sz w:val="24"/>
                <w:szCs w:val="24"/>
              </w:rPr>
              <w:t>Menetapkan kebutuhan jasa, HPS, jenis kontrak, kualifikasi</w:t>
            </w:r>
          </w:p>
        </w:tc>
        <w:tc>
          <w:tcPr>
            <w:tcW w:w="3312" w:type="dxa"/>
            <w:tcMar/>
            <w:vAlign w:val="center"/>
          </w:tcPr>
          <w:p w14:paraId="1314CD18" wp14:textId="77777777" wp14:noSpellErr="1">
            <w:r w:rsidRPr="512CFB6D" w:rsidR="512CFB6D">
              <w:rPr>
                <w:rFonts w:ascii="Times New Roman" w:hAnsi="Times New Roman" w:eastAsia="Times New Roman"/>
                <w:b w:val="0"/>
                <w:bCs w:val="0"/>
                <w:sz w:val="24"/>
                <w:szCs w:val="24"/>
              </w:rPr>
              <w:t>RUP, uraian pekerjaan, dokumen pemilihan</w:t>
            </w:r>
          </w:p>
        </w:tc>
      </w:tr>
      <w:tr xmlns:wp14="http://schemas.microsoft.com/office/word/2010/wordml" w:rsidTr="512CFB6D" w14:paraId="7AA56CAA" wp14:textId="77777777">
        <w:tc>
          <w:tcPr>
            <w:tcW w:w="3312" w:type="dxa"/>
            <w:tcMar/>
            <w:vAlign w:val="center"/>
          </w:tcPr>
          <w:p w14:paraId="15F8ADC0" wp14:textId="77777777" wp14:noSpellErr="1">
            <w:r w:rsidRPr="512CFB6D" w:rsidR="512CFB6D">
              <w:rPr>
                <w:rFonts w:ascii="Times New Roman" w:hAnsi="Times New Roman" w:eastAsia="Times New Roman"/>
                <w:b w:val="0"/>
                <w:bCs w:val="0"/>
                <w:sz w:val="24"/>
                <w:szCs w:val="24"/>
              </w:rPr>
              <w:t>Pemilihan</w:t>
            </w:r>
          </w:p>
        </w:tc>
        <w:tc>
          <w:tcPr>
            <w:tcW w:w="3312" w:type="dxa"/>
            <w:tcMar/>
            <w:vAlign w:val="center"/>
          </w:tcPr>
          <w:p w14:paraId="7E244B55" wp14:textId="77777777" wp14:noSpellErr="1">
            <w:r w:rsidRPr="512CFB6D" w:rsidR="512CFB6D">
              <w:rPr>
                <w:rFonts w:ascii="Times New Roman" w:hAnsi="Times New Roman" w:eastAsia="Times New Roman"/>
                <w:b w:val="0"/>
                <w:bCs w:val="0"/>
                <w:sz w:val="24"/>
                <w:szCs w:val="24"/>
              </w:rPr>
              <w:t>Evaluasi administrasi, teknis, harga, negosiasi</w:t>
            </w:r>
          </w:p>
        </w:tc>
        <w:tc>
          <w:tcPr>
            <w:tcW w:w="3312" w:type="dxa"/>
            <w:tcMar/>
            <w:vAlign w:val="center"/>
          </w:tcPr>
          <w:p w14:paraId="3C02E4A4" wp14:textId="77777777" wp14:noSpellErr="1">
            <w:r w:rsidRPr="512CFB6D" w:rsidR="512CFB6D">
              <w:rPr>
                <w:rFonts w:ascii="Times New Roman" w:hAnsi="Times New Roman" w:eastAsia="Times New Roman"/>
                <w:b w:val="0"/>
                <w:bCs w:val="0"/>
                <w:sz w:val="24"/>
                <w:szCs w:val="24"/>
              </w:rPr>
              <w:t>Berita acara dan penetapan penyedia</w:t>
            </w:r>
          </w:p>
        </w:tc>
      </w:tr>
      <w:tr xmlns:wp14="http://schemas.microsoft.com/office/word/2010/wordml" w:rsidTr="512CFB6D" w14:paraId="57D3AB2D" wp14:textId="77777777">
        <w:tc>
          <w:tcPr>
            <w:tcW w:w="3312" w:type="dxa"/>
            <w:tcMar/>
            <w:vAlign w:val="center"/>
          </w:tcPr>
          <w:p w14:paraId="0705FC50" wp14:textId="77777777" wp14:noSpellErr="1">
            <w:r w:rsidRPr="512CFB6D" w:rsidR="512CFB6D">
              <w:rPr>
                <w:rFonts w:ascii="Times New Roman" w:hAnsi="Times New Roman" w:eastAsia="Times New Roman"/>
                <w:b w:val="0"/>
                <w:bCs w:val="0"/>
                <w:sz w:val="24"/>
                <w:szCs w:val="24"/>
              </w:rPr>
              <w:t>Pelaksanaan</w:t>
            </w:r>
          </w:p>
        </w:tc>
        <w:tc>
          <w:tcPr>
            <w:tcW w:w="3312" w:type="dxa"/>
            <w:tcMar/>
            <w:vAlign w:val="center"/>
          </w:tcPr>
          <w:p w14:paraId="09F7C8FB" wp14:textId="77777777" wp14:noSpellErr="1">
            <w:r w:rsidRPr="512CFB6D" w:rsidR="512CFB6D">
              <w:rPr>
                <w:rFonts w:ascii="Times New Roman" w:hAnsi="Times New Roman" w:eastAsia="Times New Roman"/>
                <w:b w:val="0"/>
                <w:bCs w:val="0"/>
                <w:sz w:val="24"/>
                <w:szCs w:val="24"/>
              </w:rPr>
              <w:t>Mengendalikan deliverable, mutu, support, risiko</w:t>
            </w:r>
          </w:p>
        </w:tc>
        <w:tc>
          <w:tcPr>
            <w:tcW w:w="3312" w:type="dxa"/>
            <w:tcMar/>
            <w:vAlign w:val="center"/>
          </w:tcPr>
          <w:p w14:paraId="21AA8312" wp14:textId="77777777" wp14:noSpellErr="1">
            <w:r w:rsidRPr="512CFB6D" w:rsidR="512CFB6D">
              <w:rPr>
                <w:rFonts w:ascii="Times New Roman" w:hAnsi="Times New Roman" w:eastAsia="Times New Roman"/>
                <w:b w:val="0"/>
                <w:bCs w:val="0"/>
                <w:sz w:val="24"/>
                <w:szCs w:val="24"/>
              </w:rPr>
              <w:t>Laporan, change log, deliverable tracker</w:t>
            </w:r>
          </w:p>
        </w:tc>
      </w:tr>
      <w:tr xmlns:wp14="http://schemas.microsoft.com/office/word/2010/wordml" w:rsidTr="512CFB6D" w14:paraId="7717AEA4" wp14:textId="77777777">
        <w:tc>
          <w:tcPr>
            <w:tcW w:w="3312" w:type="dxa"/>
            <w:tcMar/>
            <w:vAlign w:val="center"/>
          </w:tcPr>
          <w:p w14:paraId="79213672" wp14:textId="77777777" wp14:noSpellErr="1">
            <w:r w:rsidRPr="512CFB6D" w:rsidR="512CFB6D">
              <w:rPr>
                <w:rFonts w:ascii="Times New Roman" w:hAnsi="Times New Roman" w:eastAsia="Times New Roman"/>
                <w:b w:val="0"/>
                <w:bCs w:val="0"/>
                <w:sz w:val="24"/>
                <w:szCs w:val="24"/>
              </w:rPr>
              <w:t>Penutupan</w:t>
            </w:r>
          </w:p>
        </w:tc>
        <w:tc>
          <w:tcPr>
            <w:tcW w:w="3312" w:type="dxa"/>
            <w:tcMar/>
            <w:vAlign w:val="center"/>
          </w:tcPr>
          <w:p w14:paraId="7F43FCDE" wp14:textId="77777777" wp14:noSpellErr="1">
            <w:r w:rsidRPr="512CFB6D" w:rsidR="512CFB6D">
              <w:rPr>
                <w:rFonts w:ascii="Times New Roman" w:hAnsi="Times New Roman" w:eastAsia="Times New Roman"/>
                <w:b w:val="0"/>
                <w:bCs w:val="0"/>
                <w:sz w:val="24"/>
                <w:szCs w:val="24"/>
              </w:rPr>
              <w:t>Verifikasi akhir, BAST, arsip kontrak</w:t>
            </w:r>
          </w:p>
        </w:tc>
        <w:tc>
          <w:tcPr>
            <w:tcW w:w="3312" w:type="dxa"/>
            <w:tcMar/>
            <w:vAlign w:val="center"/>
          </w:tcPr>
          <w:p w14:paraId="36C06580" wp14:textId="77777777" wp14:noSpellErr="1">
            <w:r w:rsidRPr="512CFB6D" w:rsidR="512CFB6D">
              <w:rPr>
                <w:rFonts w:ascii="Times New Roman" w:hAnsi="Times New Roman" w:eastAsia="Times New Roman"/>
                <w:b w:val="0"/>
                <w:bCs w:val="0"/>
                <w:sz w:val="24"/>
                <w:szCs w:val="24"/>
              </w:rPr>
              <w:t>Contract closure dan administrative closure</w:t>
            </w:r>
          </w:p>
        </w:tc>
      </w:tr>
    </w:tbl>
    <w:p xmlns:wp14="http://schemas.microsoft.com/office/word/2010/wordml" w14:paraId="60061E4C" wp14:textId="77777777" wp14:noSpellErr="1"/>
    <w:p xmlns:wp14="http://schemas.microsoft.com/office/word/2010/wordml" w14:paraId="46022C7F" wp14:textId="77777777">
      <w:r>
        <w:rPr>
          <w:rFonts w:ascii="Times New Roman" w:hAnsi="Times New Roman" w:eastAsia="Times New Roman"/>
          <w:b/>
          <w:sz w:val="28"/>
        </w:rPr>
        <w:t>KPI Vendor</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32F6365C" wp14:textId="77777777">
        <w:tc>
          <w:tcPr>
            <w:tcW w:w="3312" w:type="dxa"/>
            <w:shd w:val="clear" w:color="auto" w:fill="D9EAF7"/>
            <w:tcMar/>
            <w:vAlign w:val="center"/>
            <w:shd w:fill="D9EAF7"/>
          </w:tcPr>
          <w:p w14:paraId="3A1B8916" wp14:textId="77777777" wp14:noSpellErr="1">
            <w:pPr>
              <w:jc w:val="center"/>
            </w:pPr>
            <w:r w:rsidRPr="512CFB6D" w:rsidR="512CFB6D">
              <w:rPr>
                <w:rFonts w:ascii="Times New Roman" w:hAnsi="Times New Roman" w:eastAsia="Times New Roman"/>
                <w:b w:val="1"/>
                <w:bCs w:val="1"/>
                <w:sz w:val="24"/>
                <w:szCs w:val="24"/>
              </w:rPr>
              <w:t>KPI</w:t>
            </w:r>
          </w:p>
        </w:tc>
        <w:tc>
          <w:tcPr>
            <w:tcW w:w="3312" w:type="dxa"/>
            <w:shd w:val="clear" w:color="auto" w:fill="D9EAF7"/>
            <w:tcMar/>
            <w:vAlign w:val="center"/>
            <w:shd w:fill="D9EAF7"/>
          </w:tcPr>
          <w:p w14:paraId="461A4C5F" wp14:textId="77777777" wp14:noSpellErr="1">
            <w:pPr>
              <w:jc w:val="center"/>
            </w:pPr>
            <w:r w:rsidRPr="512CFB6D" w:rsidR="512CFB6D">
              <w:rPr>
                <w:rFonts w:ascii="Times New Roman" w:hAnsi="Times New Roman" w:eastAsia="Times New Roman"/>
                <w:b w:val="1"/>
                <w:bCs w:val="1"/>
                <w:sz w:val="24"/>
                <w:szCs w:val="24"/>
              </w:rPr>
              <w:t>Target</w:t>
            </w:r>
          </w:p>
        </w:tc>
        <w:tc>
          <w:tcPr>
            <w:tcW w:w="3312" w:type="dxa"/>
            <w:shd w:val="clear" w:color="auto" w:fill="D9EAF7"/>
            <w:tcMar/>
            <w:vAlign w:val="center"/>
            <w:shd w:fill="D9EAF7"/>
          </w:tcPr>
          <w:p w14:paraId="5851DAA9" wp14:textId="77777777" wp14:noSpellErr="1">
            <w:pPr>
              <w:jc w:val="center"/>
            </w:pPr>
            <w:r w:rsidRPr="512CFB6D" w:rsidR="512CFB6D">
              <w:rPr>
                <w:rFonts w:ascii="Times New Roman" w:hAnsi="Times New Roman" w:eastAsia="Times New Roman"/>
                <w:b w:val="1"/>
                <w:bCs w:val="1"/>
                <w:sz w:val="24"/>
                <w:szCs w:val="24"/>
              </w:rPr>
              <w:t>Bukti</w:t>
            </w:r>
          </w:p>
        </w:tc>
      </w:tr>
      <w:tr xmlns:wp14="http://schemas.microsoft.com/office/word/2010/wordml" w:rsidTr="512CFB6D" w14:paraId="02A57DDB" wp14:textId="77777777">
        <w:tc>
          <w:tcPr>
            <w:tcW w:w="3312" w:type="dxa"/>
            <w:tcMar/>
            <w:vAlign w:val="center"/>
          </w:tcPr>
          <w:p w14:paraId="7E9C6CFF" wp14:textId="77777777" wp14:noSpellErr="1">
            <w:r w:rsidRPr="512CFB6D" w:rsidR="512CFB6D">
              <w:rPr>
                <w:rFonts w:ascii="Times New Roman" w:hAnsi="Times New Roman" w:eastAsia="Times New Roman"/>
                <w:b w:val="0"/>
                <w:bCs w:val="0"/>
                <w:sz w:val="24"/>
                <w:szCs w:val="24"/>
              </w:rPr>
              <w:t>Respons support high</w:t>
            </w:r>
          </w:p>
        </w:tc>
        <w:tc>
          <w:tcPr>
            <w:tcW w:w="3312" w:type="dxa"/>
            <w:tcMar/>
            <w:vAlign w:val="center"/>
          </w:tcPr>
          <w:p w14:paraId="700725C2" wp14:textId="77777777" wp14:noSpellErr="1">
            <w:r w:rsidRPr="512CFB6D" w:rsidR="512CFB6D">
              <w:rPr>
                <w:rFonts w:ascii="Times New Roman" w:hAnsi="Times New Roman" w:eastAsia="Times New Roman"/>
                <w:b w:val="0"/>
                <w:bCs w:val="0"/>
                <w:sz w:val="24"/>
                <w:szCs w:val="24"/>
              </w:rPr>
              <w:t>Pada hari kerja yang sama</w:t>
            </w:r>
          </w:p>
        </w:tc>
        <w:tc>
          <w:tcPr>
            <w:tcW w:w="3312" w:type="dxa"/>
            <w:tcMar/>
            <w:vAlign w:val="center"/>
          </w:tcPr>
          <w:p w14:paraId="3E3A9F45" wp14:textId="77777777" wp14:noSpellErr="1">
            <w:r w:rsidRPr="512CFB6D" w:rsidR="512CFB6D">
              <w:rPr>
                <w:rFonts w:ascii="Times New Roman" w:hAnsi="Times New Roman" w:eastAsia="Times New Roman"/>
                <w:b w:val="0"/>
                <w:bCs w:val="0"/>
                <w:sz w:val="24"/>
                <w:szCs w:val="24"/>
              </w:rPr>
              <w:t>Support log</w:t>
            </w:r>
          </w:p>
        </w:tc>
      </w:tr>
      <w:tr xmlns:wp14="http://schemas.microsoft.com/office/word/2010/wordml" w:rsidTr="512CFB6D" w14:paraId="5005E6DA" wp14:textId="77777777">
        <w:tc>
          <w:tcPr>
            <w:tcW w:w="3312" w:type="dxa"/>
            <w:tcMar/>
            <w:vAlign w:val="center"/>
          </w:tcPr>
          <w:p w14:paraId="09D5ED3E" wp14:textId="77777777" wp14:noSpellErr="1">
            <w:r w:rsidRPr="512CFB6D" w:rsidR="512CFB6D">
              <w:rPr>
                <w:rFonts w:ascii="Times New Roman" w:hAnsi="Times New Roman" w:eastAsia="Times New Roman"/>
                <w:b w:val="0"/>
                <w:bCs w:val="0"/>
                <w:sz w:val="24"/>
                <w:szCs w:val="24"/>
              </w:rPr>
              <w:t>Defect high setelah rilis</w:t>
            </w:r>
          </w:p>
        </w:tc>
        <w:tc>
          <w:tcPr>
            <w:tcW w:w="3312" w:type="dxa"/>
            <w:tcMar/>
            <w:vAlign w:val="center"/>
          </w:tcPr>
          <w:p w14:paraId="5A6AA829" wp14:textId="77777777" wp14:noSpellErr="1">
            <w:r w:rsidRPr="512CFB6D" w:rsidR="512CFB6D">
              <w:rPr>
                <w:rFonts w:ascii="Times New Roman" w:hAnsi="Times New Roman" w:eastAsia="Times New Roman"/>
                <w:b w:val="0"/>
                <w:bCs w:val="0"/>
                <w:sz w:val="24"/>
                <w:szCs w:val="24"/>
              </w:rPr>
              <w:t>0 defect high terbuka &gt; 2 hari kerja</w:t>
            </w:r>
          </w:p>
        </w:tc>
        <w:tc>
          <w:tcPr>
            <w:tcW w:w="3312" w:type="dxa"/>
            <w:tcMar/>
            <w:vAlign w:val="center"/>
          </w:tcPr>
          <w:p w14:paraId="09743231" wp14:textId="77777777" wp14:noSpellErr="1">
            <w:r w:rsidRPr="512CFB6D" w:rsidR="512CFB6D">
              <w:rPr>
                <w:rFonts w:ascii="Times New Roman" w:hAnsi="Times New Roman" w:eastAsia="Times New Roman"/>
                <w:b w:val="0"/>
                <w:bCs w:val="0"/>
                <w:sz w:val="24"/>
                <w:szCs w:val="24"/>
              </w:rPr>
              <w:t>Defect register</w:t>
            </w:r>
          </w:p>
        </w:tc>
      </w:tr>
      <w:tr xmlns:wp14="http://schemas.microsoft.com/office/word/2010/wordml" w:rsidTr="512CFB6D" w14:paraId="05A49373" wp14:textId="77777777">
        <w:tc>
          <w:tcPr>
            <w:tcW w:w="3312" w:type="dxa"/>
            <w:tcMar/>
            <w:vAlign w:val="center"/>
          </w:tcPr>
          <w:p w14:paraId="4323688E" wp14:textId="77777777" wp14:noSpellErr="1">
            <w:r w:rsidRPr="512CFB6D" w:rsidR="512CFB6D">
              <w:rPr>
                <w:rFonts w:ascii="Times New Roman" w:hAnsi="Times New Roman" w:eastAsia="Times New Roman"/>
                <w:b w:val="0"/>
                <w:bCs w:val="0"/>
                <w:sz w:val="24"/>
                <w:szCs w:val="24"/>
              </w:rPr>
              <w:t>Backup dan restore</w:t>
            </w:r>
          </w:p>
        </w:tc>
        <w:tc>
          <w:tcPr>
            <w:tcW w:w="3312" w:type="dxa"/>
            <w:tcMar/>
            <w:vAlign w:val="center"/>
          </w:tcPr>
          <w:p w14:paraId="7A83CB8E" wp14:textId="77777777" wp14:noSpellErr="1">
            <w:r w:rsidRPr="512CFB6D" w:rsidR="512CFB6D">
              <w:rPr>
                <w:rFonts w:ascii="Times New Roman" w:hAnsi="Times New Roman" w:eastAsia="Times New Roman"/>
                <w:b w:val="0"/>
                <w:bCs w:val="0"/>
                <w:sz w:val="24"/>
                <w:szCs w:val="24"/>
              </w:rPr>
              <w:t>Backup berjalan dan restore test bulanan</w:t>
            </w:r>
          </w:p>
        </w:tc>
        <w:tc>
          <w:tcPr>
            <w:tcW w:w="3312" w:type="dxa"/>
            <w:tcMar/>
            <w:vAlign w:val="center"/>
          </w:tcPr>
          <w:p w14:paraId="7C6027F2" wp14:textId="77777777" wp14:noSpellErr="1">
            <w:r w:rsidRPr="512CFB6D" w:rsidR="512CFB6D">
              <w:rPr>
                <w:rFonts w:ascii="Times New Roman" w:hAnsi="Times New Roman" w:eastAsia="Times New Roman"/>
                <w:b w:val="0"/>
                <w:bCs w:val="0"/>
                <w:sz w:val="24"/>
                <w:szCs w:val="24"/>
              </w:rPr>
              <w:t>Backup log</w:t>
            </w:r>
          </w:p>
        </w:tc>
      </w:tr>
      <w:tr xmlns:wp14="http://schemas.microsoft.com/office/word/2010/wordml" w:rsidTr="512CFB6D" w14:paraId="0B67F352" wp14:textId="77777777">
        <w:tc>
          <w:tcPr>
            <w:tcW w:w="3312" w:type="dxa"/>
            <w:tcMar/>
            <w:vAlign w:val="center"/>
          </w:tcPr>
          <w:p w14:paraId="3020F606" wp14:textId="77777777" wp14:noSpellErr="1">
            <w:r w:rsidRPr="512CFB6D" w:rsidR="512CFB6D">
              <w:rPr>
                <w:rFonts w:ascii="Times New Roman" w:hAnsi="Times New Roman" w:eastAsia="Times New Roman"/>
                <w:b w:val="0"/>
                <w:bCs w:val="0"/>
                <w:sz w:val="24"/>
                <w:szCs w:val="24"/>
              </w:rPr>
              <w:t>Dokumentasi rilis</w:t>
            </w:r>
          </w:p>
        </w:tc>
        <w:tc>
          <w:tcPr>
            <w:tcW w:w="3312" w:type="dxa"/>
            <w:tcMar/>
            <w:vAlign w:val="center"/>
          </w:tcPr>
          <w:p w14:paraId="0FADE8C8" wp14:textId="77777777" wp14:noSpellErr="1">
            <w:r w:rsidRPr="512CFB6D" w:rsidR="512CFB6D">
              <w:rPr>
                <w:rFonts w:ascii="Times New Roman" w:hAnsi="Times New Roman" w:eastAsia="Times New Roman"/>
                <w:b w:val="0"/>
                <w:bCs w:val="0"/>
                <w:sz w:val="24"/>
                <w:szCs w:val="24"/>
              </w:rPr>
              <w:t>100 persen rilis punya release note</w:t>
            </w:r>
          </w:p>
        </w:tc>
        <w:tc>
          <w:tcPr>
            <w:tcW w:w="3312" w:type="dxa"/>
            <w:tcMar/>
            <w:vAlign w:val="center"/>
          </w:tcPr>
          <w:p w14:paraId="51AFC14B" wp14:textId="77777777" wp14:noSpellErr="1">
            <w:r w:rsidRPr="512CFB6D" w:rsidR="512CFB6D">
              <w:rPr>
                <w:rFonts w:ascii="Times New Roman" w:hAnsi="Times New Roman" w:eastAsia="Times New Roman"/>
                <w:b w:val="0"/>
                <w:bCs w:val="0"/>
                <w:sz w:val="24"/>
                <w:szCs w:val="24"/>
              </w:rPr>
              <w:t>PMIS</w:t>
            </w:r>
          </w:p>
        </w:tc>
      </w:tr>
    </w:tbl>
    <w:p xmlns:wp14="http://schemas.microsoft.com/office/word/2010/wordml" w14:paraId="44EAFD9C" wp14:textId="77777777" wp14:noSpellErr="1"/>
    <w:p xmlns:wp14="http://schemas.microsoft.com/office/word/2010/wordml" w14:paraId="4B94D5A5" wp14:textId="77777777" wp14:noSpellErr="1"/>
    <w:p xmlns:wp14="http://schemas.microsoft.com/office/word/2010/wordml" w14:paraId="3DEEC669" wp14:textId="77777777" wp14:noSpellErr="1"/>
    <w:p xmlns:wp14="http://schemas.microsoft.com/office/word/2010/wordml" w:rsidP="0126BAB0" w14:paraId="4D64F25E" wp14:textId="77777777">
      <w:pPr>
        <w:jc w:val="both"/>
      </w:pPr>
      <w:r w:rsidRPr="0126BAB0" w:rsidR="0126BAB0">
        <w:rPr>
          <w:rFonts w:ascii="Times New Roman" w:hAnsi="Times New Roman" w:eastAsia="Times New Roman"/>
          <w:b w:val="1"/>
          <w:bCs w:val="1"/>
          <w:sz w:val="28"/>
          <w:szCs w:val="28"/>
        </w:rPr>
        <w:t>Introduction / Background</w:t>
      </w:r>
    </w:p>
    <w:p xmlns:wp14="http://schemas.microsoft.com/office/word/2010/wordml" w:rsidP="0126BAB0" w14:paraId="40CA503F" wp14:textId="77777777">
      <w:pPr>
        <w:jc w:val="both"/>
      </w:pPr>
      <w:r w:rsidRPr="0126BAB0" w:rsidR="0126BAB0">
        <w:rPr>
          <w:rFonts w:ascii="Times New Roman" w:hAnsi="Times New Roman" w:eastAsia="Times New Roman"/>
          <w:b w:val="0"/>
          <w:bCs w:val="0"/>
          <w:sz w:val="24"/>
          <w:szCs w:val="24"/>
        </w:rPr>
        <w:t>Procurement Management Plan memastikan kontrak lumsum paket Belanja Jasa Konversi Aplikasi/Sistem Informasi dikelola sesuai nilai negosiasi, deliverable, dan metode pengadaan langsung. Karena pekerjaan melibatkan maintenance, keamanan data, pelatihan, dan Android, pengendalian vendor harus berbasis output dan bukti serah terima.</w:t>
      </w:r>
    </w:p>
    <w:p xmlns:wp14="http://schemas.microsoft.com/office/word/2010/wordml" w:rsidP="0126BAB0" w14:paraId="15565181" wp14:textId="77777777">
      <w:pPr>
        <w:jc w:val="both"/>
      </w:pPr>
      <w:r w:rsidRPr="0126BAB0" w:rsidR="0126BAB0">
        <w:rPr>
          <w:rFonts w:ascii="Times New Roman" w:hAnsi="Times New Roman" w:eastAsia="Times New Roman"/>
          <w:b w:val="0"/>
          <w:bCs w:val="0"/>
          <w:sz w:val="24"/>
          <w:szCs w:val="24"/>
        </w:rPr>
        <w:t>Dokumen ini diterapkan pada paket 10779208000, yaitu Belanja Jasa Konversi Aplikasi/Sistem Informasi untuk Pemeliharaan dan Pengembangan Aplikasi SIPPADU di DPMPTSP Kabupaten Ngawi tahun anggaran APBD 2026. Pekerjaan menggunakan metode Pengadaan Langsung dengan jenis kontrak lumsum. Berdasarkan data paket yang digunakan dalam penyusunan dokumen, pagu pekerjaan sebesar Rp100.000.000,00, HPS sebesar Rp99.678.000,00, nilai penawaran sebesar Rp99.234.000,00, dan hasil negosiasi kepada PT EGREF TELEMATIKA NUSANTARA sebesar Rp97.125.000,00. Nilai akhir tersebut menunjukkan efisiensi terhadap pagu sebesar Rp2.875.000,00 atau 2,875%, serta efisiensi terhadap HPS sekitar 2,56%.</w:t>
      </w:r>
    </w:p>
    <w:p xmlns:wp14="http://schemas.microsoft.com/office/word/2010/wordml" w:rsidP="0126BAB0" w14:paraId="1CC16D52" wp14:textId="77777777">
      <w:pPr>
        <w:jc w:val="both"/>
      </w:pPr>
      <w:r w:rsidRPr="0126BAB0" w:rsidR="0126BAB0">
        <w:rPr>
          <w:rFonts w:ascii="Times New Roman" w:hAnsi="Times New Roman" w:eastAsia="Times New Roman"/>
          <w:b w:val="0"/>
          <w:bCs w:val="0"/>
          <w:sz w:val="24"/>
          <w:szCs w:val="24"/>
        </w:rPr>
        <w:t>Sebagai penguat pengalaman penyedia, dokumen kontrak dan Surat Perintah Mulai Kerja proyek pembanding PT Egref Telematika Nusantara di Bontang digunakan sebagai referensi pola dokumentasi pengadaan, bukan sebagai pengganti data utama paket Ngawi. Referensi pembanding tersebut membantu menunjukkan bahwa pekerjaan sejenis pada domain e-government membutuhkan kontrak, SPMK, evidence pelaksanaan, kontrol perubahan, dan serah terima yang tertib.</w:t>
      </w:r>
    </w:p>
    <w:p xmlns:wp14="http://schemas.microsoft.com/office/word/2010/wordml" w:rsidP="0126BAB0" w14:paraId="39EC13BE" wp14:textId="77777777">
      <w:pPr>
        <w:jc w:val="both"/>
      </w:pPr>
      <w:r w:rsidRPr="0126BAB0" w:rsidR="0126BAB0">
        <w:rPr>
          <w:rFonts w:ascii="Times New Roman" w:hAnsi="Times New Roman" w:eastAsia="Times New Roman"/>
          <w:b w:val="1"/>
          <w:bCs w:val="1"/>
          <w:sz w:val="28"/>
          <w:szCs w:val="28"/>
        </w:rPr>
        <w:t>Purpose</w:t>
      </w:r>
    </w:p>
    <w:p xmlns:wp14="http://schemas.microsoft.com/office/word/2010/wordml" w:rsidP="0126BAB0" w14:paraId="4AF2F305" wp14:textId="77777777">
      <w:pPr>
        <w:jc w:val="both"/>
      </w:pPr>
      <w:r w:rsidRPr="0126BAB0" w:rsidR="0126BAB0">
        <w:rPr>
          <w:rFonts w:ascii="Times New Roman" w:hAnsi="Times New Roman" w:eastAsia="Times New Roman"/>
          <w:b w:val="0"/>
          <w:bCs w:val="0"/>
          <w:sz w:val="24"/>
          <w:szCs w:val="24"/>
        </w:rPr>
        <w:t>Tujuan dokumen ini adalah mengatur bagaimana paket pengadaan SIPPADU dikendalikan dari sisi kontrak, deliverable, kinerja vendor, evidence, dan penutupan. Dengan metode pengadaan langsung dan satu peserta, kontrol kinerja penyedia harus diperkuat melalui acceptance criteria dan bukti kerja yang terukur.</w:t>
      </w:r>
    </w:p>
    <w:p xmlns:wp14="http://schemas.microsoft.com/office/word/2010/wordml" w:rsidP="0126BAB0" w14:paraId="556578EB" wp14:textId="77777777">
      <w:pPr>
        <w:jc w:val="both"/>
      </w:pPr>
      <w:r w:rsidRPr="0126BAB0" w:rsidR="0126BAB0">
        <w:rPr>
          <w:rFonts w:ascii="Times New Roman" w:hAnsi="Times New Roman" w:eastAsia="Times New Roman"/>
          <w:b w:val="1"/>
          <w:bCs w:val="1"/>
          <w:sz w:val="28"/>
          <w:szCs w:val="28"/>
        </w:rPr>
        <w:t>Integration with Statement of Work</w:t>
      </w:r>
    </w:p>
    <w:p xmlns:wp14="http://schemas.microsoft.com/office/word/2010/wordml" w:rsidP="0126BAB0" w14:paraId="208FBF1A" wp14:textId="77777777">
      <w:pPr>
        <w:jc w:val="both"/>
      </w:pPr>
      <w:r w:rsidRPr="0126BAB0" w:rsidR="0126BAB0">
        <w:rPr>
          <w:rFonts w:ascii="Times New Roman" w:hAnsi="Times New Roman" w:eastAsia="Times New Roman"/>
          <w:b w:val="0"/>
          <w:bCs w:val="0"/>
          <w:sz w:val="24"/>
          <w:szCs w:val="24"/>
        </w:rPr>
        <w:t>Dokumen ini diselaraskan dengan Project Statement of Work kelompok yang menetapkan ruang lingkup pemeliharaan sistem web eksisting, pengembangan aplikasi Android, dukungan teknis, backup data, keamanan siber, penyesuaian SOP/cetakan izin, pelatihan user, serta serah terima akhir. Karena SOW menjelaskan pekerjaan yang harus dicapai, dokumen ini berperan sebagai alat kendali agar setiap pekerjaan memiliki prosedur, evidence, kriteria penerimaan, dan hubungan yang jelas dengan integrated change control.</w:t>
      </w:r>
    </w:p>
    <w:p xmlns:wp14="http://schemas.microsoft.com/office/word/2010/wordml" w:rsidP="0126BAB0" w14:paraId="531D3CE4" wp14:textId="77777777">
      <w:pPr>
        <w:jc w:val="both"/>
      </w:pPr>
      <w:r w:rsidRPr="0126BAB0" w:rsidR="0126BAB0">
        <w:rPr>
          <w:rFonts w:ascii="Times New Roman" w:hAnsi="Times New Roman" w:eastAsia="Times New Roman"/>
          <w:b w:val="1"/>
          <w:bCs w:val="1"/>
          <w:sz w:val="28"/>
          <w:szCs w:val="28"/>
        </w:rPr>
        <w:t>Scope of Document</w:t>
      </w:r>
    </w:p>
    <w:p xmlns:wp14="http://schemas.microsoft.com/office/word/2010/wordml" w:rsidP="0126BAB0" w14:paraId="07F1E9CD" wp14:textId="77777777">
      <w:pPr>
        <w:jc w:val="both"/>
      </w:pPr>
      <w:r w:rsidRPr="0126BAB0" w:rsidR="0126BAB0">
        <w:rPr>
          <w:rFonts w:ascii="Times New Roman" w:hAnsi="Times New Roman" w:eastAsia="Times New Roman"/>
          <w:b w:val="0"/>
          <w:bCs w:val="0"/>
          <w:sz w:val="24"/>
          <w:szCs w:val="24"/>
        </w:rPr>
        <w:t>Ruang lingkup dokumen dibatasi pada kebutuhan pengendalian proyek SIPPADU. Pemisahan in-scope dan out-of-scope dibuat agar dokumen tidak melebar menjadi uraian teknis yang bukan tanggung jawab bagian ini, sekaligus tetap cukup rinci untuk dipakai sebagai acuan kerja.</w:t>
      </w:r>
    </w:p>
    <w:p xmlns:wp14="http://schemas.microsoft.com/office/word/2010/wordml" w14:paraId="35093CE0" wp14:textId="77777777">
      <w:r>
        <w:rPr>
          <w:rFonts w:ascii="Times New Roman" w:hAnsi="Times New Roman" w:eastAsia="Times New Roman"/>
          <w:b/>
          <w:sz w:val="28"/>
        </w:rPr>
        <w:t>In-Scope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512CFB6D" w14:paraId="55EE8EA2" wp14:textId="77777777">
        <w:tc>
          <w:tcPr>
            <w:tcW w:w="4968" w:type="dxa"/>
            <w:shd w:val="clear" w:color="auto" w:fill="D9EAF7"/>
            <w:tcMar/>
            <w:vAlign w:val="center"/>
            <w:shd w:fill="D9EAF7"/>
          </w:tcPr>
          <w:p w14:paraId="310EE5FB" wp14:textId="77777777" wp14:noSpellErr="1">
            <w:pPr>
              <w:jc w:val="center"/>
            </w:pPr>
            <w:r w:rsidRPr="512CFB6D" w:rsidR="512CFB6D">
              <w:rPr>
                <w:rFonts w:ascii="Times New Roman" w:hAnsi="Times New Roman" w:eastAsia="Times New Roman"/>
                <w:b w:val="1"/>
                <w:bCs w:val="1"/>
                <w:sz w:val="24"/>
                <w:szCs w:val="24"/>
              </w:rPr>
              <w:t>Kategori</w:t>
            </w:r>
          </w:p>
        </w:tc>
        <w:tc>
          <w:tcPr>
            <w:tcW w:w="4968" w:type="dxa"/>
            <w:shd w:val="clear" w:color="auto" w:fill="D9EAF7"/>
            <w:tcMar/>
            <w:vAlign w:val="center"/>
            <w:shd w:fill="D9EAF7"/>
          </w:tcPr>
          <w:p w14:paraId="7673E2A8" wp14:textId="77777777" wp14:noSpellErr="1">
            <w:pPr>
              <w:jc w:val="center"/>
            </w:pPr>
            <w:r w:rsidRPr="512CFB6D" w:rsidR="512CFB6D">
              <w:rPr>
                <w:rFonts w:ascii="Times New Roman" w:hAnsi="Times New Roman" w:eastAsia="Times New Roman"/>
                <w:b w:val="1"/>
                <w:bCs w:val="1"/>
                <w:sz w:val="24"/>
                <w:szCs w:val="24"/>
              </w:rPr>
              <w:t>Uraian</w:t>
            </w:r>
          </w:p>
        </w:tc>
      </w:tr>
      <w:tr xmlns:wp14="http://schemas.microsoft.com/office/word/2010/wordml" w:rsidTr="512CFB6D" w14:paraId="5CC32B6D" wp14:textId="77777777">
        <w:tc>
          <w:tcPr>
            <w:tcW w:w="4968" w:type="dxa"/>
            <w:tcMar/>
            <w:vAlign w:val="center"/>
          </w:tcPr>
          <w:p w14:paraId="2344BBDE" wp14:textId="77777777" wp14:noSpellErr="1">
            <w:r w:rsidRPr="512CFB6D" w:rsidR="512CFB6D">
              <w:rPr>
                <w:rFonts w:ascii="Times New Roman" w:hAnsi="Times New Roman" w:eastAsia="Times New Roman"/>
                <w:b w:val="0"/>
                <w:bCs w:val="0"/>
                <w:sz w:val="24"/>
                <w:szCs w:val="24"/>
              </w:rPr>
              <w:t>Termasuk</w:t>
            </w:r>
          </w:p>
        </w:tc>
        <w:tc>
          <w:tcPr>
            <w:tcW w:w="4968" w:type="dxa"/>
            <w:tcMar/>
            <w:vAlign w:val="center"/>
          </w:tcPr>
          <w:p w14:paraId="52593708" wp14:textId="77777777" wp14:noSpellErr="1">
            <w:r w:rsidRPr="512CFB6D" w:rsidR="512CFB6D">
              <w:rPr>
                <w:rFonts w:ascii="Times New Roman" w:hAnsi="Times New Roman" w:eastAsia="Times New Roman"/>
                <w:b w:val="0"/>
                <w:bCs w:val="0"/>
                <w:sz w:val="24"/>
                <w:szCs w:val="24"/>
              </w:rPr>
              <w:t>Procurement approach, jenis kontrak, dokumen pengadaan, KPI vendor, acceptance deliverable, dan contract closure.</w:t>
            </w:r>
          </w:p>
        </w:tc>
      </w:tr>
    </w:tbl>
    <w:p xmlns:wp14="http://schemas.microsoft.com/office/word/2010/wordml" w14:paraId="3656B9AB" wp14:textId="77777777" wp14:noSpellErr="1"/>
    <w:p xmlns:wp14="http://schemas.microsoft.com/office/word/2010/wordml" w14:paraId="2C452821" wp14:textId="77777777">
      <w:r>
        <w:rPr>
          <w:rFonts w:ascii="Times New Roman" w:hAnsi="Times New Roman" w:eastAsia="Times New Roman"/>
          <w:b/>
          <w:sz w:val="28"/>
        </w:rPr>
        <w:t>Out-of-Scope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512CFB6D" w14:paraId="52BAEADF" wp14:textId="77777777">
        <w:tc>
          <w:tcPr>
            <w:tcW w:w="4968" w:type="dxa"/>
            <w:shd w:val="clear" w:color="auto" w:fill="D9EAF7"/>
            <w:tcMar/>
            <w:vAlign w:val="center"/>
            <w:shd w:fill="D9EAF7"/>
          </w:tcPr>
          <w:p w14:paraId="28F4D9F2" wp14:textId="77777777" wp14:noSpellErr="1">
            <w:pPr>
              <w:jc w:val="center"/>
            </w:pPr>
            <w:r w:rsidRPr="512CFB6D" w:rsidR="512CFB6D">
              <w:rPr>
                <w:rFonts w:ascii="Times New Roman" w:hAnsi="Times New Roman" w:eastAsia="Times New Roman"/>
                <w:b w:val="1"/>
                <w:bCs w:val="1"/>
                <w:sz w:val="24"/>
                <w:szCs w:val="24"/>
              </w:rPr>
              <w:t>Kategori</w:t>
            </w:r>
          </w:p>
        </w:tc>
        <w:tc>
          <w:tcPr>
            <w:tcW w:w="4968" w:type="dxa"/>
            <w:shd w:val="clear" w:color="auto" w:fill="D9EAF7"/>
            <w:tcMar/>
            <w:vAlign w:val="center"/>
            <w:shd w:fill="D9EAF7"/>
          </w:tcPr>
          <w:p w14:paraId="29886B35" wp14:textId="77777777" wp14:noSpellErr="1">
            <w:pPr>
              <w:jc w:val="center"/>
            </w:pPr>
            <w:r w:rsidRPr="512CFB6D" w:rsidR="512CFB6D">
              <w:rPr>
                <w:rFonts w:ascii="Times New Roman" w:hAnsi="Times New Roman" w:eastAsia="Times New Roman"/>
                <w:b w:val="1"/>
                <w:bCs w:val="1"/>
                <w:sz w:val="24"/>
                <w:szCs w:val="24"/>
              </w:rPr>
              <w:t>Uraian</w:t>
            </w:r>
          </w:p>
        </w:tc>
      </w:tr>
      <w:tr xmlns:wp14="http://schemas.microsoft.com/office/word/2010/wordml" w:rsidTr="512CFB6D" w14:paraId="445DDE95" wp14:textId="77777777">
        <w:tc>
          <w:tcPr>
            <w:tcW w:w="4968" w:type="dxa"/>
            <w:tcMar/>
            <w:vAlign w:val="center"/>
          </w:tcPr>
          <w:p w14:paraId="6CC61FDB" wp14:textId="77777777" wp14:noSpellErr="1">
            <w:r w:rsidRPr="512CFB6D" w:rsidR="512CFB6D">
              <w:rPr>
                <w:rFonts w:ascii="Times New Roman" w:hAnsi="Times New Roman" w:eastAsia="Times New Roman"/>
                <w:b w:val="0"/>
                <w:bCs w:val="0"/>
                <w:sz w:val="24"/>
                <w:szCs w:val="24"/>
              </w:rPr>
              <w:t>Tidak Termasuk</w:t>
            </w:r>
          </w:p>
        </w:tc>
        <w:tc>
          <w:tcPr>
            <w:tcW w:w="4968" w:type="dxa"/>
            <w:tcMar/>
            <w:vAlign w:val="center"/>
          </w:tcPr>
          <w:p w14:paraId="46DB351D" wp14:textId="77777777" wp14:noSpellErr="1">
            <w:r w:rsidRPr="512CFB6D" w:rsidR="512CFB6D">
              <w:rPr>
                <w:rFonts w:ascii="Times New Roman" w:hAnsi="Times New Roman" w:eastAsia="Times New Roman"/>
                <w:b w:val="0"/>
                <w:bCs w:val="0"/>
                <w:sz w:val="24"/>
                <w:szCs w:val="24"/>
              </w:rPr>
              <w:t>Pengadaan hardware kantor, internet internal, perangkat user, atau pekerjaan di luar lingkup SIPPADU.</w:t>
            </w:r>
          </w:p>
        </w:tc>
      </w:tr>
    </w:tbl>
    <w:p xmlns:wp14="http://schemas.microsoft.com/office/word/2010/wordml" w14:paraId="45FB0818" wp14:textId="77777777" wp14:noSpellErr="1"/>
    <w:p xmlns:wp14="http://schemas.microsoft.com/office/word/2010/wordml" w14:paraId="4AC8A945" wp14:textId="77777777">
      <w:r>
        <w:rPr>
          <w:rFonts w:ascii="Times New Roman" w:hAnsi="Times New Roman" w:eastAsia="Times New Roman"/>
          <w:b/>
          <w:sz w:val="28"/>
        </w:rPr>
        <w:t>Analisis Pengadaan Paket</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6761D3F7" wp14:textId="77777777">
        <w:tc>
          <w:tcPr>
            <w:tcW w:w="3312" w:type="dxa"/>
            <w:shd w:val="clear" w:color="auto" w:fill="D9EAF7"/>
            <w:tcMar/>
            <w:vAlign w:val="center"/>
            <w:shd w:fill="D9EAF7"/>
          </w:tcPr>
          <w:p w14:paraId="7B42989D" wp14:textId="77777777" wp14:noSpellErr="1">
            <w:pPr>
              <w:jc w:val="center"/>
            </w:pPr>
            <w:r w:rsidRPr="512CFB6D" w:rsidR="512CFB6D">
              <w:rPr>
                <w:rFonts w:ascii="Times New Roman" w:hAnsi="Times New Roman" w:eastAsia="Times New Roman"/>
                <w:b w:val="1"/>
                <w:bCs w:val="1"/>
                <w:sz w:val="24"/>
                <w:szCs w:val="24"/>
              </w:rPr>
              <w:t>Komponen</w:t>
            </w:r>
          </w:p>
        </w:tc>
        <w:tc>
          <w:tcPr>
            <w:tcW w:w="3312" w:type="dxa"/>
            <w:shd w:val="clear" w:color="auto" w:fill="D9EAF7"/>
            <w:tcMar/>
            <w:vAlign w:val="center"/>
            <w:shd w:fill="D9EAF7"/>
          </w:tcPr>
          <w:p w14:paraId="51A59785" wp14:textId="77777777" wp14:noSpellErr="1">
            <w:pPr>
              <w:jc w:val="center"/>
            </w:pPr>
            <w:r w:rsidRPr="512CFB6D" w:rsidR="512CFB6D">
              <w:rPr>
                <w:rFonts w:ascii="Times New Roman" w:hAnsi="Times New Roman" w:eastAsia="Times New Roman"/>
                <w:b w:val="1"/>
                <w:bCs w:val="1"/>
                <w:sz w:val="24"/>
                <w:szCs w:val="24"/>
              </w:rPr>
              <w:t>Data</w:t>
            </w:r>
          </w:p>
        </w:tc>
        <w:tc>
          <w:tcPr>
            <w:tcW w:w="3312" w:type="dxa"/>
            <w:shd w:val="clear" w:color="auto" w:fill="D9EAF7"/>
            <w:tcMar/>
            <w:vAlign w:val="center"/>
            <w:shd w:fill="D9EAF7"/>
          </w:tcPr>
          <w:p w14:paraId="305998D6" wp14:textId="77777777" wp14:noSpellErr="1">
            <w:pPr>
              <w:jc w:val="center"/>
            </w:pPr>
            <w:r w:rsidRPr="512CFB6D" w:rsidR="512CFB6D">
              <w:rPr>
                <w:rFonts w:ascii="Times New Roman" w:hAnsi="Times New Roman" w:eastAsia="Times New Roman"/>
                <w:b w:val="1"/>
                <w:bCs w:val="1"/>
                <w:sz w:val="24"/>
                <w:szCs w:val="24"/>
              </w:rPr>
              <w:t>Implikasi Kontrol</w:t>
            </w:r>
          </w:p>
        </w:tc>
      </w:tr>
      <w:tr xmlns:wp14="http://schemas.microsoft.com/office/word/2010/wordml" w:rsidTr="512CFB6D" w14:paraId="7598D0AE" wp14:textId="77777777">
        <w:tc>
          <w:tcPr>
            <w:tcW w:w="3312" w:type="dxa"/>
            <w:tcMar/>
            <w:vAlign w:val="center"/>
          </w:tcPr>
          <w:p w14:paraId="712F510D" wp14:textId="77777777" wp14:noSpellErr="1">
            <w:r w:rsidRPr="512CFB6D" w:rsidR="512CFB6D">
              <w:rPr>
                <w:rFonts w:ascii="Times New Roman" w:hAnsi="Times New Roman" w:eastAsia="Times New Roman"/>
                <w:b w:val="0"/>
                <w:bCs w:val="0"/>
                <w:sz w:val="24"/>
                <w:szCs w:val="24"/>
              </w:rPr>
              <w:t>Jumlah Peserta</w:t>
            </w:r>
          </w:p>
        </w:tc>
        <w:tc>
          <w:tcPr>
            <w:tcW w:w="3312" w:type="dxa"/>
            <w:tcMar/>
            <w:vAlign w:val="center"/>
          </w:tcPr>
          <w:p w14:paraId="12D7FB2F" wp14:textId="77777777" wp14:noSpellErr="1">
            <w:r w:rsidRPr="512CFB6D" w:rsidR="512CFB6D">
              <w:rPr>
                <w:rFonts w:ascii="Times New Roman" w:hAnsi="Times New Roman" w:eastAsia="Times New Roman"/>
                <w:b w:val="0"/>
                <w:bCs w:val="0"/>
                <w:sz w:val="24"/>
                <w:szCs w:val="24"/>
              </w:rPr>
              <w:t>1 peserta non tender.</w:t>
            </w:r>
          </w:p>
        </w:tc>
        <w:tc>
          <w:tcPr>
            <w:tcW w:w="3312" w:type="dxa"/>
            <w:tcMar/>
            <w:vAlign w:val="center"/>
          </w:tcPr>
          <w:p w14:paraId="755584CB" wp14:textId="77777777" wp14:noSpellErr="1">
            <w:r w:rsidRPr="512CFB6D" w:rsidR="512CFB6D">
              <w:rPr>
                <w:rFonts w:ascii="Times New Roman" w:hAnsi="Times New Roman" w:eastAsia="Times New Roman"/>
                <w:b w:val="0"/>
                <w:bCs w:val="0"/>
                <w:sz w:val="24"/>
                <w:szCs w:val="24"/>
              </w:rPr>
              <w:t>Performa penyedia harus dikendalikan melalui KPI dan evidence.</w:t>
            </w:r>
          </w:p>
        </w:tc>
      </w:tr>
      <w:tr xmlns:wp14="http://schemas.microsoft.com/office/word/2010/wordml" w:rsidTr="512CFB6D" w14:paraId="7CACB17A" wp14:textId="77777777">
        <w:tc>
          <w:tcPr>
            <w:tcW w:w="3312" w:type="dxa"/>
            <w:tcMar/>
            <w:vAlign w:val="center"/>
          </w:tcPr>
          <w:p w14:paraId="4844D296" wp14:textId="77777777" wp14:noSpellErr="1">
            <w:r w:rsidRPr="512CFB6D" w:rsidR="512CFB6D">
              <w:rPr>
                <w:rFonts w:ascii="Times New Roman" w:hAnsi="Times New Roman" w:eastAsia="Times New Roman"/>
                <w:b w:val="0"/>
                <w:bCs w:val="0"/>
                <w:sz w:val="24"/>
                <w:szCs w:val="24"/>
              </w:rPr>
              <w:t>Nilai Pagu</w:t>
            </w:r>
          </w:p>
        </w:tc>
        <w:tc>
          <w:tcPr>
            <w:tcW w:w="3312" w:type="dxa"/>
            <w:tcMar/>
            <w:vAlign w:val="center"/>
          </w:tcPr>
          <w:p w14:paraId="0F858811" wp14:textId="77777777" wp14:noSpellErr="1">
            <w:r w:rsidRPr="512CFB6D" w:rsidR="512CFB6D">
              <w:rPr>
                <w:rFonts w:ascii="Times New Roman" w:hAnsi="Times New Roman" w:eastAsia="Times New Roman"/>
                <w:b w:val="0"/>
                <w:bCs w:val="0"/>
                <w:sz w:val="24"/>
                <w:szCs w:val="24"/>
              </w:rPr>
              <w:t>Rp100.000.000,00.</w:t>
            </w:r>
          </w:p>
        </w:tc>
        <w:tc>
          <w:tcPr>
            <w:tcW w:w="3312" w:type="dxa"/>
            <w:tcMar/>
            <w:vAlign w:val="center"/>
          </w:tcPr>
          <w:p w14:paraId="1C509B4D" wp14:textId="77777777" wp14:noSpellErr="1">
            <w:r w:rsidRPr="512CFB6D" w:rsidR="512CFB6D">
              <w:rPr>
                <w:rFonts w:ascii="Times New Roman" w:hAnsi="Times New Roman" w:eastAsia="Times New Roman"/>
                <w:b w:val="0"/>
                <w:bCs w:val="0"/>
                <w:sz w:val="24"/>
                <w:szCs w:val="24"/>
              </w:rPr>
              <w:t>Menjadi batas anggaran pekerjaan.</w:t>
            </w:r>
          </w:p>
        </w:tc>
      </w:tr>
      <w:tr xmlns:wp14="http://schemas.microsoft.com/office/word/2010/wordml" w:rsidTr="512CFB6D" w14:paraId="2804CC9B" wp14:textId="77777777">
        <w:tc>
          <w:tcPr>
            <w:tcW w:w="3312" w:type="dxa"/>
            <w:tcMar/>
            <w:vAlign w:val="center"/>
          </w:tcPr>
          <w:p w14:paraId="3B09EAB7" wp14:textId="77777777" wp14:noSpellErr="1">
            <w:r w:rsidRPr="512CFB6D" w:rsidR="512CFB6D">
              <w:rPr>
                <w:rFonts w:ascii="Times New Roman" w:hAnsi="Times New Roman" w:eastAsia="Times New Roman"/>
                <w:b w:val="0"/>
                <w:bCs w:val="0"/>
                <w:sz w:val="24"/>
                <w:szCs w:val="24"/>
              </w:rPr>
              <w:t>HPS</w:t>
            </w:r>
          </w:p>
        </w:tc>
        <w:tc>
          <w:tcPr>
            <w:tcW w:w="3312" w:type="dxa"/>
            <w:tcMar/>
            <w:vAlign w:val="center"/>
          </w:tcPr>
          <w:p w14:paraId="796D36A4" wp14:textId="77777777" wp14:noSpellErr="1">
            <w:r w:rsidRPr="512CFB6D" w:rsidR="512CFB6D">
              <w:rPr>
                <w:rFonts w:ascii="Times New Roman" w:hAnsi="Times New Roman" w:eastAsia="Times New Roman"/>
                <w:b w:val="0"/>
                <w:bCs w:val="0"/>
                <w:sz w:val="24"/>
                <w:szCs w:val="24"/>
              </w:rPr>
              <w:t>Rp99.678.000,00.</w:t>
            </w:r>
          </w:p>
        </w:tc>
        <w:tc>
          <w:tcPr>
            <w:tcW w:w="3312" w:type="dxa"/>
            <w:tcMar/>
            <w:vAlign w:val="center"/>
          </w:tcPr>
          <w:p w14:paraId="2A133D7A" wp14:textId="77777777" wp14:noSpellErr="1">
            <w:r w:rsidRPr="512CFB6D" w:rsidR="512CFB6D">
              <w:rPr>
                <w:rFonts w:ascii="Times New Roman" w:hAnsi="Times New Roman" w:eastAsia="Times New Roman"/>
                <w:b w:val="0"/>
                <w:bCs w:val="0"/>
                <w:sz w:val="24"/>
                <w:szCs w:val="24"/>
              </w:rPr>
              <w:t>Menjadi pembanding kewajaran biaya.</w:t>
            </w:r>
          </w:p>
        </w:tc>
      </w:tr>
      <w:tr xmlns:wp14="http://schemas.microsoft.com/office/word/2010/wordml" w:rsidTr="512CFB6D" w14:paraId="3EAB8AAF" wp14:textId="77777777">
        <w:tc>
          <w:tcPr>
            <w:tcW w:w="3312" w:type="dxa"/>
            <w:tcMar/>
            <w:vAlign w:val="center"/>
          </w:tcPr>
          <w:p w14:paraId="12F864D9" wp14:textId="77777777" wp14:noSpellErr="1">
            <w:r w:rsidRPr="512CFB6D" w:rsidR="512CFB6D">
              <w:rPr>
                <w:rFonts w:ascii="Times New Roman" w:hAnsi="Times New Roman" w:eastAsia="Times New Roman"/>
                <w:b w:val="0"/>
                <w:bCs w:val="0"/>
                <w:sz w:val="24"/>
                <w:szCs w:val="24"/>
              </w:rPr>
              <w:t>Negosiasi</w:t>
            </w:r>
          </w:p>
        </w:tc>
        <w:tc>
          <w:tcPr>
            <w:tcW w:w="3312" w:type="dxa"/>
            <w:tcMar/>
            <w:vAlign w:val="center"/>
          </w:tcPr>
          <w:p w14:paraId="2C508318" wp14:textId="77777777" wp14:noSpellErr="1">
            <w:r w:rsidRPr="512CFB6D" w:rsidR="512CFB6D">
              <w:rPr>
                <w:rFonts w:ascii="Times New Roman" w:hAnsi="Times New Roman" w:eastAsia="Times New Roman"/>
                <w:b w:val="0"/>
                <w:bCs w:val="0"/>
                <w:sz w:val="24"/>
                <w:szCs w:val="24"/>
              </w:rPr>
              <w:t>Rp97.125.000,00.</w:t>
            </w:r>
          </w:p>
        </w:tc>
        <w:tc>
          <w:tcPr>
            <w:tcW w:w="3312" w:type="dxa"/>
            <w:tcMar/>
            <w:vAlign w:val="center"/>
          </w:tcPr>
          <w:p w14:paraId="33CC4477" wp14:textId="77777777" wp14:noSpellErr="1">
            <w:r w:rsidRPr="512CFB6D" w:rsidR="512CFB6D">
              <w:rPr>
                <w:rFonts w:ascii="Times New Roman" w:hAnsi="Times New Roman" w:eastAsia="Times New Roman"/>
                <w:b w:val="0"/>
                <w:bCs w:val="0"/>
                <w:sz w:val="24"/>
                <w:szCs w:val="24"/>
              </w:rPr>
              <w:t>Efisiensi 2,875% terhadap pagu.</w:t>
            </w:r>
          </w:p>
        </w:tc>
      </w:tr>
      <w:tr xmlns:wp14="http://schemas.microsoft.com/office/word/2010/wordml" w:rsidTr="512CFB6D" w14:paraId="4982D3B1" wp14:textId="77777777">
        <w:tc>
          <w:tcPr>
            <w:tcW w:w="3312" w:type="dxa"/>
            <w:tcMar/>
            <w:vAlign w:val="center"/>
          </w:tcPr>
          <w:p w14:paraId="1FE94674" wp14:textId="77777777" wp14:noSpellErr="1">
            <w:r w:rsidRPr="512CFB6D" w:rsidR="512CFB6D">
              <w:rPr>
                <w:rFonts w:ascii="Times New Roman" w:hAnsi="Times New Roman" w:eastAsia="Times New Roman"/>
                <w:b w:val="0"/>
                <w:bCs w:val="0"/>
                <w:sz w:val="24"/>
                <w:szCs w:val="24"/>
              </w:rPr>
              <w:t>Jenis Kontrak</w:t>
            </w:r>
          </w:p>
        </w:tc>
        <w:tc>
          <w:tcPr>
            <w:tcW w:w="3312" w:type="dxa"/>
            <w:tcMar/>
            <w:vAlign w:val="center"/>
          </w:tcPr>
          <w:p w14:paraId="00B15EF4" wp14:textId="77777777" wp14:noSpellErr="1">
            <w:r w:rsidRPr="512CFB6D" w:rsidR="512CFB6D">
              <w:rPr>
                <w:rFonts w:ascii="Times New Roman" w:hAnsi="Times New Roman" w:eastAsia="Times New Roman"/>
                <w:b w:val="0"/>
                <w:bCs w:val="0"/>
                <w:sz w:val="24"/>
                <w:szCs w:val="24"/>
              </w:rPr>
              <w:t>Lumsum.</w:t>
            </w:r>
          </w:p>
        </w:tc>
        <w:tc>
          <w:tcPr>
            <w:tcW w:w="3312" w:type="dxa"/>
            <w:tcMar/>
            <w:vAlign w:val="center"/>
          </w:tcPr>
          <w:p w14:paraId="14CE0E49" wp14:textId="77777777" wp14:noSpellErr="1">
            <w:r w:rsidRPr="512CFB6D" w:rsidR="512CFB6D">
              <w:rPr>
                <w:rFonts w:ascii="Times New Roman" w:hAnsi="Times New Roman" w:eastAsia="Times New Roman"/>
                <w:b w:val="0"/>
                <w:bCs w:val="0"/>
                <w:sz w:val="24"/>
                <w:szCs w:val="24"/>
              </w:rPr>
              <w:t>Deliverable harus jelas agar pembayaran berbasis hasil.</w:t>
            </w:r>
          </w:p>
        </w:tc>
      </w:tr>
    </w:tbl>
    <w:p xmlns:wp14="http://schemas.microsoft.com/office/word/2010/wordml" w14:paraId="049F31CB" wp14:textId="77777777" wp14:noSpellErr="1"/>
    <w:p xmlns:wp14="http://schemas.microsoft.com/office/word/2010/wordml" w14:paraId="31F66E19" wp14:textId="77777777">
      <w:r>
        <w:rPr>
          <w:rFonts w:ascii="Times New Roman" w:hAnsi="Times New Roman" w:eastAsia="Times New Roman"/>
          <w:b/>
          <w:sz w:val="28"/>
        </w:rPr>
        <w:t>Procedure / Work Requirements</w:t>
      </w:r>
    </w:p>
    <w:p xmlns:wp14="http://schemas.microsoft.com/office/word/2010/wordml" w14:paraId="6D62C0CD" wp14:textId="77777777">
      <w:r>
        <w:rPr>
          <w:rFonts w:ascii="Times New Roman" w:hAnsi="Times New Roman" w:eastAsia="Times New Roman"/>
          <w:b w:val="0"/>
          <w:sz w:val="24"/>
        </w:rPr>
        <w:t>Prosedur berikut digunakan sebagai langkah kerja resmi untuk menghasilkan, memperbarui, dan memvalidasi dokumen. Setiap langkah memiliki output yang harus dapat ditunjukkan, sehingga dokumen tidak hanya menjadi narasi, tetapi juga alat kontrol proyek yang bisa dipakai pada rapat status, audit internal, UAT, dan penutupan kontrak.</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7FAC86A5" wp14:textId="77777777">
        <w:tc>
          <w:tcPr>
            <w:tcW w:w="3312" w:type="dxa"/>
            <w:shd w:val="clear" w:color="auto" w:fill="D9EAF7"/>
            <w:tcMar/>
            <w:vAlign w:val="center"/>
            <w:shd w:fill="D9EAF7"/>
          </w:tcPr>
          <w:p w14:paraId="61946438" wp14:textId="77777777" wp14:noSpellErr="1">
            <w:pPr>
              <w:jc w:val="center"/>
            </w:pPr>
            <w:r w:rsidRPr="512CFB6D" w:rsidR="512CFB6D">
              <w:rPr>
                <w:rFonts w:ascii="Times New Roman" w:hAnsi="Times New Roman" w:eastAsia="Times New Roman"/>
                <w:b w:val="1"/>
                <w:bCs w:val="1"/>
                <w:sz w:val="24"/>
                <w:szCs w:val="24"/>
              </w:rPr>
              <w:t>Tahap</w:t>
            </w:r>
          </w:p>
        </w:tc>
        <w:tc>
          <w:tcPr>
            <w:tcW w:w="3312" w:type="dxa"/>
            <w:shd w:val="clear" w:color="auto" w:fill="D9EAF7"/>
            <w:tcMar/>
            <w:vAlign w:val="center"/>
            <w:shd w:fill="D9EAF7"/>
          </w:tcPr>
          <w:p w14:paraId="214B1F82" wp14:textId="77777777" wp14:noSpellErr="1">
            <w:pPr>
              <w:jc w:val="center"/>
            </w:pPr>
            <w:r w:rsidRPr="512CFB6D" w:rsidR="512CFB6D">
              <w:rPr>
                <w:rFonts w:ascii="Times New Roman" w:hAnsi="Times New Roman" w:eastAsia="Times New Roman"/>
                <w:b w:val="1"/>
                <w:bCs w:val="1"/>
                <w:sz w:val="24"/>
                <w:szCs w:val="24"/>
              </w:rPr>
              <w:t>Aktivitas</w:t>
            </w:r>
          </w:p>
        </w:tc>
        <w:tc>
          <w:tcPr>
            <w:tcW w:w="3312" w:type="dxa"/>
            <w:shd w:val="clear" w:color="auto" w:fill="D9EAF7"/>
            <w:tcMar/>
            <w:vAlign w:val="center"/>
            <w:shd w:fill="D9EAF7"/>
          </w:tcPr>
          <w:p w14:paraId="570F6E4B" wp14:textId="77777777" wp14:noSpellErr="1">
            <w:pPr>
              <w:jc w:val="center"/>
            </w:pPr>
            <w:r w:rsidRPr="512CFB6D" w:rsidR="512CFB6D">
              <w:rPr>
                <w:rFonts w:ascii="Times New Roman" w:hAnsi="Times New Roman" w:eastAsia="Times New Roman"/>
                <w:b w:val="1"/>
                <w:bCs w:val="1"/>
                <w:sz w:val="24"/>
                <w:szCs w:val="24"/>
              </w:rPr>
              <w:t>Output/Bukti</w:t>
            </w:r>
          </w:p>
        </w:tc>
      </w:tr>
      <w:tr xmlns:wp14="http://schemas.microsoft.com/office/word/2010/wordml" w:rsidTr="512CFB6D" w14:paraId="547B214A" wp14:textId="77777777">
        <w:tc>
          <w:tcPr>
            <w:tcW w:w="3312" w:type="dxa"/>
            <w:tcMar/>
            <w:vAlign w:val="center"/>
          </w:tcPr>
          <w:p w14:paraId="70804861" wp14:textId="77777777" wp14:noSpellErr="1">
            <w:r w:rsidRPr="512CFB6D" w:rsidR="512CFB6D">
              <w:rPr>
                <w:rFonts w:ascii="Times New Roman" w:hAnsi="Times New Roman" w:eastAsia="Times New Roman"/>
                <w:b w:val="0"/>
                <w:bCs w:val="0"/>
                <w:sz w:val="24"/>
                <w:szCs w:val="24"/>
              </w:rPr>
              <w:t>1. Verifikasi Data Paket</w:t>
            </w:r>
          </w:p>
        </w:tc>
        <w:tc>
          <w:tcPr>
            <w:tcW w:w="3312" w:type="dxa"/>
            <w:tcMar/>
            <w:vAlign w:val="center"/>
          </w:tcPr>
          <w:p w14:paraId="7D5DCE60" wp14:textId="77777777" wp14:noSpellErr="1">
            <w:r w:rsidRPr="512CFB6D" w:rsidR="512CFB6D">
              <w:rPr>
                <w:rFonts w:ascii="Times New Roman" w:hAnsi="Times New Roman" w:eastAsia="Times New Roman"/>
                <w:b w:val="0"/>
                <w:bCs w:val="0"/>
                <w:sz w:val="24"/>
                <w:szCs w:val="24"/>
              </w:rPr>
              <w:t>Kode paket, metode, nilai pagu, HPS, penawaran, negosiasi, penyedia, dan jenis kontrak diperiksa konsistensinya.</w:t>
            </w:r>
          </w:p>
        </w:tc>
        <w:tc>
          <w:tcPr>
            <w:tcW w:w="3312" w:type="dxa"/>
            <w:tcMar/>
            <w:vAlign w:val="center"/>
          </w:tcPr>
          <w:p w14:paraId="77E9ECF6" wp14:textId="77777777" wp14:noSpellErr="1">
            <w:r w:rsidRPr="512CFB6D" w:rsidR="512CFB6D">
              <w:rPr>
                <w:rFonts w:ascii="Times New Roman" w:hAnsi="Times New Roman" w:eastAsia="Times New Roman"/>
                <w:b w:val="0"/>
                <w:bCs w:val="0"/>
                <w:sz w:val="24"/>
                <w:szCs w:val="24"/>
              </w:rPr>
              <w:t>Procurement profile.</w:t>
            </w:r>
          </w:p>
        </w:tc>
      </w:tr>
      <w:tr xmlns:wp14="http://schemas.microsoft.com/office/word/2010/wordml" w:rsidTr="512CFB6D" w14:paraId="05D332F3" wp14:textId="77777777">
        <w:tc>
          <w:tcPr>
            <w:tcW w:w="3312" w:type="dxa"/>
            <w:tcMar/>
            <w:vAlign w:val="center"/>
          </w:tcPr>
          <w:p w14:paraId="368746CF" wp14:textId="77777777" wp14:noSpellErr="1">
            <w:r w:rsidRPr="512CFB6D" w:rsidR="512CFB6D">
              <w:rPr>
                <w:rFonts w:ascii="Times New Roman" w:hAnsi="Times New Roman" w:eastAsia="Times New Roman"/>
                <w:b w:val="0"/>
                <w:bCs w:val="0"/>
                <w:sz w:val="24"/>
                <w:szCs w:val="24"/>
              </w:rPr>
              <w:t>2. Menetapkan Deliverable Kontrak</w:t>
            </w:r>
          </w:p>
        </w:tc>
        <w:tc>
          <w:tcPr>
            <w:tcW w:w="3312" w:type="dxa"/>
            <w:tcMar/>
            <w:vAlign w:val="center"/>
          </w:tcPr>
          <w:p w14:paraId="17F5A6D4" wp14:textId="77777777" wp14:noSpellErr="1">
            <w:r w:rsidRPr="512CFB6D" w:rsidR="512CFB6D">
              <w:rPr>
                <w:rFonts w:ascii="Times New Roman" w:hAnsi="Times New Roman" w:eastAsia="Times New Roman"/>
                <w:b w:val="0"/>
                <w:bCs w:val="0"/>
                <w:sz w:val="24"/>
                <w:szCs w:val="24"/>
              </w:rPr>
              <w:t>Output kontrak dipetakan ke deliverable tracker dan acceptance criteria.</w:t>
            </w:r>
          </w:p>
        </w:tc>
        <w:tc>
          <w:tcPr>
            <w:tcW w:w="3312" w:type="dxa"/>
            <w:tcMar/>
            <w:vAlign w:val="center"/>
          </w:tcPr>
          <w:p w14:paraId="5AB58A91" wp14:textId="77777777" wp14:noSpellErr="1">
            <w:r w:rsidRPr="512CFB6D" w:rsidR="512CFB6D">
              <w:rPr>
                <w:rFonts w:ascii="Times New Roman" w:hAnsi="Times New Roman" w:eastAsia="Times New Roman"/>
                <w:b w:val="0"/>
                <w:bCs w:val="0"/>
                <w:sz w:val="24"/>
                <w:szCs w:val="24"/>
              </w:rPr>
              <w:t>Contract deliverable matrix.</w:t>
            </w:r>
          </w:p>
        </w:tc>
      </w:tr>
      <w:tr xmlns:wp14="http://schemas.microsoft.com/office/word/2010/wordml" w:rsidTr="512CFB6D" w14:paraId="2E05845E" wp14:textId="77777777">
        <w:tc>
          <w:tcPr>
            <w:tcW w:w="3312" w:type="dxa"/>
            <w:tcMar/>
            <w:vAlign w:val="center"/>
          </w:tcPr>
          <w:p w14:paraId="0F728C2B" wp14:textId="77777777" wp14:noSpellErr="1">
            <w:r w:rsidRPr="512CFB6D" w:rsidR="512CFB6D">
              <w:rPr>
                <w:rFonts w:ascii="Times New Roman" w:hAnsi="Times New Roman" w:eastAsia="Times New Roman"/>
                <w:b w:val="0"/>
                <w:bCs w:val="0"/>
                <w:sz w:val="24"/>
                <w:szCs w:val="24"/>
              </w:rPr>
              <w:t>3. Mengendalikan Kinerja Vendor</w:t>
            </w:r>
          </w:p>
        </w:tc>
        <w:tc>
          <w:tcPr>
            <w:tcW w:w="3312" w:type="dxa"/>
            <w:tcMar/>
            <w:vAlign w:val="center"/>
          </w:tcPr>
          <w:p w14:paraId="2BFEA3BD" wp14:textId="77777777" wp14:noSpellErr="1">
            <w:r w:rsidRPr="512CFB6D" w:rsidR="512CFB6D">
              <w:rPr>
                <w:rFonts w:ascii="Times New Roman" w:hAnsi="Times New Roman" w:eastAsia="Times New Roman"/>
                <w:b w:val="0"/>
                <w:bCs w:val="0"/>
                <w:sz w:val="24"/>
                <w:szCs w:val="24"/>
              </w:rPr>
              <w:t>Kinerja vendor diukur melalui SLA, defect resolution, backup, dokumentasi, dan hasil UAT.</w:t>
            </w:r>
          </w:p>
        </w:tc>
        <w:tc>
          <w:tcPr>
            <w:tcW w:w="3312" w:type="dxa"/>
            <w:tcMar/>
            <w:vAlign w:val="center"/>
          </w:tcPr>
          <w:p w14:paraId="4C5619BF" wp14:textId="77777777" wp14:noSpellErr="1">
            <w:r w:rsidRPr="512CFB6D" w:rsidR="512CFB6D">
              <w:rPr>
                <w:rFonts w:ascii="Times New Roman" w:hAnsi="Times New Roman" w:eastAsia="Times New Roman"/>
                <w:b w:val="0"/>
                <w:bCs w:val="0"/>
                <w:sz w:val="24"/>
                <w:szCs w:val="24"/>
              </w:rPr>
              <w:t>Vendor performance log.</w:t>
            </w:r>
          </w:p>
        </w:tc>
      </w:tr>
      <w:tr xmlns:wp14="http://schemas.microsoft.com/office/word/2010/wordml" w:rsidTr="512CFB6D" w14:paraId="0569E0AE" wp14:textId="77777777">
        <w:tc>
          <w:tcPr>
            <w:tcW w:w="3312" w:type="dxa"/>
            <w:tcMar/>
            <w:vAlign w:val="center"/>
          </w:tcPr>
          <w:p w14:paraId="4EB6264F" wp14:textId="77777777" wp14:noSpellErr="1">
            <w:r w:rsidRPr="512CFB6D" w:rsidR="512CFB6D">
              <w:rPr>
                <w:rFonts w:ascii="Times New Roman" w:hAnsi="Times New Roman" w:eastAsia="Times New Roman"/>
                <w:b w:val="0"/>
                <w:bCs w:val="0"/>
                <w:sz w:val="24"/>
                <w:szCs w:val="24"/>
              </w:rPr>
              <w:t>4. Mengelola Perubahan Kontrak</w:t>
            </w:r>
          </w:p>
        </w:tc>
        <w:tc>
          <w:tcPr>
            <w:tcW w:w="3312" w:type="dxa"/>
            <w:tcMar/>
            <w:vAlign w:val="center"/>
          </w:tcPr>
          <w:p w14:paraId="1EF127D1" wp14:textId="77777777" wp14:noSpellErr="1">
            <w:r w:rsidRPr="512CFB6D" w:rsidR="512CFB6D">
              <w:rPr>
                <w:rFonts w:ascii="Times New Roman" w:hAnsi="Times New Roman" w:eastAsia="Times New Roman"/>
                <w:b w:val="0"/>
                <w:bCs w:val="0"/>
                <w:sz w:val="24"/>
                <w:szCs w:val="24"/>
              </w:rPr>
              <w:t>Perubahan lingkup atau baseline yang berdampak kontrak harus melewati change request.</w:t>
            </w:r>
          </w:p>
        </w:tc>
        <w:tc>
          <w:tcPr>
            <w:tcW w:w="3312" w:type="dxa"/>
            <w:tcMar/>
            <w:vAlign w:val="center"/>
          </w:tcPr>
          <w:p w14:paraId="3C68A9D4" wp14:textId="77777777" wp14:noSpellErr="1">
            <w:r w:rsidRPr="512CFB6D" w:rsidR="512CFB6D">
              <w:rPr>
                <w:rFonts w:ascii="Times New Roman" w:hAnsi="Times New Roman" w:eastAsia="Times New Roman"/>
                <w:b w:val="0"/>
                <w:bCs w:val="0"/>
                <w:sz w:val="24"/>
                <w:szCs w:val="24"/>
              </w:rPr>
              <w:t>Change request terkait kontrak.</w:t>
            </w:r>
          </w:p>
        </w:tc>
      </w:tr>
      <w:tr xmlns:wp14="http://schemas.microsoft.com/office/word/2010/wordml" w:rsidTr="512CFB6D" w14:paraId="001D6054" wp14:textId="77777777">
        <w:tc>
          <w:tcPr>
            <w:tcW w:w="3312" w:type="dxa"/>
            <w:tcMar/>
            <w:vAlign w:val="center"/>
          </w:tcPr>
          <w:p w14:paraId="51D3EAA0" wp14:textId="77777777" wp14:noSpellErr="1">
            <w:r w:rsidRPr="512CFB6D" w:rsidR="512CFB6D">
              <w:rPr>
                <w:rFonts w:ascii="Times New Roman" w:hAnsi="Times New Roman" w:eastAsia="Times New Roman"/>
                <w:b w:val="0"/>
                <w:bCs w:val="0"/>
                <w:sz w:val="24"/>
                <w:szCs w:val="24"/>
              </w:rPr>
              <w:t>5. Penutupan Kontrak</w:t>
            </w:r>
          </w:p>
        </w:tc>
        <w:tc>
          <w:tcPr>
            <w:tcW w:w="3312" w:type="dxa"/>
            <w:tcMar/>
            <w:vAlign w:val="center"/>
          </w:tcPr>
          <w:p w14:paraId="49A68C62" wp14:textId="77777777" wp14:noSpellErr="1">
            <w:r w:rsidRPr="512CFB6D" w:rsidR="512CFB6D">
              <w:rPr>
                <w:rFonts w:ascii="Times New Roman" w:hAnsi="Times New Roman" w:eastAsia="Times New Roman"/>
                <w:b w:val="0"/>
                <w:bCs w:val="0"/>
                <w:sz w:val="24"/>
                <w:szCs w:val="24"/>
              </w:rPr>
              <w:t>Kontrak ditutup setelah BAST, evidence, source code/dokumen, dan final report diterima.</w:t>
            </w:r>
          </w:p>
        </w:tc>
        <w:tc>
          <w:tcPr>
            <w:tcW w:w="3312" w:type="dxa"/>
            <w:tcMar/>
            <w:vAlign w:val="center"/>
          </w:tcPr>
          <w:p w14:paraId="7D5639F7" wp14:textId="77777777" wp14:noSpellErr="1">
            <w:r w:rsidRPr="512CFB6D" w:rsidR="512CFB6D">
              <w:rPr>
                <w:rFonts w:ascii="Times New Roman" w:hAnsi="Times New Roman" w:eastAsia="Times New Roman"/>
                <w:b w:val="0"/>
                <w:bCs w:val="0"/>
                <w:sz w:val="24"/>
                <w:szCs w:val="24"/>
              </w:rPr>
              <w:t>Contract closure package.</w:t>
            </w:r>
          </w:p>
        </w:tc>
      </w:tr>
    </w:tbl>
    <w:p xmlns:wp14="http://schemas.microsoft.com/office/word/2010/wordml" w14:paraId="53128261" wp14:textId="77777777" wp14:noSpellErr="1"/>
    <w:p xmlns:wp14="http://schemas.microsoft.com/office/word/2010/wordml" w14:paraId="57A7326C" wp14:textId="77777777">
      <w:r>
        <w:rPr>
          <w:rFonts w:ascii="Times New Roman" w:hAnsi="Times New Roman" w:eastAsia="Times New Roman"/>
          <w:b/>
          <w:sz w:val="28"/>
        </w:rPr>
        <w:t>Evidence &amp; Document Control</w:t>
      </w:r>
    </w:p>
    <w:p xmlns:wp14="http://schemas.microsoft.com/office/word/2010/wordml" w14:paraId="06DB15F4" wp14:textId="77777777">
      <w:r>
        <w:rPr>
          <w:rFonts w:ascii="Times New Roman" w:hAnsi="Times New Roman" w:eastAsia="Times New Roman"/>
          <w:b w:val="0"/>
          <w:sz w:val="24"/>
        </w:rPr>
        <w:t>Seluruh evidence disimpan dalam PMIS dengan penomoran yang konsisten. Dokumen yang sudah disetujui dikunci sebagai baseline, sedangkan perubahan berikutnya harus menghasilkan versi baru dan mencantumkan alasan perubahan. Kontrol dokumen ini penting karena proyek SIPPADU melibatkan data perizinan, koordinasi lintas instansi, dan deliverable kontraktual.</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026365C6" wp14:textId="77777777">
        <w:tc>
          <w:tcPr>
            <w:tcW w:w="3312" w:type="dxa"/>
            <w:shd w:val="clear" w:color="auto" w:fill="D9EAF7"/>
            <w:tcMar/>
            <w:vAlign w:val="center"/>
            <w:shd w:fill="D9EAF7"/>
          </w:tcPr>
          <w:p w14:paraId="4AE1417D" wp14:textId="77777777" wp14:noSpellErr="1">
            <w:pPr>
              <w:jc w:val="center"/>
            </w:pPr>
            <w:r w:rsidRPr="512CFB6D" w:rsidR="512CFB6D">
              <w:rPr>
                <w:rFonts w:ascii="Times New Roman" w:hAnsi="Times New Roman" w:eastAsia="Times New Roman"/>
                <w:b w:val="1"/>
                <w:bCs w:val="1"/>
                <w:sz w:val="24"/>
                <w:szCs w:val="24"/>
              </w:rPr>
              <w:t>Evidence</w:t>
            </w:r>
          </w:p>
        </w:tc>
        <w:tc>
          <w:tcPr>
            <w:tcW w:w="3312" w:type="dxa"/>
            <w:shd w:val="clear" w:color="auto" w:fill="D9EAF7"/>
            <w:tcMar/>
            <w:vAlign w:val="center"/>
            <w:shd w:fill="D9EAF7"/>
          </w:tcPr>
          <w:p w14:paraId="5EB1ED26" wp14:textId="77777777" wp14:noSpellErr="1">
            <w:pPr>
              <w:jc w:val="center"/>
            </w:pPr>
            <w:r w:rsidRPr="512CFB6D" w:rsidR="512CFB6D">
              <w:rPr>
                <w:rFonts w:ascii="Times New Roman" w:hAnsi="Times New Roman" w:eastAsia="Times New Roman"/>
                <w:b w:val="1"/>
                <w:bCs w:val="1"/>
                <w:sz w:val="24"/>
                <w:szCs w:val="24"/>
              </w:rPr>
              <w:t>Kegunaan</w:t>
            </w:r>
          </w:p>
        </w:tc>
        <w:tc>
          <w:tcPr>
            <w:tcW w:w="3312" w:type="dxa"/>
            <w:shd w:val="clear" w:color="auto" w:fill="D9EAF7"/>
            <w:tcMar/>
            <w:vAlign w:val="center"/>
            <w:shd w:fill="D9EAF7"/>
          </w:tcPr>
          <w:p w14:paraId="42F3EB87" wp14:textId="77777777" wp14:noSpellErr="1">
            <w:pPr>
              <w:jc w:val="center"/>
            </w:pPr>
            <w:r w:rsidRPr="512CFB6D" w:rsidR="512CFB6D">
              <w:rPr>
                <w:rFonts w:ascii="Times New Roman" w:hAnsi="Times New Roman" w:eastAsia="Times New Roman"/>
                <w:b w:val="1"/>
                <w:bCs w:val="1"/>
                <w:sz w:val="24"/>
                <w:szCs w:val="24"/>
              </w:rPr>
              <w:t>Lokasi/Kontrol</w:t>
            </w:r>
          </w:p>
        </w:tc>
      </w:tr>
      <w:tr xmlns:wp14="http://schemas.microsoft.com/office/word/2010/wordml" w:rsidTr="512CFB6D" w14:paraId="0B385260" wp14:textId="77777777">
        <w:tc>
          <w:tcPr>
            <w:tcW w:w="3312" w:type="dxa"/>
            <w:tcMar/>
            <w:vAlign w:val="center"/>
          </w:tcPr>
          <w:p w14:paraId="6B3BD6E3" wp14:textId="77777777" wp14:noSpellErr="1">
            <w:r w:rsidRPr="512CFB6D" w:rsidR="512CFB6D">
              <w:rPr>
                <w:rFonts w:ascii="Times New Roman" w:hAnsi="Times New Roman" w:eastAsia="Times New Roman"/>
                <w:b w:val="0"/>
                <w:bCs w:val="0"/>
                <w:sz w:val="24"/>
                <w:szCs w:val="24"/>
              </w:rPr>
              <w:t>Data paket 10779208000</w:t>
            </w:r>
          </w:p>
        </w:tc>
        <w:tc>
          <w:tcPr>
            <w:tcW w:w="3312" w:type="dxa"/>
            <w:tcMar/>
            <w:vAlign w:val="center"/>
          </w:tcPr>
          <w:p w14:paraId="6B44B015" wp14:textId="77777777" wp14:noSpellErr="1">
            <w:r w:rsidRPr="512CFB6D" w:rsidR="512CFB6D">
              <w:rPr>
                <w:rFonts w:ascii="Times New Roman" w:hAnsi="Times New Roman" w:eastAsia="Times New Roman"/>
                <w:b w:val="0"/>
                <w:bCs w:val="0"/>
                <w:sz w:val="24"/>
                <w:szCs w:val="24"/>
              </w:rPr>
              <w:t>Menjadi dasar profil pengadaan, nilai, penyedia, metode, dan jenis kontrak.</w:t>
            </w:r>
          </w:p>
        </w:tc>
        <w:tc>
          <w:tcPr>
            <w:tcW w:w="3312" w:type="dxa"/>
            <w:tcMar/>
            <w:vAlign w:val="center"/>
          </w:tcPr>
          <w:p w14:paraId="0D3CA579" wp14:textId="77777777" wp14:noSpellErr="1">
            <w:r w:rsidRPr="512CFB6D" w:rsidR="512CFB6D">
              <w:rPr>
                <w:rFonts w:ascii="Times New Roman" w:hAnsi="Times New Roman" w:eastAsia="Times New Roman"/>
                <w:b w:val="0"/>
                <w:bCs w:val="0"/>
                <w:sz w:val="24"/>
                <w:szCs w:val="24"/>
              </w:rPr>
              <w:t>Folder 99_Sumber Proyek / ringkasan data paket.</w:t>
            </w:r>
          </w:p>
        </w:tc>
      </w:tr>
      <w:tr xmlns:wp14="http://schemas.microsoft.com/office/word/2010/wordml" w:rsidTr="512CFB6D" w14:paraId="6BDAC27D" wp14:textId="77777777">
        <w:tc>
          <w:tcPr>
            <w:tcW w:w="3312" w:type="dxa"/>
            <w:tcMar/>
            <w:vAlign w:val="center"/>
          </w:tcPr>
          <w:p w14:paraId="483483F4" wp14:textId="77777777" wp14:noSpellErr="1">
            <w:r w:rsidRPr="512CFB6D" w:rsidR="512CFB6D">
              <w:rPr>
                <w:rFonts w:ascii="Times New Roman" w:hAnsi="Times New Roman" w:eastAsia="Times New Roman"/>
                <w:b w:val="0"/>
                <w:bCs w:val="0"/>
                <w:sz w:val="24"/>
                <w:szCs w:val="24"/>
              </w:rPr>
              <w:t>URAIAN SINGKAT PEKERJAAN PENGADAAN BARANG/JASA</w:t>
            </w:r>
          </w:p>
        </w:tc>
        <w:tc>
          <w:tcPr>
            <w:tcW w:w="3312" w:type="dxa"/>
            <w:tcMar/>
            <w:vAlign w:val="center"/>
          </w:tcPr>
          <w:p w14:paraId="1CF1B309" wp14:textId="77777777" wp14:noSpellErr="1">
            <w:r w:rsidRPr="512CFB6D" w:rsidR="512CFB6D">
              <w:rPr>
                <w:rFonts w:ascii="Times New Roman" w:hAnsi="Times New Roman" w:eastAsia="Times New Roman"/>
                <w:b w:val="0"/>
                <w:bCs w:val="0"/>
                <w:sz w:val="24"/>
                <w:szCs w:val="24"/>
              </w:rPr>
              <w:t>Menjadi dasar lingkup pemeliharaan SIPPADU, backup, keamanan, pelatihan, SOP, dan Android.</w:t>
            </w:r>
          </w:p>
        </w:tc>
        <w:tc>
          <w:tcPr>
            <w:tcW w:w="3312" w:type="dxa"/>
            <w:tcMar/>
            <w:vAlign w:val="center"/>
          </w:tcPr>
          <w:p w14:paraId="387CAA44" wp14:textId="77777777" wp14:noSpellErr="1">
            <w:r w:rsidRPr="512CFB6D" w:rsidR="512CFB6D">
              <w:rPr>
                <w:rFonts w:ascii="Times New Roman" w:hAnsi="Times New Roman" w:eastAsia="Times New Roman"/>
                <w:b w:val="0"/>
                <w:bCs w:val="0"/>
                <w:sz w:val="24"/>
                <w:szCs w:val="24"/>
              </w:rPr>
              <w:t>Folder 99_Sumber Proyek.</w:t>
            </w:r>
          </w:p>
        </w:tc>
      </w:tr>
      <w:tr xmlns:wp14="http://schemas.microsoft.com/office/word/2010/wordml" w:rsidTr="512CFB6D" w14:paraId="7DBD0378" wp14:textId="77777777">
        <w:tc>
          <w:tcPr>
            <w:tcW w:w="3312" w:type="dxa"/>
            <w:tcMar/>
            <w:vAlign w:val="center"/>
          </w:tcPr>
          <w:p w14:paraId="374DA74B" wp14:textId="77777777" wp14:noSpellErr="1">
            <w:r w:rsidRPr="512CFB6D" w:rsidR="512CFB6D">
              <w:rPr>
                <w:rFonts w:ascii="Times New Roman" w:hAnsi="Times New Roman" w:eastAsia="Times New Roman"/>
                <w:b w:val="0"/>
                <w:bCs w:val="0"/>
                <w:sz w:val="24"/>
                <w:szCs w:val="24"/>
              </w:rPr>
              <w:t>Project Statement of Work Kelompok</w:t>
            </w:r>
          </w:p>
        </w:tc>
        <w:tc>
          <w:tcPr>
            <w:tcW w:w="3312" w:type="dxa"/>
            <w:tcMar/>
            <w:vAlign w:val="center"/>
          </w:tcPr>
          <w:p w14:paraId="69389BDB" wp14:textId="77777777" wp14:noSpellErr="1">
            <w:r w:rsidRPr="512CFB6D" w:rsidR="512CFB6D">
              <w:rPr>
                <w:rFonts w:ascii="Times New Roman" w:hAnsi="Times New Roman" w:eastAsia="Times New Roman"/>
                <w:b w:val="0"/>
                <w:bCs w:val="0"/>
                <w:sz w:val="24"/>
                <w:szCs w:val="24"/>
              </w:rPr>
              <w:t>Menjadi acuan narasi scope, work requirements, milestone, SLA, acceptance, dan asumsi proyek.</w:t>
            </w:r>
          </w:p>
        </w:tc>
        <w:tc>
          <w:tcPr>
            <w:tcW w:w="3312" w:type="dxa"/>
            <w:tcMar/>
            <w:vAlign w:val="center"/>
          </w:tcPr>
          <w:p w14:paraId="04AC4F99" wp14:textId="77777777" wp14:noSpellErr="1">
            <w:r w:rsidRPr="512CFB6D" w:rsidR="512CFB6D">
              <w:rPr>
                <w:rFonts w:ascii="Times New Roman" w:hAnsi="Times New Roman" w:eastAsia="Times New Roman"/>
                <w:b w:val="0"/>
                <w:bCs w:val="0"/>
                <w:sz w:val="24"/>
                <w:szCs w:val="24"/>
              </w:rPr>
              <w:t>01_Project Statement of Work.pdf.</w:t>
            </w:r>
          </w:p>
        </w:tc>
      </w:tr>
      <w:tr xmlns:wp14="http://schemas.microsoft.com/office/word/2010/wordml" w:rsidTr="512CFB6D" w14:paraId="72FAE2BE" wp14:textId="77777777">
        <w:tc>
          <w:tcPr>
            <w:tcW w:w="3312" w:type="dxa"/>
            <w:tcMar/>
            <w:vAlign w:val="center"/>
          </w:tcPr>
          <w:p w14:paraId="65022C6C" wp14:textId="77777777" wp14:noSpellErr="1">
            <w:r w:rsidRPr="512CFB6D" w:rsidR="512CFB6D">
              <w:rPr>
                <w:rFonts w:ascii="Times New Roman" w:hAnsi="Times New Roman" w:eastAsia="Times New Roman"/>
                <w:b w:val="0"/>
                <w:bCs w:val="0"/>
                <w:sz w:val="24"/>
                <w:szCs w:val="24"/>
              </w:rPr>
              <w:t>PMIS/register proyek</w:t>
            </w:r>
          </w:p>
        </w:tc>
        <w:tc>
          <w:tcPr>
            <w:tcW w:w="3312" w:type="dxa"/>
            <w:tcMar/>
            <w:vAlign w:val="center"/>
          </w:tcPr>
          <w:p w14:paraId="1DCAECE3" wp14:textId="77777777" wp14:noSpellErr="1">
            <w:r w:rsidRPr="512CFB6D" w:rsidR="512CFB6D">
              <w:rPr>
                <w:rFonts w:ascii="Times New Roman" w:hAnsi="Times New Roman" w:eastAsia="Times New Roman"/>
                <w:b w:val="0"/>
                <w:bCs w:val="0"/>
                <w:sz w:val="24"/>
                <w:szCs w:val="24"/>
              </w:rPr>
              <w:t>Menjadi tempat penyimpanan keputusan, status, risiko, issue, change, defect, dan deliverable.</w:t>
            </w:r>
          </w:p>
        </w:tc>
        <w:tc>
          <w:tcPr>
            <w:tcW w:w="3312" w:type="dxa"/>
            <w:tcMar/>
            <w:vAlign w:val="center"/>
          </w:tcPr>
          <w:p w14:paraId="6959C8B8" wp14:textId="77777777" wp14:noSpellErr="1">
            <w:r w:rsidRPr="512CFB6D" w:rsidR="512CFB6D">
              <w:rPr>
                <w:rFonts w:ascii="Times New Roman" w:hAnsi="Times New Roman" w:eastAsia="Times New Roman"/>
                <w:b w:val="0"/>
                <w:bCs w:val="0"/>
                <w:sz w:val="24"/>
                <w:szCs w:val="24"/>
              </w:rPr>
              <w:t>Folder PMIS proyek.</w:t>
            </w:r>
          </w:p>
        </w:tc>
      </w:tr>
      <w:tr xmlns:wp14="http://schemas.microsoft.com/office/word/2010/wordml" w:rsidTr="512CFB6D" w14:paraId="0D75FF6C" wp14:textId="77777777">
        <w:tc>
          <w:tcPr>
            <w:tcW w:w="3312" w:type="dxa"/>
            <w:tcMar/>
            <w:vAlign w:val="center"/>
          </w:tcPr>
          <w:p w14:paraId="78126183" wp14:textId="77777777" wp14:noSpellErr="1">
            <w:r w:rsidRPr="512CFB6D" w:rsidR="512CFB6D">
              <w:rPr>
                <w:rFonts w:ascii="Times New Roman" w:hAnsi="Times New Roman" w:eastAsia="Times New Roman"/>
                <w:b w:val="0"/>
                <w:bCs w:val="0"/>
                <w:sz w:val="24"/>
                <w:szCs w:val="24"/>
              </w:rPr>
              <w:t>Kontrak dan SPMK Egref Bontang</w:t>
            </w:r>
          </w:p>
        </w:tc>
        <w:tc>
          <w:tcPr>
            <w:tcW w:w="3312" w:type="dxa"/>
            <w:tcMar/>
            <w:vAlign w:val="center"/>
          </w:tcPr>
          <w:p w14:paraId="641682BE" wp14:textId="77777777" wp14:noSpellErr="1">
            <w:r w:rsidRPr="512CFB6D" w:rsidR="512CFB6D">
              <w:rPr>
                <w:rFonts w:ascii="Times New Roman" w:hAnsi="Times New Roman" w:eastAsia="Times New Roman"/>
                <w:b w:val="0"/>
                <w:bCs w:val="0"/>
                <w:sz w:val="24"/>
                <w:szCs w:val="24"/>
              </w:rPr>
              <w:t>Dipakai sebagai pembanding pola dokumentasi pekerjaan sejenis PT Egref Telematika Nusantara.</w:t>
            </w:r>
          </w:p>
        </w:tc>
        <w:tc>
          <w:tcPr>
            <w:tcW w:w="3312" w:type="dxa"/>
            <w:tcMar/>
            <w:vAlign w:val="center"/>
          </w:tcPr>
          <w:p w14:paraId="43B8D0AB" wp14:textId="77777777" wp14:noSpellErr="1">
            <w:r w:rsidRPr="512CFB6D" w:rsidR="512CFB6D">
              <w:rPr>
                <w:rFonts w:ascii="Times New Roman" w:hAnsi="Times New Roman" w:eastAsia="Times New Roman"/>
                <w:b w:val="0"/>
                <w:bCs w:val="0"/>
                <w:sz w:val="24"/>
                <w:szCs w:val="24"/>
              </w:rPr>
              <w:t>Folder 99_Sumber Proyek / referensi online.</w:t>
            </w:r>
          </w:p>
        </w:tc>
      </w:tr>
    </w:tbl>
    <w:p xmlns:wp14="http://schemas.microsoft.com/office/word/2010/wordml" w14:paraId="62486C05" wp14:textId="77777777" wp14:noSpellErr="1"/>
    <w:p xmlns:wp14="http://schemas.microsoft.com/office/word/2010/wordml" w14:paraId="6B40C331" wp14:textId="77777777">
      <w:r>
        <w:rPr>
          <w:rFonts w:ascii="Times New Roman" w:hAnsi="Times New Roman" w:eastAsia="Times New Roman"/>
          <w:b/>
          <w:sz w:val="28"/>
        </w:rPr>
        <w:t>Acceptance Criteria</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512CFB6D" w14:paraId="5061BFAE" wp14:textId="77777777">
        <w:tc>
          <w:tcPr>
            <w:tcW w:w="3312" w:type="dxa"/>
            <w:shd w:val="clear" w:color="auto" w:fill="D9EAF7"/>
            <w:tcMar/>
            <w:vAlign w:val="center"/>
            <w:shd w:fill="D9EAF7"/>
          </w:tcPr>
          <w:p w14:paraId="23806567" wp14:textId="77777777" wp14:noSpellErr="1">
            <w:pPr>
              <w:jc w:val="center"/>
            </w:pPr>
            <w:r w:rsidRPr="512CFB6D" w:rsidR="512CFB6D">
              <w:rPr>
                <w:rFonts w:ascii="Times New Roman" w:hAnsi="Times New Roman" w:eastAsia="Times New Roman"/>
                <w:b w:val="1"/>
                <w:bCs w:val="1"/>
                <w:sz w:val="24"/>
                <w:szCs w:val="24"/>
              </w:rPr>
              <w:t>Kriteria</w:t>
            </w:r>
          </w:p>
        </w:tc>
        <w:tc>
          <w:tcPr>
            <w:tcW w:w="3312" w:type="dxa"/>
            <w:shd w:val="clear" w:color="auto" w:fill="D9EAF7"/>
            <w:tcMar/>
            <w:vAlign w:val="center"/>
            <w:shd w:fill="D9EAF7"/>
          </w:tcPr>
          <w:p w14:paraId="7E7D1FA8" wp14:textId="77777777" wp14:noSpellErr="1">
            <w:pPr>
              <w:jc w:val="center"/>
            </w:pPr>
            <w:r w:rsidRPr="512CFB6D" w:rsidR="512CFB6D">
              <w:rPr>
                <w:rFonts w:ascii="Times New Roman" w:hAnsi="Times New Roman" w:eastAsia="Times New Roman"/>
                <w:b w:val="1"/>
                <w:bCs w:val="1"/>
                <w:sz w:val="24"/>
                <w:szCs w:val="24"/>
              </w:rPr>
              <w:t>Metode Verifikasi</w:t>
            </w:r>
          </w:p>
        </w:tc>
        <w:tc>
          <w:tcPr>
            <w:tcW w:w="3312" w:type="dxa"/>
            <w:shd w:val="clear" w:color="auto" w:fill="D9EAF7"/>
            <w:tcMar/>
            <w:vAlign w:val="center"/>
            <w:shd w:fill="D9EAF7"/>
          </w:tcPr>
          <w:p w14:paraId="0E010346" wp14:textId="77777777" wp14:noSpellErr="1">
            <w:pPr>
              <w:jc w:val="center"/>
            </w:pPr>
            <w:r w:rsidRPr="512CFB6D" w:rsidR="512CFB6D">
              <w:rPr>
                <w:rFonts w:ascii="Times New Roman" w:hAnsi="Times New Roman" w:eastAsia="Times New Roman"/>
                <w:b w:val="1"/>
                <w:bCs w:val="1"/>
                <w:sz w:val="24"/>
                <w:szCs w:val="24"/>
              </w:rPr>
              <w:t>Kondisi Diterima</w:t>
            </w:r>
          </w:p>
        </w:tc>
      </w:tr>
      <w:tr xmlns:wp14="http://schemas.microsoft.com/office/word/2010/wordml" w:rsidTr="512CFB6D" w14:paraId="32456748" wp14:textId="77777777">
        <w:tc>
          <w:tcPr>
            <w:tcW w:w="3312" w:type="dxa"/>
            <w:tcMar/>
            <w:vAlign w:val="center"/>
          </w:tcPr>
          <w:p w14:paraId="2AE92587" wp14:textId="77777777" wp14:noSpellErr="1">
            <w:r w:rsidRPr="512CFB6D" w:rsidR="512CFB6D">
              <w:rPr>
                <w:rFonts w:ascii="Times New Roman" w:hAnsi="Times New Roman" w:eastAsia="Times New Roman"/>
                <w:b w:val="0"/>
                <w:bCs w:val="0"/>
                <w:sz w:val="24"/>
                <w:szCs w:val="24"/>
              </w:rPr>
              <w:t>Dokumen procurement lengkap</w:t>
            </w:r>
          </w:p>
        </w:tc>
        <w:tc>
          <w:tcPr>
            <w:tcW w:w="3312" w:type="dxa"/>
            <w:tcMar/>
            <w:vAlign w:val="center"/>
          </w:tcPr>
          <w:p w14:paraId="0D1BF79F" wp14:textId="77777777" wp14:noSpellErr="1">
            <w:r w:rsidRPr="512CFB6D" w:rsidR="512CFB6D">
              <w:rPr>
                <w:rFonts w:ascii="Times New Roman" w:hAnsi="Times New Roman" w:eastAsia="Times New Roman"/>
                <w:b w:val="0"/>
                <w:bCs w:val="0"/>
                <w:sz w:val="24"/>
                <w:szCs w:val="24"/>
              </w:rPr>
              <w:t>Data paket, penyedia, HPS, negosiasi, dan kontrak tercatat.</w:t>
            </w:r>
          </w:p>
        </w:tc>
        <w:tc>
          <w:tcPr>
            <w:tcW w:w="3312" w:type="dxa"/>
            <w:tcMar/>
            <w:vAlign w:val="center"/>
          </w:tcPr>
          <w:p w14:paraId="0BBE3D4B" wp14:textId="77777777" wp14:noSpellErr="1">
            <w:r w:rsidRPr="512CFB6D" w:rsidR="512CFB6D">
              <w:rPr>
                <w:rFonts w:ascii="Times New Roman" w:hAnsi="Times New Roman" w:eastAsia="Times New Roman"/>
                <w:b w:val="0"/>
                <w:bCs w:val="0"/>
                <w:sz w:val="24"/>
                <w:szCs w:val="24"/>
              </w:rPr>
              <w:t>Diterima bila profil pengadaan konsisten di seluruh dokumen.</w:t>
            </w:r>
          </w:p>
        </w:tc>
      </w:tr>
      <w:tr xmlns:wp14="http://schemas.microsoft.com/office/word/2010/wordml" w:rsidTr="512CFB6D" w14:paraId="6F1694E2" wp14:textId="77777777">
        <w:tc>
          <w:tcPr>
            <w:tcW w:w="3312" w:type="dxa"/>
            <w:tcMar/>
            <w:vAlign w:val="center"/>
          </w:tcPr>
          <w:p w14:paraId="242EB73D" wp14:textId="77777777" wp14:noSpellErr="1">
            <w:r w:rsidRPr="512CFB6D" w:rsidR="512CFB6D">
              <w:rPr>
                <w:rFonts w:ascii="Times New Roman" w:hAnsi="Times New Roman" w:eastAsia="Times New Roman"/>
                <w:b w:val="0"/>
                <w:bCs w:val="0"/>
                <w:sz w:val="24"/>
                <w:szCs w:val="24"/>
              </w:rPr>
              <w:t>Vendor metrics jelas</w:t>
            </w:r>
          </w:p>
        </w:tc>
        <w:tc>
          <w:tcPr>
            <w:tcW w:w="3312" w:type="dxa"/>
            <w:tcMar/>
            <w:vAlign w:val="center"/>
          </w:tcPr>
          <w:p w14:paraId="3E5CEF64" wp14:textId="77777777" wp14:noSpellErr="1">
            <w:r w:rsidRPr="512CFB6D" w:rsidR="512CFB6D">
              <w:rPr>
                <w:rFonts w:ascii="Times New Roman" w:hAnsi="Times New Roman" w:eastAsia="Times New Roman"/>
                <w:b w:val="0"/>
                <w:bCs w:val="0"/>
                <w:sz w:val="24"/>
                <w:szCs w:val="24"/>
              </w:rPr>
              <w:t>Support, defect, backup, dokumentasi, dan rilis punya indikator.</w:t>
            </w:r>
          </w:p>
        </w:tc>
        <w:tc>
          <w:tcPr>
            <w:tcW w:w="3312" w:type="dxa"/>
            <w:tcMar/>
            <w:vAlign w:val="center"/>
          </w:tcPr>
          <w:p w14:paraId="740DC2E1" wp14:textId="77777777" wp14:noSpellErr="1">
            <w:r w:rsidRPr="512CFB6D" w:rsidR="512CFB6D">
              <w:rPr>
                <w:rFonts w:ascii="Times New Roman" w:hAnsi="Times New Roman" w:eastAsia="Times New Roman"/>
                <w:b w:val="0"/>
                <w:bCs w:val="0"/>
                <w:sz w:val="24"/>
                <w:szCs w:val="24"/>
              </w:rPr>
              <w:t>Diterima bila performa vendor dapat diukur.</w:t>
            </w:r>
          </w:p>
        </w:tc>
      </w:tr>
      <w:tr xmlns:wp14="http://schemas.microsoft.com/office/word/2010/wordml" w:rsidTr="512CFB6D" w14:paraId="7B0C6E64" wp14:textId="77777777">
        <w:tc>
          <w:tcPr>
            <w:tcW w:w="3312" w:type="dxa"/>
            <w:tcMar/>
            <w:vAlign w:val="center"/>
          </w:tcPr>
          <w:p w14:paraId="53311F52" wp14:textId="77777777" wp14:noSpellErr="1">
            <w:r w:rsidRPr="512CFB6D" w:rsidR="512CFB6D">
              <w:rPr>
                <w:rFonts w:ascii="Times New Roman" w:hAnsi="Times New Roman" w:eastAsia="Times New Roman"/>
                <w:b w:val="0"/>
                <w:bCs w:val="0"/>
                <w:sz w:val="24"/>
                <w:szCs w:val="24"/>
              </w:rPr>
              <w:t>Closure terkendali</w:t>
            </w:r>
          </w:p>
        </w:tc>
        <w:tc>
          <w:tcPr>
            <w:tcW w:w="3312" w:type="dxa"/>
            <w:tcMar/>
            <w:vAlign w:val="center"/>
          </w:tcPr>
          <w:p w14:paraId="135C7F3E" wp14:textId="77777777" wp14:noSpellErr="1">
            <w:r w:rsidRPr="512CFB6D" w:rsidR="512CFB6D">
              <w:rPr>
                <w:rFonts w:ascii="Times New Roman" w:hAnsi="Times New Roman" w:eastAsia="Times New Roman"/>
                <w:b w:val="0"/>
                <w:bCs w:val="0"/>
                <w:sz w:val="24"/>
                <w:szCs w:val="24"/>
              </w:rPr>
              <w:t>BAST dan contract closure hanya dilakukan setelah deliverable diterima.</w:t>
            </w:r>
          </w:p>
        </w:tc>
        <w:tc>
          <w:tcPr>
            <w:tcW w:w="3312" w:type="dxa"/>
            <w:tcMar/>
            <w:vAlign w:val="center"/>
          </w:tcPr>
          <w:p w14:paraId="779F074C" wp14:textId="77777777" wp14:noSpellErr="1">
            <w:r w:rsidRPr="512CFB6D" w:rsidR="512CFB6D">
              <w:rPr>
                <w:rFonts w:ascii="Times New Roman" w:hAnsi="Times New Roman" w:eastAsia="Times New Roman"/>
                <w:b w:val="0"/>
                <w:bCs w:val="0"/>
                <w:sz w:val="24"/>
                <w:szCs w:val="24"/>
              </w:rPr>
              <w:t>Diterima bila tidak ada deliverable tanpa evidence.</w:t>
            </w:r>
          </w:p>
        </w:tc>
      </w:tr>
      <w:tr xmlns:wp14="http://schemas.microsoft.com/office/word/2010/wordml" w:rsidTr="512CFB6D" w14:paraId="2E8BA629" wp14:textId="77777777">
        <w:tc>
          <w:tcPr>
            <w:tcW w:w="3312" w:type="dxa"/>
            <w:tcMar/>
            <w:vAlign w:val="center"/>
          </w:tcPr>
          <w:p w14:paraId="3EA9E755" wp14:textId="77777777" wp14:noSpellErr="1">
            <w:r w:rsidRPr="512CFB6D" w:rsidR="512CFB6D">
              <w:rPr>
                <w:rFonts w:ascii="Times New Roman" w:hAnsi="Times New Roman" w:eastAsia="Times New Roman"/>
                <w:b w:val="0"/>
                <w:bCs w:val="0"/>
                <w:sz w:val="24"/>
                <w:szCs w:val="24"/>
              </w:rPr>
              <w:t>Konsistensi data proyek</w:t>
            </w:r>
          </w:p>
        </w:tc>
        <w:tc>
          <w:tcPr>
            <w:tcW w:w="3312" w:type="dxa"/>
            <w:tcMar/>
            <w:vAlign w:val="center"/>
          </w:tcPr>
          <w:p w14:paraId="00F0FEBA" wp14:textId="77777777" wp14:noSpellErr="1">
            <w:r w:rsidRPr="512CFB6D" w:rsidR="512CFB6D">
              <w:rPr>
                <w:rFonts w:ascii="Times New Roman" w:hAnsi="Times New Roman" w:eastAsia="Times New Roman"/>
                <w:b w:val="0"/>
                <w:bCs w:val="0"/>
                <w:sz w:val="24"/>
                <w:szCs w:val="24"/>
              </w:rPr>
              <w:t>Kode paket, nilai pengadaan, penyedia, tahun anggaran, dan ruang lingkup dibandingkan dengan sumber proyek.</w:t>
            </w:r>
          </w:p>
        </w:tc>
        <w:tc>
          <w:tcPr>
            <w:tcW w:w="3312" w:type="dxa"/>
            <w:tcMar/>
            <w:vAlign w:val="center"/>
          </w:tcPr>
          <w:p w14:paraId="196B75C0" wp14:textId="77777777" wp14:noSpellErr="1">
            <w:r w:rsidRPr="512CFB6D" w:rsidR="512CFB6D">
              <w:rPr>
                <w:rFonts w:ascii="Times New Roman" w:hAnsi="Times New Roman" w:eastAsia="Times New Roman"/>
                <w:b w:val="0"/>
                <w:bCs w:val="0"/>
                <w:sz w:val="24"/>
                <w:szCs w:val="24"/>
              </w:rPr>
              <w:t>Diterima bila tidak ada data utama yang bertentangan.</w:t>
            </w:r>
          </w:p>
        </w:tc>
      </w:tr>
      <w:tr xmlns:wp14="http://schemas.microsoft.com/office/word/2010/wordml" w:rsidTr="512CFB6D" w14:paraId="4A8761A9" wp14:textId="77777777">
        <w:tc>
          <w:tcPr>
            <w:tcW w:w="3312" w:type="dxa"/>
            <w:tcMar/>
            <w:vAlign w:val="center"/>
          </w:tcPr>
          <w:p w14:paraId="38A5A7B7" wp14:textId="77777777" wp14:noSpellErr="1">
            <w:r w:rsidRPr="512CFB6D" w:rsidR="512CFB6D">
              <w:rPr>
                <w:rFonts w:ascii="Times New Roman" w:hAnsi="Times New Roman" w:eastAsia="Times New Roman"/>
                <w:b w:val="0"/>
                <w:bCs w:val="0"/>
                <w:sz w:val="24"/>
                <w:szCs w:val="24"/>
              </w:rPr>
              <w:t>Keterhubungan dengan SOW</w:t>
            </w:r>
          </w:p>
        </w:tc>
        <w:tc>
          <w:tcPr>
            <w:tcW w:w="3312" w:type="dxa"/>
            <w:tcMar/>
            <w:vAlign w:val="center"/>
          </w:tcPr>
          <w:p w14:paraId="0B23A8DD" wp14:textId="77777777" wp14:noSpellErr="1">
            <w:r w:rsidRPr="512CFB6D" w:rsidR="512CFB6D">
              <w:rPr>
                <w:rFonts w:ascii="Times New Roman" w:hAnsi="Times New Roman" w:eastAsia="Times New Roman"/>
                <w:b w:val="0"/>
                <w:bCs w:val="0"/>
                <w:sz w:val="24"/>
                <w:szCs w:val="24"/>
              </w:rPr>
              <w:t>Isi dokumen menunjukkan hubungan dengan scope, work requirements, SLA, deliverable, atau acceptance SOW.</w:t>
            </w:r>
          </w:p>
        </w:tc>
        <w:tc>
          <w:tcPr>
            <w:tcW w:w="3312" w:type="dxa"/>
            <w:tcMar/>
            <w:vAlign w:val="center"/>
          </w:tcPr>
          <w:p w14:paraId="105C4EB1" wp14:textId="77777777" wp14:noSpellErr="1">
            <w:r w:rsidRPr="512CFB6D" w:rsidR="512CFB6D">
              <w:rPr>
                <w:rFonts w:ascii="Times New Roman" w:hAnsi="Times New Roman" w:eastAsia="Times New Roman"/>
                <w:b w:val="0"/>
                <w:bCs w:val="0"/>
                <w:sz w:val="24"/>
                <w:szCs w:val="24"/>
              </w:rPr>
              <w:t>Diterima bila dokumen tidak berdiri sendiri tanpa kaitan ke SOW.</w:t>
            </w:r>
          </w:p>
        </w:tc>
      </w:tr>
      <w:tr xmlns:wp14="http://schemas.microsoft.com/office/word/2010/wordml" w:rsidTr="512CFB6D" w14:paraId="32AB28DF" wp14:textId="77777777">
        <w:tc>
          <w:tcPr>
            <w:tcW w:w="3312" w:type="dxa"/>
            <w:tcMar/>
            <w:vAlign w:val="center"/>
          </w:tcPr>
          <w:p w14:paraId="6D85C32A" wp14:textId="77777777" wp14:noSpellErr="1">
            <w:r w:rsidRPr="512CFB6D" w:rsidR="512CFB6D">
              <w:rPr>
                <w:rFonts w:ascii="Times New Roman" w:hAnsi="Times New Roman" w:eastAsia="Times New Roman"/>
                <w:b w:val="0"/>
                <w:bCs w:val="0"/>
                <w:sz w:val="24"/>
                <w:szCs w:val="24"/>
              </w:rPr>
              <w:t>Evidence siap diaudit</w:t>
            </w:r>
          </w:p>
        </w:tc>
        <w:tc>
          <w:tcPr>
            <w:tcW w:w="3312" w:type="dxa"/>
            <w:tcMar/>
            <w:vAlign w:val="center"/>
          </w:tcPr>
          <w:p w14:paraId="0EA026B4" wp14:textId="77777777" wp14:noSpellErr="1">
            <w:r w:rsidRPr="512CFB6D" w:rsidR="512CFB6D">
              <w:rPr>
                <w:rFonts w:ascii="Times New Roman" w:hAnsi="Times New Roman" w:eastAsia="Times New Roman"/>
                <w:b w:val="0"/>
                <w:bCs w:val="0"/>
                <w:sz w:val="24"/>
                <w:szCs w:val="24"/>
              </w:rPr>
              <w:t>Setiap keputusan atau status penting memiliki bukti dokumen, register, screenshot, log, atau sign-off.</w:t>
            </w:r>
          </w:p>
        </w:tc>
        <w:tc>
          <w:tcPr>
            <w:tcW w:w="3312" w:type="dxa"/>
            <w:tcMar/>
            <w:vAlign w:val="center"/>
          </w:tcPr>
          <w:p w14:paraId="42F69D6F" wp14:textId="77777777" wp14:noSpellErr="1">
            <w:r w:rsidRPr="512CFB6D" w:rsidR="512CFB6D">
              <w:rPr>
                <w:rFonts w:ascii="Times New Roman" w:hAnsi="Times New Roman" w:eastAsia="Times New Roman"/>
                <w:b w:val="0"/>
                <w:bCs w:val="0"/>
                <w:sz w:val="24"/>
                <w:szCs w:val="24"/>
              </w:rPr>
              <w:t>Diterima bila evidence dapat ditemukan di PMIS.</w:t>
            </w:r>
          </w:p>
        </w:tc>
      </w:tr>
    </w:tbl>
    <w:p xmlns:wp14="http://schemas.microsoft.com/office/word/2010/wordml" w14:paraId="4101652C" wp14:textId="77777777" wp14:noSpellErr="1"/>
    <w:p xmlns:wp14="http://schemas.microsoft.com/office/word/2010/wordml" w14:paraId="4B99056E" wp14:textId="77777777" wp14:noSpellErr="1"/>
    <w:p xmlns:wp14="http://schemas.microsoft.com/office/word/2010/wordml" w14:paraId="2D4B6243" wp14:textId="77777777">
      <w:r>
        <w:rPr>
          <w:rFonts w:ascii="Times New Roman" w:hAnsi="Times New Roman" w:eastAsia="Times New Roman"/>
          <w:b/>
          <w:sz w:val="28"/>
        </w:rPr>
        <w:t>ACCEPTANCE</w:t>
      </w:r>
    </w:p>
    <w:p xmlns:wp14="http://schemas.microsoft.com/office/word/2010/wordml" w14:paraId="19D35CC3" wp14:textId="77777777">
      <w:r>
        <w:rPr>
          <w:rFonts w:ascii="Times New Roman" w:hAnsi="Times New Roman" w:eastAsia="Times New Roman"/>
          <w:b w:val="0"/>
          <w:sz w:val="24"/>
        </w:rPr>
        <w:t>Approved by:</w:t>
      </w:r>
    </w:p>
    <w:tbl>
      <w:tblPr>
        <w:tblW w:w="0" w:type="auto"/>
        <w:jc w:val="left"/>
        <w:tblLayout w:type="autofit"/>
        <w:tblLook w:val="04A0" w:firstRow="1" w:lastRow="0" w:firstColumn="1" w:lastColumn="0" w:noHBand="0" w:noVBand="1"/>
      </w:tblPr>
      <w:tblGrid>
        <w:gridCol w:w="4968"/>
        <w:gridCol w:w="4968"/>
      </w:tblGrid>
      <w:tr xmlns:wp14="http://schemas.microsoft.com/office/word/2010/wordml" w:rsidTr="512CFB6D" w14:paraId="07232CE0" wp14:textId="77777777">
        <w:tc>
          <w:tcPr>
            <w:tcW w:w="4968" w:type="dxa"/>
            <w:tcBorders>
              <w:top w:val="nil"/>
              <w:left w:val="nil"/>
              <w:bottom w:val="nil"/>
              <w:right w:val="nil"/>
              <w:insideH w:val="nil"/>
              <w:insideV w:val="nil"/>
            </w:tcBorders>
            <w:tcMar/>
          </w:tcPr>
          <w:p w14:paraId="1299C43A" wp14:textId="77777777" wp14:noSpellErr="1">
            <w:pPr>
              <w:jc w:val="center"/>
            </w:pPr>
            <w:r>
              <w:drawing>
                <wp:inline xmlns:a="http://schemas.openxmlformats.org/drawingml/2006/main" xmlns:pic="http://schemas.openxmlformats.org/drawingml/2006/picture" xmlns:wp14="http://schemas.microsoft.com/office/word/2010/wordprocessingDrawing" wp14:anchorId="138AF008" wp14:editId="7777777">
                  <wp:extent cx="1325880" cy="1615679"/>
                  <wp:docPr id="1" name="Picture 1"/>
                  <wp:cNvGraphicFramePr>
                    <a:graphicFrameLocks noChangeAspect="1"/>
                  </wp:cNvGraphicFramePr>
                  <a:graphic>
                    <a:graphicData uri="http://schemas.openxmlformats.org/drawingml/2006/picture">
                      <pic:pic>
                        <pic:nvPicPr>
                          <pic:cNvPr id="0" name="ttd_aflah_cropped.png"/>
                          <pic:cNvPicPr/>
                        </pic:nvPicPr>
                        <pic:blipFill>
                          <a:blip r:embed="rId9"/>
                          <a:stretch>
                            <a:fillRect/>
                          </a:stretch>
                        </pic:blipFill>
                        <pic:spPr>
                          <a:xfrm>
                            <a:off x="0" y="0"/>
                            <a:ext cx="1325880" cy="1615679"/>
                          </a:xfrm>
                          <a:prstGeom prst="rect"/>
                        </pic:spPr>
                      </pic:pic>
                    </a:graphicData>
                  </a:graphic>
                </wp:inline>
              </w:drawing>
            </w:r>
          </w:p>
          <w:p w14:paraId="3B9CE73C" wp14:textId="77777777">
            <w:pPr>
              <w:jc w:val="center"/>
            </w:pPr>
            <w:r>
              <w:rPr>
                <w:rFonts w:ascii="Times New Roman" w:hAnsi="Times New Roman" w:eastAsia="Times New Roman"/>
                <w:b w:val="0"/>
                <w:sz w:val="24"/>
              </w:rPr>
              <w:t>______________________________</w:t>
            </w:r>
          </w:p>
          <w:p w14:paraId="11F55838" wp14:textId="77777777">
            <w:pPr>
              <w:jc w:val="center"/>
            </w:pPr>
            <w:r>
              <w:rPr>
                <w:rFonts w:ascii="Times New Roman" w:hAnsi="Times New Roman" w:eastAsia="Times New Roman"/>
                <w:b w:val="0"/>
                <w:sz w:val="24"/>
              </w:rPr>
              <w:t>Aflah Zaki Siregar</w:t>
            </w:r>
          </w:p>
          <w:p w14:paraId="5D14CC03" wp14:textId="77777777">
            <w:pPr>
              <w:jc w:val="center"/>
            </w:pPr>
            <w:r>
              <w:rPr>
                <w:rFonts w:ascii="Times New Roman" w:hAnsi="Times New Roman" w:eastAsia="Times New Roman"/>
                <w:b w:val="0"/>
                <w:sz w:val="24"/>
              </w:rPr>
              <w:t>(Project Manager)</w:t>
            </w:r>
          </w:p>
        </w:tc>
        <w:tc>
          <w:tcPr>
            <w:tcW w:w="4968" w:type="dxa"/>
            <w:tcBorders>
              <w:top w:val="nil"/>
              <w:left w:val="nil"/>
              <w:bottom w:val="nil"/>
              <w:right w:val="nil"/>
              <w:insideH w:val="nil"/>
              <w:insideV w:val="nil"/>
            </w:tcBorders>
            <w:tcMar/>
          </w:tcPr>
          <w:p w14:paraId="2CB581B3" wp14:textId="77777777" wp14:noSpellErr="1">
            <w:pPr>
              <w:jc w:val="center"/>
            </w:pPr>
            <w:r>
              <w:br/>
            </w:r>
            <w:r>
              <w:br/>
            </w:r>
            <w:r>
              <w:br/>
            </w:r>
            <w:r w:rsidRPr="512CFB6D" w:rsidR="512CFB6D">
              <w:rPr>
                <w:rFonts w:ascii="Times New Roman" w:hAnsi="Times New Roman" w:eastAsia="Times New Roman"/>
                <w:b w:val="0"/>
                <w:bCs w:val="0"/>
                <w:sz w:val="24"/>
                <w:szCs w:val="24"/>
              </w:rPr>
              <w:t>Date: 10 Mei 2026</w:t>
            </w:r>
          </w:p>
        </w:tc>
      </w:tr>
    </w:tbl>
    <w:sectPr w:rsidRPr="0006063C" w:rsidR="00FC693F" w:rsidSect="00034616">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6BAB0"/>
    <w:rsid w:val="1EA69204"/>
    <w:rsid w:val="512CF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59C7982-9E87-481E-898C-4888686B24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NAUFAL SAIFULLAH YUSUF</lastModifiedBy>
  <revision>4</revision>
  <dcterms:created xsi:type="dcterms:W3CDTF">2013-12-23T23:15:00.0000000Z</dcterms:created>
  <dcterms:modified xsi:type="dcterms:W3CDTF">2026-05-10T13:08:38.5580008Z</dcterms:modified>
  <category/>
</coreProperties>
</file>